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6E80B" w14:textId="77777777" w:rsidR="004F3BC3" w:rsidRDefault="00000000">
      <w:pPr>
        <w:pStyle w:val="Title"/>
        <w:jc w:val="center"/>
      </w:pPr>
      <w:r>
        <w:t>AI Usage Report</w:t>
      </w:r>
    </w:p>
    <w:p w14:paraId="1050B734" w14:textId="77777777" w:rsidR="004F3BC3" w:rsidRDefault="00000000">
      <w:pPr>
        <w:jc w:val="center"/>
      </w:pPr>
      <w:r>
        <w:t>University ERP · Advanced Software Engineering · UCSC</w:t>
      </w:r>
    </w:p>
    <w:p w14:paraId="03910B21" w14:textId="77777777" w:rsidR="004F3BC3" w:rsidRDefault="004F3BC3"/>
    <w:p w14:paraId="6E649E2B" w14:textId="77777777" w:rsidR="004F3BC3" w:rsidRDefault="00000000">
      <w:pPr>
        <w:pStyle w:val="Heading1"/>
      </w:pPr>
      <w:r>
        <w:t>1. Introduction</w:t>
      </w:r>
    </w:p>
    <w:p w14:paraId="2514C5C5" w14:textId="77777777" w:rsidR="004F3BC3" w:rsidRDefault="00000000">
      <w:r>
        <w:t>This report documents every interaction with AI tools during the development of the University ERP microservice assignment. It covers architecture design, document generation, diagram creation, and prototype code scaffolding. Each entry records the tool used, the exact task, a summary of the AI output, human corrections applied, how the output was validated, and any hallucinations or errors observed.</w:t>
      </w:r>
    </w:p>
    <w:p w14:paraId="28F3CAA5" w14:textId="77777777" w:rsidR="004F3BC3" w:rsidRDefault="00000000">
      <w:r>
        <w:rPr>
          <w:i/>
        </w:rPr>
        <w:t>AI tool used throughout: Claude (claude-sonnet-4-6) via Claude Code CLI (Anthropic).</w:t>
      </w:r>
    </w:p>
    <w:p w14:paraId="2BB1D8A3" w14:textId="77777777" w:rsidR="004F3BC3" w:rsidRDefault="00000000">
      <w:pPr>
        <w:pStyle w:val="Heading1"/>
      </w:pPr>
      <w:r>
        <w:t>2. How to Read This Report</w:t>
      </w:r>
    </w:p>
    <w:p w14:paraId="60D09DA2" w14:textId="77777777" w:rsidR="004F3BC3" w:rsidRDefault="00000000">
      <w:r>
        <w:t>Each entry corresponds to one distinct AI-assisted task. Fields marked [YOUR INPUT REQUIRED] must be completed by you before submission — these capture your personal validation, corrections, and reflection, which is what the examiner is evaluating.</w:t>
      </w:r>
    </w:p>
    <w:tbl>
      <w:tblPr>
        <w:tblStyle w:val="TableGrid"/>
        <w:tblW w:w="0" w:type="auto"/>
        <w:tblLook w:val="04A0" w:firstRow="1" w:lastRow="0" w:firstColumn="1" w:lastColumn="0" w:noHBand="0" w:noVBand="1"/>
      </w:tblPr>
      <w:tblGrid>
        <w:gridCol w:w="4320"/>
        <w:gridCol w:w="4320"/>
      </w:tblGrid>
      <w:tr w:rsidR="004F3BC3" w14:paraId="311A2C71" w14:textId="77777777">
        <w:tc>
          <w:tcPr>
            <w:tcW w:w="4320" w:type="dxa"/>
          </w:tcPr>
          <w:p w14:paraId="3E3C4770" w14:textId="77777777" w:rsidR="004F3BC3" w:rsidRDefault="00000000">
            <w:r>
              <w:rPr>
                <w:b/>
              </w:rPr>
              <w:t>Field</w:t>
            </w:r>
          </w:p>
        </w:tc>
        <w:tc>
          <w:tcPr>
            <w:tcW w:w="4320" w:type="dxa"/>
          </w:tcPr>
          <w:p w14:paraId="298D69A2" w14:textId="77777777" w:rsidR="004F3BC3" w:rsidRDefault="00000000">
            <w:r>
              <w:rPr>
                <w:b/>
              </w:rPr>
              <w:t>Meaning</w:t>
            </w:r>
          </w:p>
        </w:tc>
      </w:tr>
      <w:tr w:rsidR="004F3BC3" w14:paraId="37904BBA" w14:textId="77777777">
        <w:tc>
          <w:tcPr>
            <w:tcW w:w="4320" w:type="dxa"/>
          </w:tcPr>
          <w:p w14:paraId="5427B48E" w14:textId="77777777" w:rsidR="004F3BC3" w:rsidRDefault="00000000">
            <w:r>
              <w:t>Tool used</w:t>
            </w:r>
          </w:p>
        </w:tc>
        <w:tc>
          <w:tcPr>
            <w:tcW w:w="4320" w:type="dxa"/>
          </w:tcPr>
          <w:p w14:paraId="12468CB2" w14:textId="77777777" w:rsidR="004F3BC3" w:rsidRDefault="00000000">
            <w:r>
              <w:t>The AI tool and model invoked</w:t>
            </w:r>
          </w:p>
        </w:tc>
      </w:tr>
      <w:tr w:rsidR="004F3BC3" w14:paraId="0AA7B27B" w14:textId="77777777">
        <w:tc>
          <w:tcPr>
            <w:tcW w:w="4320" w:type="dxa"/>
          </w:tcPr>
          <w:p w14:paraId="35B5E7DA" w14:textId="77777777" w:rsidR="004F3BC3" w:rsidRDefault="00000000">
            <w:r>
              <w:t>Task / purpose</w:t>
            </w:r>
          </w:p>
        </w:tc>
        <w:tc>
          <w:tcPr>
            <w:tcW w:w="4320" w:type="dxa"/>
          </w:tcPr>
          <w:p w14:paraId="1E8C6266" w14:textId="77777777" w:rsidR="004F3BC3" w:rsidRDefault="00000000">
            <w:r>
              <w:t>What you asked the AI to do and why</w:t>
            </w:r>
          </w:p>
        </w:tc>
      </w:tr>
      <w:tr w:rsidR="004F3BC3" w14:paraId="395647E4" w14:textId="77777777">
        <w:tc>
          <w:tcPr>
            <w:tcW w:w="4320" w:type="dxa"/>
          </w:tcPr>
          <w:p w14:paraId="5E76E0D7" w14:textId="77777777" w:rsidR="004F3BC3" w:rsidRDefault="00000000">
            <w:r>
              <w:t>Prompt used</w:t>
            </w:r>
          </w:p>
        </w:tc>
        <w:tc>
          <w:tcPr>
            <w:tcW w:w="4320" w:type="dxa"/>
          </w:tcPr>
          <w:p w14:paraId="119C6EE0" w14:textId="77777777" w:rsidR="004F3BC3" w:rsidRDefault="00000000">
            <w:r>
              <w:t>The exact prompt or instruction given</w:t>
            </w:r>
          </w:p>
        </w:tc>
      </w:tr>
      <w:tr w:rsidR="004F3BC3" w14:paraId="4A633524" w14:textId="77777777">
        <w:tc>
          <w:tcPr>
            <w:tcW w:w="4320" w:type="dxa"/>
          </w:tcPr>
          <w:p w14:paraId="3E10B85D" w14:textId="77777777" w:rsidR="004F3BC3" w:rsidRDefault="00000000">
            <w:r>
              <w:t>AI output (summary)</w:t>
            </w:r>
          </w:p>
        </w:tc>
        <w:tc>
          <w:tcPr>
            <w:tcW w:w="4320" w:type="dxa"/>
          </w:tcPr>
          <w:p w14:paraId="227DAD04" w14:textId="77777777" w:rsidR="004F3BC3" w:rsidRDefault="00000000">
            <w:r>
              <w:t>What the AI produced — summarised or quoted</w:t>
            </w:r>
          </w:p>
        </w:tc>
      </w:tr>
      <w:tr w:rsidR="004F3BC3" w14:paraId="486C8269" w14:textId="77777777">
        <w:tc>
          <w:tcPr>
            <w:tcW w:w="4320" w:type="dxa"/>
          </w:tcPr>
          <w:p w14:paraId="5AFA72E1" w14:textId="77777777" w:rsidR="004F3BC3" w:rsidRDefault="00000000">
            <w:r>
              <w:t>Human corrections</w:t>
            </w:r>
          </w:p>
        </w:tc>
        <w:tc>
          <w:tcPr>
            <w:tcW w:w="4320" w:type="dxa"/>
          </w:tcPr>
          <w:p w14:paraId="5516028B" w14:textId="77777777" w:rsidR="004F3BC3" w:rsidRDefault="00000000">
            <w:r>
              <w:t>What you changed, added, or removed from the AI output</w:t>
            </w:r>
          </w:p>
        </w:tc>
      </w:tr>
      <w:tr w:rsidR="004F3BC3" w14:paraId="746D7BD7" w14:textId="77777777">
        <w:tc>
          <w:tcPr>
            <w:tcW w:w="4320" w:type="dxa"/>
          </w:tcPr>
          <w:p w14:paraId="05D3CFEA" w14:textId="77777777" w:rsidR="004F3BC3" w:rsidRDefault="00000000">
            <w:r>
              <w:t>Validation method</w:t>
            </w:r>
          </w:p>
        </w:tc>
        <w:tc>
          <w:tcPr>
            <w:tcW w:w="4320" w:type="dxa"/>
          </w:tcPr>
          <w:p w14:paraId="29DBE85A" w14:textId="77777777" w:rsidR="004F3BC3" w:rsidRDefault="00000000">
            <w:r>
              <w:t>How you checked the output was correct</w:t>
            </w:r>
          </w:p>
        </w:tc>
      </w:tr>
      <w:tr w:rsidR="004F3BC3" w14:paraId="60152E44" w14:textId="77777777">
        <w:tc>
          <w:tcPr>
            <w:tcW w:w="4320" w:type="dxa"/>
          </w:tcPr>
          <w:p w14:paraId="2734DB52" w14:textId="77777777" w:rsidR="004F3BC3" w:rsidRDefault="00000000">
            <w:r>
              <w:t>Mistakes / hallucinations</w:t>
            </w:r>
          </w:p>
        </w:tc>
        <w:tc>
          <w:tcPr>
            <w:tcW w:w="4320" w:type="dxa"/>
          </w:tcPr>
          <w:p w14:paraId="31CEA824" w14:textId="77777777" w:rsidR="004F3BC3" w:rsidRDefault="00000000">
            <w:r>
              <w:t>Any errors the AI made that you caught</w:t>
            </w:r>
          </w:p>
        </w:tc>
      </w:tr>
      <w:tr w:rsidR="004F3BC3" w14:paraId="109D237C" w14:textId="77777777">
        <w:tc>
          <w:tcPr>
            <w:tcW w:w="4320" w:type="dxa"/>
          </w:tcPr>
          <w:p w14:paraId="279CC198" w14:textId="77777777" w:rsidR="004F3BC3" w:rsidRDefault="00000000">
            <w:r>
              <w:t>Ethical / privacy concerns</w:t>
            </w:r>
          </w:p>
        </w:tc>
        <w:tc>
          <w:tcPr>
            <w:tcW w:w="4320" w:type="dxa"/>
          </w:tcPr>
          <w:p w14:paraId="43BBA45C" w14:textId="77777777" w:rsidR="004F3BC3" w:rsidRDefault="00000000">
            <w:r>
              <w:t>Whether any prompt contained sensitive data</w:t>
            </w:r>
          </w:p>
        </w:tc>
      </w:tr>
      <w:tr w:rsidR="004F3BC3" w14:paraId="45F1F274" w14:textId="77777777">
        <w:tc>
          <w:tcPr>
            <w:tcW w:w="4320" w:type="dxa"/>
          </w:tcPr>
          <w:p w14:paraId="7766F927" w14:textId="77777777" w:rsidR="004F3BC3" w:rsidRDefault="00000000">
            <w:r>
              <w:t>Reflection</w:t>
            </w:r>
          </w:p>
        </w:tc>
        <w:tc>
          <w:tcPr>
            <w:tcW w:w="4320" w:type="dxa"/>
          </w:tcPr>
          <w:p w14:paraId="44713458" w14:textId="77777777" w:rsidR="004F3BC3" w:rsidRDefault="00000000">
            <w:r>
              <w:t>Your assessment of whether the AI helped and was trustworthy</w:t>
            </w:r>
          </w:p>
        </w:tc>
      </w:tr>
    </w:tbl>
    <w:p w14:paraId="6DEF27DA" w14:textId="77777777" w:rsidR="004F3BC3" w:rsidRDefault="004F3BC3"/>
    <w:p w14:paraId="2F4A3B97" w14:textId="77777777" w:rsidR="00392FBC" w:rsidRDefault="00392FBC"/>
    <w:p w14:paraId="2DE47003" w14:textId="77777777" w:rsidR="00392FBC" w:rsidRDefault="00392FBC"/>
    <w:p w14:paraId="0AD8BCA0" w14:textId="77777777" w:rsidR="004F3BC3" w:rsidRDefault="00000000">
      <w:pPr>
        <w:pStyle w:val="Heading1"/>
      </w:pPr>
      <w:r>
        <w:lastRenderedPageBreak/>
        <w:t>3. AI Usage Log</w:t>
      </w:r>
    </w:p>
    <w:p w14:paraId="37C9054A" w14:textId="77777777" w:rsidR="004F3BC3" w:rsidRDefault="00000000">
      <w:pPr>
        <w:pStyle w:val="Heading2"/>
      </w:pPr>
      <w:r>
        <w:t>Entry 1 — Analyse architecture diagram (PNG)</w:t>
      </w:r>
    </w:p>
    <w:tbl>
      <w:tblPr>
        <w:tblStyle w:val="TableGrid"/>
        <w:tblW w:w="0" w:type="auto"/>
        <w:tblLook w:val="04A0" w:firstRow="1" w:lastRow="0" w:firstColumn="1" w:lastColumn="0" w:noHBand="0" w:noVBand="1"/>
      </w:tblPr>
      <w:tblGrid>
        <w:gridCol w:w="4320"/>
        <w:gridCol w:w="4320"/>
      </w:tblGrid>
      <w:tr w:rsidR="004F3BC3" w14:paraId="64894B3D" w14:textId="77777777">
        <w:tc>
          <w:tcPr>
            <w:tcW w:w="4320" w:type="dxa"/>
          </w:tcPr>
          <w:p w14:paraId="35DCC671" w14:textId="77777777" w:rsidR="004F3BC3" w:rsidRDefault="00000000">
            <w:r>
              <w:rPr>
                <w:b/>
              </w:rPr>
              <w:t>Tool used</w:t>
            </w:r>
          </w:p>
        </w:tc>
        <w:tc>
          <w:tcPr>
            <w:tcW w:w="4320" w:type="dxa"/>
          </w:tcPr>
          <w:p w14:paraId="71B5BFBB" w14:textId="77777777" w:rsidR="004F3BC3" w:rsidRDefault="00000000">
            <w:r>
              <w:t>Claude claude-sonnet-4-6 via Claude Code CLI</w:t>
            </w:r>
          </w:p>
        </w:tc>
      </w:tr>
      <w:tr w:rsidR="004F3BC3" w14:paraId="4EE7A062" w14:textId="77777777">
        <w:tc>
          <w:tcPr>
            <w:tcW w:w="4320" w:type="dxa"/>
          </w:tcPr>
          <w:p w14:paraId="021848FE" w14:textId="77777777" w:rsidR="004F3BC3" w:rsidRDefault="00000000">
            <w:r>
              <w:rPr>
                <w:b/>
              </w:rPr>
              <w:t>Task / purpose</w:t>
            </w:r>
          </w:p>
        </w:tc>
        <w:tc>
          <w:tcPr>
            <w:tcW w:w="4320" w:type="dxa"/>
          </w:tcPr>
          <w:p w14:paraId="78B4E5FA" w14:textId="77777777" w:rsidR="004F3BC3" w:rsidRDefault="00000000">
            <w:r>
              <w:t>Read the revised_architecture_nodejs_mongodb.png image and extract the full architecture: all 8 services, ports, databases, libraries, NGINX routing, and Kafka event bus to understand what needs to be built.</w:t>
            </w:r>
          </w:p>
        </w:tc>
      </w:tr>
      <w:tr w:rsidR="004F3BC3" w14:paraId="0EF33B79" w14:textId="77777777">
        <w:tc>
          <w:tcPr>
            <w:tcW w:w="4320" w:type="dxa"/>
          </w:tcPr>
          <w:p w14:paraId="2700A40C" w14:textId="77777777" w:rsidR="004F3BC3" w:rsidRDefault="00000000">
            <w:r>
              <w:rPr>
                <w:b/>
              </w:rPr>
              <w:t>Prompt used</w:t>
            </w:r>
          </w:p>
        </w:tc>
        <w:tc>
          <w:tcPr>
            <w:tcW w:w="4320" w:type="dxa"/>
          </w:tcPr>
          <w:p w14:paraId="5EA22F08" w14:textId="77777777" w:rsidR="004F3BC3" w:rsidRDefault="00000000">
            <w:r>
              <w:t>"Read this revised_architecture_nodejs_mongodb.png and according to that I want to build set of node applications. This is actually microservice project."</w:t>
            </w:r>
          </w:p>
        </w:tc>
      </w:tr>
      <w:tr w:rsidR="004F3BC3" w14:paraId="7472FD5A" w14:textId="77777777">
        <w:tc>
          <w:tcPr>
            <w:tcW w:w="4320" w:type="dxa"/>
          </w:tcPr>
          <w:p w14:paraId="243D4436" w14:textId="77777777" w:rsidR="004F3BC3" w:rsidRDefault="00000000">
            <w:r>
              <w:rPr>
                <w:b/>
              </w:rPr>
              <w:t>AI output (summary)</w:t>
            </w:r>
          </w:p>
        </w:tc>
        <w:tc>
          <w:tcPr>
            <w:tcW w:w="4320" w:type="dxa"/>
          </w:tcPr>
          <w:p w14:paraId="5D6E8862" w14:textId="77777777" w:rsidR="004F3BC3" w:rsidRDefault="00000000">
            <w:r>
              <w:t>Claude identified all 8 services (Auth :3007, Student :3001, Course :3002, Exam :3003, Result :3004, Transcript :3005, Notification :3006, Reporting :3008), their MongoDB databases, library dependencies per service (mongoose, axios, kafkajs, pdfkit, bcrypt, jsonwebtoken), NGINX path routing table, and three Kafka events (student.created, exam.registered, result.published). It proposed a monorepo structure under services/.</w:t>
            </w:r>
          </w:p>
        </w:tc>
      </w:tr>
      <w:tr w:rsidR="004F3BC3" w14:paraId="4197EAFE" w14:textId="77777777">
        <w:tc>
          <w:tcPr>
            <w:tcW w:w="4320" w:type="dxa"/>
          </w:tcPr>
          <w:p w14:paraId="7A6E5928" w14:textId="77777777" w:rsidR="004F3BC3" w:rsidRDefault="00000000">
            <w:r>
              <w:rPr>
                <w:b/>
              </w:rPr>
              <w:t>Human corrections</w:t>
            </w:r>
          </w:p>
        </w:tc>
        <w:tc>
          <w:tcPr>
            <w:tcW w:w="4320" w:type="dxa"/>
          </w:tcPr>
          <w:p w14:paraId="765F5049" w14:textId="3EAB9881" w:rsidR="004F3BC3" w:rsidRDefault="0092237F">
            <w:r>
              <w:t>Previously, Redpanda or Kafka was used as the event-driven communication technology. Redpanda has since been removed from the architecture.</w:t>
            </w:r>
          </w:p>
        </w:tc>
      </w:tr>
      <w:tr w:rsidR="004F3BC3" w14:paraId="5504564D" w14:textId="77777777">
        <w:tc>
          <w:tcPr>
            <w:tcW w:w="4320" w:type="dxa"/>
          </w:tcPr>
          <w:p w14:paraId="7C1EF074" w14:textId="77777777" w:rsidR="004F3BC3" w:rsidRDefault="00000000">
            <w:r>
              <w:rPr>
                <w:b/>
              </w:rPr>
              <w:t>Validation method</w:t>
            </w:r>
          </w:p>
        </w:tc>
        <w:tc>
          <w:tcPr>
            <w:tcW w:w="4320" w:type="dxa"/>
          </w:tcPr>
          <w:p w14:paraId="49FB9EB5" w14:textId="2912E3EB" w:rsidR="004F3BC3" w:rsidRDefault="0092237F">
            <w:r>
              <w:t xml:space="preserve">Done analysis through </w:t>
            </w:r>
            <w:proofErr w:type="spellStart"/>
            <w:r>
              <w:t>Calude</w:t>
            </w:r>
            <w:proofErr w:type="spellEnd"/>
            <w:r>
              <w:t xml:space="preserve"> Code whether we are using Redpanda as event driven technology or not. Make sure all the database deployed in one cluster.</w:t>
            </w:r>
          </w:p>
        </w:tc>
      </w:tr>
      <w:tr w:rsidR="004F3BC3" w14:paraId="3B43006D" w14:textId="77777777">
        <w:tc>
          <w:tcPr>
            <w:tcW w:w="4320" w:type="dxa"/>
          </w:tcPr>
          <w:p w14:paraId="226FABEE" w14:textId="77777777" w:rsidR="004F3BC3" w:rsidRDefault="00000000">
            <w:r>
              <w:rPr>
                <w:b/>
              </w:rPr>
              <w:t>Mistakes / hallucinations</w:t>
            </w:r>
          </w:p>
        </w:tc>
        <w:tc>
          <w:tcPr>
            <w:tcW w:w="4320" w:type="dxa"/>
          </w:tcPr>
          <w:p w14:paraId="312388C7" w14:textId="13106C40" w:rsidR="004F3BC3" w:rsidRDefault="0092237F">
            <w:r>
              <w:t>None</w:t>
            </w:r>
          </w:p>
        </w:tc>
      </w:tr>
      <w:tr w:rsidR="004F3BC3" w14:paraId="32D6CAF0" w14:textId="77777777">
        <w:tc>
          <w:tcPr>
            <w:tcW w:w="4320" w:type="dxa"/>
          </w:tcPr>
          <w:p w14:paraId="1474300A" w14:textId="77777777" w:rsidR="004F3BC3" w:rsidRDefault="00000000">
            <w:r>
              <w:rPr>
                <w:b/>
              </w:rPr>
              <w:t>Ethical / privacy concerns</w:t>
            </w:r>
          </w:p>
        </w:tc>
        <w:tc>
          <w:tcPr>
            <w:tcW w:w="4320" w:type="dxa"/>
          </w:tcPr>
          <w:p w14:paraId="4863AC53" w14:textId="77777777" w:rsidR="004F3BC3" w:rsidRDefault="00000000">
            <w:r>
              <w:t>No sensitive data in prompt. The PNG is an architecture diagram with no personal information.</w:t>
            </w:r>
          </w:p>
        </w:tc>
      </w:tr>
      <w:tr w:rsidR="004F3BC3" w14:paraId="11143706" w14:textId="77777777">
        <w:tc>
          <w:tcPr>
            <w:tcW w:w="4320" w:type="dxa"/>
          </w:tcPr>
          <w:p w14:paraId="75342A68" w14:textId="77777777" w:rsidR="004F3BC3" w:rsidRDefault="00000000">
            <w:r>
              <w:rPr>
                <w:b/>
              </w:rPr>
              <w:t>Reflection</w:t>
            </w:r>
          </w:p>
        </w:tc>
        <w:tc>
          <w:tcPr>
            <w:tcW w:w="4320" w:type="dxa"/>
          </w:tcPr>
          <w:p w14:paraId="6D4BD416" w14:textId="42A38BE4" w:rsidR="004F3BC3" w:rsidRDefault="0092237F">
            <w:r>
              <w:t xml:space="preserve">Accurately extract diagram and </w:t>
            </w:r>
            <w:r w:rsidR="00315FBE">
              <w:t>proceed development according to the given architecture.</w:t>
            </w:r>
          </w:p>
        </w:tc>
      </w:tr>
    </w:tbl>
    <w:p w14:paraId="4F8F8B5D" w14:textId="77777777" w:rsidR="004F3BC3" w:rsidRDefault="004F3BC3"/>
    <w:p w14:paraId="24902835" w14:textId="77777777" w:rsidR="00392FBC" w:rsidRDefault="00392FBC"/>
    <w:p w14:paraId="03BFEEBC" w14:textId="5947A9B3" w:rsidR="004F3BC3" w:rsidRDefault="004F3BC3" w:rsidP="00592CDE">
      <w:pPr>
        <w:pStyle w:val="Heading2"/>
      </w:pPr>
    </w:p>
    <w:p w14:paraId="753657CB" w14:textId="4B3427F1" w:rsidR="004F3BC3" w:rsidRDefault="00000000">
      <w:pPr>
        <w:pStyle w:val="Heading2"/>
      </w:pPr>
      <w:r>
        <w:t xml:space="preserve">Entry </w:t>
      </w:r>
      <w:r w:rsidR="00592CDE">
        <w:t>2</w:t>
      </w:r>
      <w:r>
        <w:t xml:space="preserve"> — Generate Service Identification Table</w:t>
      </w:r>
    </w:p>
    <w:tbl>
      <w:tblPr>
        <w:tblStyle w:val="TableGrid"/>
        <w:tblW w:w="0" w:type="auto"/>
        <w:tblLook w:val="04A0" w:firstRow="1" w:lastRow="0" w:firstColumn="1" w:lastColumn="0" w:noHBand="0" w:noVBand="1"/>
      </w:tblPr>
      <w:tblGrid>
        <w:gridCol w:w="4320"/>
        <w:gridCol w:w="4320"/>
      </w:tblGrid>
      <w:tr w:rsidR="004F3BC3" w14:paraId="6680EDD0" w14:textId="77777777">
        <w:tc>
          <w:tcPr>
            <w:tcW w:w="4320" w:type="dxa"/>
          </w:tcPr>
          <w:p w14:paraId="40D2FB1C" w14:textId="77777777" w:rsidR="004F3BC3" w:rsidRDefault="00000000">
            <w:r>
              <w:rPr>
                <w:b/>
              </w:rPr>
              <w:t>Tool used</w:t>
            </w:r>
          </w:p>
        </w:tc>
        <w:tc>
          <w:tcPr>
            <w:tcW w:w="4320" w:type="dxa"/>
          </w:tcPr>
          <w:p w14:paraId="78F83E74" w14:textId="77777777" w:rsidR="004F3BC3" w:rsidRDefault="00000000">
            <w:r>
              <w:t>Claude claude-sonnet-4-6 via Claude Code CLI</w:t>
            </w:r>
          </w:p>
        </w:tc>
      </w:tr>
      <w:tr w:rsidR="004F3BC3" w14:paraId="1D816446" w14:textId="77777777">
        <w:tc>
          <w:tcPr>
            <w:tcW w:w="4320" w:type="dxa"/>
          </w:tcPr>
          <w:p w14:paraId="7B302032" w14:textId="77777777" w:rsidR="004F3BC3" w:rsidRDefault="00000000">
            <w:r>
              <w:rPr>
                <w:b/>
              </w:rPr>
              <w:t>Task / purpose</w:t>
            </w:r>
          </w:p>
        </w:tc>
        <w:tc>
          <w:tcPr>
            <w:tcW w:w="4320" w:type="dxa"/>
          </w:tcPr>
          <w:p w14:paraId="005023FD" w14:textId="77777777" w:rsidR="004F3BC3" w:rsidRDefault="00000000">
            <w:r>
              <w:t>Generate Service Identification Table_Service_Identification_Table.docx covering all 8 services with port, business capability, owned data, database, and communication type. Also include inter-service communication tables and technology stack.</w:t>
            </w:r>
          </w:p>
        </w:tc>
      </w:tr>
      <w:tr w:rsidR="004F3BC3" w14:paraId="62948BB0" w14:textId="77777777">
        <w:tc>
          <w:tcPr>
            <w:tcW w:w="4320" w:type="dxa"/>
          </w:tcPr>
          <w:p w14:paraId="07F0903A" w14:textId="77777777" w:rsidR="004F3BC3" w:rsidRDefault="00000000">
            <w:r>
              <w:rPr>
                <w:b/>
              </w:rPr>
              <w:t>Prompt used</w:t>
            </w:r>
          </w:p>
        </w:tc>
        <w:tc>
          <w:tcPr>
            <w:tcW w:w="4320" w:type="dxa"/>
          </w:tcPr>
          <w:p w14:paraId="32D9A4D0" w14:textId="77777777" w:rsidR="004F3BC3" w:rsidRDefault="00000000">
            <w:r>
              <w:t>"yes start" (after confirming the plan to begin with Service Identification Table and the Prototype prototype together)</w:t>
            </w:r>
          </w:p>
        </w:tc>
      </w:tr>
      <w:tr w:rsidR="004F3BC3" w14:paraId="43445DA8" w14:textId="77777777">
        <w:tc>
          <w:tcPr>
            <w:tcW w:w="4320" w:type="dxa"/>
          </w:tcPr>
          <w:p w14:paraId="77BFCDC1" w14:textId="77777777" w:rsidR="004F3BC3" w:rsidRDefault="00000000">
            <w:r>
              <w:rPr>
                <w:b/>
              </w:rPr>
              <w:t>AI output (summary)</w:t>
            </w:r>
          </w:p>
        </w:tc>
        <w:tc>
          <w:tcPr>
            <w:tcW w:w="4320" w:type="dxa"/>
          </w:tcPr>
          <w:p w14:paraId="144557C2" w14:textId="77777777" w:rsidR="004F3BC3" w:rsidRDefault="00000000">
            <w:r>
              <w:t>Generated a 5-section DOCX: (1) purpose, (2) service identification table with all 8 services, (3) service boundary rules, (4) sync REST and async Kafka communication tables, (5) technology stack table with rationale. Covered all 8 services with correct ports, DB names, and library lists.</w:t>
            </w:r>
          </w:p>
        </w:tc>
      </w:tr>
      <w:tr w:rsidR="004F3BC3" w14:paraId="5A3FF771" w14:textId="77777777">
        <w:tc>
          <w:tcPr>
            <w:tcW w:w="4320" w:type="dxa"/>
          </w:tcPr>
          <w:p w14:paraId="30C9C801" w14:textId="77777777" w:rsidR="004F3BC3" w:rsidRDefault="00000000">
            <w:r>
              <w:rPr>
                <w:b/>
              </w:rPr>
              <w:t>Human corrections</w:t>
            </w:r>
          </w:p>
        </w:tc>
        <w:tc>
          <w:tcPr>
            <w:tcW w:w="4320" w:type="dxa"/>
          </w:tcPr>
          <w:p w14:paraId="480A9D43" w14:textId="77777777" w:rsidR="004F3BC3" w:rsidRDefault="00000000">
            <w:r>
              <w:t>[YOUR INPUT REQUIRED] — e.g., Updated service descriptions / corrected communication types for specific services.</w:t>
            </w:r>
          </w:p>
        </w:tc>
      </w:tr>
      <w:tr w:rsidR="004F3BC3" w14:paraId="7379B946" w14:textId="77777777">
        <w:tc>
          <w:tcPr>
            <w:tcW w:w="4320" w:type="dxa"/>
          </w:tcPr>
          <w:p w14:paraId="63049DAA" w14:textId="77777777" w:rsidR="004F3BC3" w:rsidRDefault="00000000">
            <w:r>
              <w:rPr>
                <w:b/>
              </w:rPr>
              <w:t>Validation method</w:t>
            </w:r>
          </w:p>
        </w:tc>
        <w:tc>
          <w:tcPr>
            <w:tcW w:w="4320" w:type="dxa"/>
          </w:tcPr>
          <w:p w14:paraId="43216703" w14:textId="77777777" w:rsidR="004F3BC3" w:rsidRDefault="00000000">
            <w:r>
              <w:t>[YOUR INPUT REQUIRED] — e.g., Verified all 8 services match the architecture PNG and Architecture Design Document content.</w:t>
            </w:r>
          </w:p>
        </w:tc>
      </w:tr>
      <w:tr w:rsidR="004F3BC3" w14:paraId="2BC766E6" w14:textId="77777777">
        <w:tc>
          <w:tcPr>
            <w:tcW w:w="4320" w:type="dxa"/>
          </w:tcPr>
          <w:p w14:paraId="1FC5B4CF" w14:textId="77777777" w:rsidR="004F3BC3" w:rsidRDefault="00000000">
            <w:r>
              <w:rPr>
                <w:b/>
              </w:rPr>
              <w:t>Mistakes / hallucinations</w:t>
            </w:r>
          </w:p>
        </w:tc>
        <w:tc>
          <w:tcPr>
            <w:tcW w:w="4320" w:type="dxa"/>
          </w:tcPr>
          <w:p w14:paraId="7EB61EC5" w14:textId="77777777" w:rsidR="004F3BC3" w:rsidRDefault="00000000">
            <w:r>
              <w:t>[YOUR INPUT REQUIRED]</w:t>
            </w:r>
          </w:p>
        </w:tc>
      </w:tr>
      <w:tr w:rsidR="004F3BC3" w14:paraId="12CFB50D" w14:textId="77777777">
        <w:tc>
          <w:tcPr>
            <w:tcW w:w="4320" w:type="dxa"/>
          </w:tcPr>
          <w:p w14:paraId="1BC35ECC" w14:textId="77777777" w:rsidR="004F3BC3" w:rsidRDefault="00000000">
            <w:r>
              <w:rPr>
                <w:b/>
              </w:rPr>
              <w:t>Ethical / privacy concerns</w:t>
            </w:r>
          </w:p>
        </w:tc>
        <w:tc>
          <w:tcPr>
            <w:tcW w:w="4320" w:type="dxa"/>
          </w:tcPr>
          <w:p w14:paraId="31187866" w14:textId="77777777" w:rsidR="004F3BC3" w:rsidRDefault="00000000">
            <w:r>
              <w:t>No sensitive data.</w:t>
            </w:r>
          </w:p>
        </w:tc>
      </w:tr>
      <w:tr w:rsidR="004F3BC3" w14:paraId="43BD5A42" w14:textId="77777777">
        <w:tc>
          <w:tcPr>
            <w:tcW w:w="4320" w:type="dxa"/>
          </w:tcPr>
          <w:p w14:paraId="45617EF3" w14:textId="77777777" w:rsidR="004F3BC3" w:rsidRDefault="00000000">
            <w:r>
              <w:rPr>
                <w:b/>
              </w:rPr>
              <w:t>Reflection</w:t>
            </w:r>
          </w:p>
        </w:tc>
        <w:tc>
          <w:tcPr>
            <w:tcW w:w="4320" w:type="dxa"/>
          </w:tcPr>
          <w:p w14:paraId="48501834" w14:textId="77777777" w:rsidR="004F3BC3" w:rsidRDefault="00000000">
            <w:r>
              <w:t>[YOUR INPUT REQUIRED]</w:t>
            </w:r>
          </w:p>
        </w:tc>
      </w:tr>
    </w:tbl>
    <w:p w14:paraId="523C67DF" w14:textId="77777777" w:rsidR="004F3BC3" w:rsidRDefault="004F3BC3"/>
    <w:p w14:paraId="7269C44E" w14:textId="77777777" w:rsidR="004F3BC3" w:rsidRDefault="00000000">
      <w:pPr>
        <w:pStyle w:val="Heading2"/>
      </w:pPr>
      <w:r>
        <w:t>Entry 4 — Scaffold Prototype — Student Service</w:t>
      </w:r>
    </w:p>
    <w:tbl>
      <w:tblPr>
        <w:tblStyle w:val="TableGrid"/>
        <w:tblW w:w="0" w:type="auto"/>
        <w:tblLook w:val="04A0" w:firstRow="1" w:lastRow="0" w:firstColumn="1" w:lastColumn="0" w:noHBand="0" w:noVBand="1"/>
      </w:tblPr>
      <w:tblGrid>
        <w:gridCol w:w="4320"/>
        <w:gridCol w:w="4320"/>
      </w:tblGrid>
      <w:tr w:rsidR="004F3BC3" w14:paraId="50B26215" w14:textId="77777777">
        <w:tc>
          <w:tcPr>
            <w:tcW w:w="4320" w:type="dxa"/>
          </w:tcPr>
          <w:p w14:paraId="5E9CCC8F" w14:textId="77777777" w:rsidR="004F3BC3" w:rsidRDefault="00000000">
            <w:r>
              <w:rPr>
                <w:b/>
              </w:rPr>
              <w:t>Tool used</w:t>
            </w:r>
          </w:p>
        </w:tc>
        <w:tc>
          <w:tcPr>
            <w:tcW w:w="4320" w:type="dxa"/>
          </w:tcPr>
          <w:p w14:paraId="40607D44" w14:textId="77777777" w:rsidR="004F3BC3" w:rsidRDefault="00000000">
            <w:r>
              <w:t>Claude claude-sonnet-4-6 via Claude Code CLI</w:t>
            </w:r>
          </w:p>
        </w:tc>
      </w:tr>
      <w:tr w:rsidR="004F3BC3" w14:paraId="130A1613" w14:textId="77777777">
        <w:tc>
          <w:tcPr>
            <w:tcW w:w="4320" w:type="dxa"/>
          </w:tcPr>
          <w:p w14:paraId="6669AB4D" w14:textId="77777777" w:rsidR="004F3BC3" w:rsidRDefault="00000000">
            <w:r>
              <w:rPr>
                <w:b/>
              </w:rPr>
              <w:t>Task / purpose</w:t>
            </w:r>
          </w:p>
        </w:tc>
        <w:tc>
          <w:tcPr>
            <w:tcW w:w="4320" w:type="dxa"/>
          </w:tcPr>
          <w:p w14:paraId="7EDD837C" w14:textId="77777777" w:rsidR="004F3BC3" w:rsidRDefault="00000000">
            <w:r>
              <w:t>Scaffold a complete Node.js/Express Student Service (port 3001) with Mongoose model, JWT middleware, REST routes, Dockerfile, and package.json.</w:t>
            </w:r>
          </w:p>
        </w:tc>
      </w:tr>
      <w:tr w:rsidR="004F3BC3" w14:paraId="3EBBC6B9" w14:textId="77777777">
        <w:tc>
          <w:tcPr>
            <w:tcW w:w="4320" w:type="dxa"/>
          </w:tcPr>
          <w:p w14:paraId="04FD8B48" w14:textId="77777777" w:rsidR="004F3BC3" w:rsidRDefault="00000000">
            <w:r>
              <w:rPr>
                <w:b/>
              </w:rPr>
              <w:t>Prompt used</w:t>
            </w:r>
          </w:p>
        </w:tc>
        <w:tc>
          <w:tcPr>
            <w:tcW w:w="4320" w:type="dxa"/>
          </w:tcPr>
          <w:p w14:paraId="0DD4FB5D" w14:textId="77777777" w:rsidR="004F3BC3" w:rsidRDefault="00000000">
            <w:r>
              <w:t>Implied by "yes start" confirmation to build prototype-first (Option 1).</w:t>
            </w:r>
          </w:p>
        </w:tc>
      </w:tr>
      <w:tr w:rsidR="004F3BC3" w14:paraId="416D6FAF" w14:textId="77777777">
        <w:tc>
          <w:tcPr>
            <w:tcW w:w="4320" w:type="dxa"/>
          </w:tcPr>
          <w:p w14:paraId="44C379EE" w14:textId="77777777" w:rsidR="004F3BC3" w:rsidRDefault="00000000">
            <w:r>
              <w:rPr>
                <w:b/>
              </w:rPr>
              <w:t>AI output (summary)</w:t>
            </w:r>
          </w:p>
        </w:tc>
        <w:tc>
          <w:tcPr>
            <w:tcW w:w="4320" w:type="dxa"/>
          </w:tcPr>
          <w:p w14:paraId="1A296752" w14:textId="77777777" w:rsidR="004F3BC3" w:rsidRDefault="00000000">
            <w:r>
              <w:t xml:space="preserve">Generated: src/index.js (Express app, CORS, /health endpoint), src/config/db.js (Mongoose connect), src/middleware/auth.js (JWT verify), src/models/Student.js (name, email, studentId, programme + timestamps), </w:t>
            </w:r>
            <w:r>
              <w:lastRenderedPageBreak/>
              <w:t>src/routes/students.js (POST /api/students, GET /api/students/:id, GET /api/students), Dockerfile (node:20-alpine), package.json (express, mongoose, jsonwebtoken, cors, dotenv).</w:t>
            </w:r>
          </w:p>
        </w:tc>
      </w:tr>
      <w:tr w:rsidR="004F3BC3" w14:paraId="7D546900" w14:textId="77777777">
        <w:tc>
          <w:tcPr>
            <w:tcW w:w="4320" w:type="dxa"/>
          </w:tcPr>
          <w:p w14:paraId="1E625D93" w14:textId="77777777" w:rsidR="004F3BC3" w:rsidRDefault="00000000">
            <w:r>
              <w:rPr>
                <w:b/>
              </w:rPr>
              <w:lastRenderedPageBreak/>
              <w:t>Human corrections</w:t>
            </w:r>
          </w:p>
        </w:tc>
        <w:tc>
          <w:tcPr>
            <w:tcW w:w="4320" w:type="dxa"/>
          </w:tcPr>
          <w:p w14:paraId="3EAC9171" w14:textId="77777777" w:rsidR="004F3BC3" w:rsidRDefault="00000000">
            <w:r>
              <w:t>[YOUR INPUT REQUIRED] — e.g., Added input validation / changed field names.</w:t>
            </w:r>
          </w:p>
        </w:tc>
      </w:tr>
      <w:tr w:rsidR="004F3BC3" w14:paraId="689985EB" w14:textId="77777777">
        <w:tc>
          <w:tcPr>
            <w:tcW w:w="4320" w:type="dxa"/>
          </w:tcPr>
          <w:p w14:paraId="2A4D13BF" w14:textId="77777777" w:rsidR="004F3BC3" w:rsidRDefault="00000000">
            <w:r>
              <w:rPr>
                <w:b/>
              </w:rPr>
              <w:t>Validation method</w:t>
            </w:r>
          </w:p>
        </w:tc>
        <w:tc>
          <w:tcPr>
            <w:tcW w:w="4320" w:type="dxa"/>
          </w:tcPr>
          <w:p w14:paraId="69FB4BD8" w14:textId="77777777" w:rsidR="004F3BC3" w:rsidRDefault="00000000">
            <w:r>
              <w:t>[YOUR INPUT REQUIRED] — e.g., Ran service locally with npm start and tested endpoints with Postman / curl.</w:t>
            </w:r>
          </w:p>
        </w:tc>
      </w:tr>
      <w:tr w:rsidR="004F3BC3" w14:paraId="53A05FAF" w14:textId="77777777">
        <w:tc>
          <w:tcPr>
            <w:tcW w:w="4320" w:type="dxa"/>
          </w:tcPr>
          <w:p w14:paraId="64B36A27" w14:textId="77777777" w:rsidR="004F3BC3" w:rsidRDefault="00000000">
            <w:r>
              <w:rPr>
                <w:b/>
              </w:rPr>
              <w:t>Mistakes / hallucinations</w:t>
            </w:r>
          </w:p>
        </w:tc>
        <w:tc>
          <w:tcPr>
            <w:tcW w:w="4320" w:type="dxa"/>
          </w:tcPr>
          <w:p w14:paraId="51FC3594" w14:textId="77777777" w:rsidR="004F3BC3" w:rsidRDefault="00000000">
            <w:r>
              <w:t>[YOUR INPUT REQUIRED] — e.g., Initial paragraph style bug in read_docx tool was caught (para.style was None) and corrected.</w:t>
            </w:r>
          </w:p>
        </w:tc>
      </w:tr>
      <w:tr w:rsidR="004F3BC3" w14:paraId="44993D14" w14:textId="77777777">
        <w:tc>
          <w:tcPr>
            <w:tcW w:w="4320" w:type="dxa"/>
          </w:tcPr>
          <w:p w14:paraId="4A838C26" w14:textId="77777777" w:rsidR="004F3BC3" w:rsidRDefault="00000000">
            <w:r>
              <w:rPr>
                <w:b/>
              </w:rPr>
              <w:t>Ethical / privacy concerns</w:t>
            </w:r>
          </w:p>
        </w:tc>
        <w:tc>
          <w:tcPr>
            <w:tcW w:w="4320" w:type="dxa"/>
          </w:tcPr>
          <w:p w14:paraId="33A463E6" w14:textId="77777777" w:rsidR="004F3BC3" w:rsidRDefault="00000000">
            <w:r>
              <w:t>No sensitive data.</w:t>
            </w:r>
          </w:p>
        </w:tc>
      </w:tr>
      <w:tr w:rsidR="004F3BC3" w14:paraId="62F63EF4" w14:textId="77777777">
        <w:tc>
          <w:tcPr>
            <w:tcW w:w="4320" w:type="dxa"/>
          </w:tcPr>
          <w:p w14:paraId="45C90FE4" w14:textId="77777777" w:rsidR="004F3BC3" w:rsidRDefault="00000000">
            <w:r>
              <w:rPr>
                <w:b/>
              </w:rPr>
              <w:t>Reflection</w:t>
            </w:r>
          </w:p>
        </w:tc>
        <w:tc>
          <w:tcPr>
            <w:tcW w:w="4320" w:type="dxa"/>
          </w:tcPr>
          <w:p w14:paraId="4D737FAF" w14:textId="77777777" w:rsidR="004F3BC3" w:rsidRDefault="00000000">
            <w:r>
              <w:t>[YOUR INPUT REQUIRED]</w:t>
            </w:r>
          </w:p>
        </w:tc>
      </w:tr>
    </w:tbl>
    <w:p w14:paraId="1BDA0370" w14:textId="77777777" w:rsidR="004F3BC3" w:rsidRDefault="004F3BC3"/>
    <w:p w14:paraId="15C2AFA4" w14:textId="77777777" w:rsidR="004F3BC3" w:rsidRDefault="00000000">
      <w:pPr>
        <w:pStyle w:val="Heading2"/>
      </w:pPr>
      <w:r>
        <w:t>Entry 5 — Scaffold Prototype — Exam Service with cross-service call</w:t>
      </w:r>
    </w:p>
    <w:tbl>
      <w:tblPr>
        <w:tblStyle w:val="TableGrid"/>
        <w:tblW w:w="0" w:type="auto"/>
        <w:tblLook w:val="04A0" w:firstRow="1" w:lastRow="0" w:firstColumn="1" w:lastColumn="0" w:noHBand="0" w:noVBand="1"/>
      </w:tblPr>
      <w:tblGrid>
        <w:gridCol w:w="4320"/>
        <w:gridCol w:w="4320"/>
      </w:tblGrid>
      <w:tr w:rsidR="004F3BC3" w14:paraId="6ED7F878" w14:textId="77777777">
        <w:tc>
          <w:tcPr>
            <w:tcW w:w="4320" w:type="dxa"/>
          </w:tcPr>
          <w:p w14:paraId="68D8D2C9" w14:textId="77777777" w:rsidR="004F3BC3" w:rsidRDefault="00000000">
            <w:r>
              <w:rPr>
                <w:b/>
              </w:rPr>
              <w:t>Tool used</w:t>
            </w:r>
          </w:p>
        </w:tc>
        <w:tc>
          <w:tcPr>
            <w:tcW w:w="4320" w:type="dxa"/>
          </w:tcPr>
          <w:p w14:paraId="611B494D" w14:textId="77777777" w:rsidR="004F3BC3" w:rsidRDefault="00000000">
            <w:r>
              <w:t>Claude claude-sonnet-4-6 via Claude Code CLI</w:t>
            </w:r>
          </w:p>
        </w:tc>
      </w:tr>
      <w:tr w:rsidR="004F3BC3" w14:paraId="0307A1FE" w14:textId="77777777">
        <w:tc>
          <w:tcPr>
            <w:tcW w:w="4320" w:type="dxa"/>
          </w:tcPr>
          <w:p w14:paraId="6E640A34" w14:textId="77777777" w:rsidR="004F3BC3" w:rsidRDefault="00000000">
            <w:r>
              <w:rPr>
                <w:b/>
              </w:rPr>
              <w:t>Task / purpose</w:t>
            </w:r>
          </w:p>
        </w:tc>
        <w:tc>
          <w:tcPr>
            <w:tcW w:w="4320" w:type="dxa"/>
          </w:tcPr>
          <w:p w14:paraId="0EE85B6A" w14:textId="77777777" w:rsidR="004F3BC3" w:rsidRDefault="00000000">
            <w:r>
              <w:t>Scaffold Exam Service (port 3003) with Exam and Entry Mongoose models, routes including POST /api/exams/:id/entries that calls Student Service internally via axios to verify a student before creating an Entry.</w:t>
            </w:r>
          </w:p>
        </w:tc>
      </w:tr>
      <w:tr w:rsidR="004F3BC3" w14:paraId="25FFE36B" w14:textId="77777777">
        <w:tc>
          <w:tcPr>
            <w:tcW w:w="4320" w:type="dxa"/>
          </w:tcPr>
          <w:p w14:paraId="56DE2E64" w14:textId="77777777" w:rsidR="004F3BC3" w:rsidRDefault="00000000">
            <w:r>
              <w:rPr>
                <w:b/>
              </w:rPr>
              <w:t>Prompt used</w:t>
            </w:r>
          </w:p>
        </w:tc>
        <w:tc>
          <w:tcPr>
            <w:tcW w:w="4320" w:type="dxa"/>
          </w:tcPr>
          <w:p w14:paraId="24A6971C" w14:textId="77777777" w:rsidR="004F3BC3" w:rsidRDefault="00000000">
            <w:r>
              <w:t>Same session as Student Service scaffolding.</w:t>
            </w:r>
          </w:p>
        </w:tc>
      </w:tr>
      <w:tr w:rsidR="004F3BC3" w14:paraId="6DD10CEC" w14:textId="77777777">
        <w:tc>
          <w:tcPr>
            <w:tcW w:w="4320" w:type="dxa"/>
          </w:tcPr>
          <w:p w14:paraId="64C435F8" w14:textId="77777777" w:rsidR="004F3BC3" w:rsidRDefault="00000000">
            <w:r>
              <w:rPr>
                <w:b/>
              </w:rPr>
              <w:t>AI output (summary)</w:t>
            </w:r>
          </w:p>
        </w:tc>
        <w:tc>
          <w:tcPr>
            <w:tcW w:w="4320" w:type="dxa"/>
          </w:tcPr>
          <w:p w14:paraId="56574A7A" w14:textId="77777777" w:rsidR="004F3BC3" w:rsidRDefault="00000000">
            <w:r>
              <w:t>Generated: Exam.js model (title, courseId, date, venue), Entry.js model (examId, studentId, studentName, enrolledAt + compound unique index), exams.js routes with 5 endpoints including the cross-service axios call, error handling for 404 (student not found) and 502 (Student Service down), Dockerfile, package.json (adds axios and kafkajs to dependencies).</w:t>
            </w:r>
          </w:p>
        </w:tc>
      </w:tr>
      <w:tr w:rsidR="004F3BC3" w14:paraId="2230DFFF" w14:textId="77777777">
        <w:tc>
          <w:tcPr>
            <w:tcW w:w="4320" w:type="dxa"/>
          </w:tcPr>
          <w:p w14:paraId="07E9BB70" w14:textId="77777777" w:rsidR="004F3BC3" w:rsidRDefault="00000000">
            <w:r>
              <w:rPr>
                <w:b/>
              </w:rPr>
              <w:t>Human corrections</w:t>
            </w:r>
          </w:p>
        </w:tc>
        <w:tc>
          <w:tcPr>
            <w:tcW w:w="4320" w:type="dxa"/>
          </w:tcPr>
          <w:p w14:paraId="2CC87B59" w14:textId="77777777" w:rsidR="004F3BC3" w:rsidRDefault="00000000">
            <w:r>
              <w:t>[YOUR INPUT REQUIRED]</w:t>
            </w:r>
          </w:p>
        </w:tc>
      </w:tr>
      <w:tr w:rsidR="004F3BC3" w14:paraId="550769B0" w14:textId="77777777">
        <w:tc>
          <w:tcPr>
            <w:tcW w:w="4320" w:type="dxa"/>
          </w:tcPr>
          <w:p w14:paraId="480E0B3C" w14:textId="77777777" w:rsidR="004F3BC3" w:rsidRDefault="00000000">
            <w:r>
              <w:rPr>
                <w:b/>
              </w:rPr>
              <w:t>Validation method</w:t>
            </w:r>
          </w:p>
        </w:tc>
        <w:tc>
          <w:tcPr>
            <w:tcW w:w="4320" w:type="dxa"/>
          </w:tcPr>
          <w:p w14:paraId="5DD1CF37" w14:textId="77777777" w:rsidR="004F3BC3" w:rsidRDefault="00000000">
            <w:r>
              <w:t>[YOUR INPUT REQUIRED] — e.g., Ran docker-compose up --build and tested the cross-service flow: created a student, then enrolled them in an exam, then attempted enrolment with an invalid studentId to verify 404 response.</w:t>
            </w:r>
          </w:p>
        </w:tc>
      </w:tr>
      <w:tr w:rsidR="004F3BC3" w14:paraId="03ACD53F" w14:textId="77777777">
        <w:tc>
          <w:tcPr>
            <w:tcW w:w="4320" w:type="dxa"/>
          </w:tcPr>
          <w:p w14:paraId="186E76AE" w14:textId="77777777" w:rsidR="004F3BC3" w:rsidRDefault="00000000">
            <w:r>
              <w:rPr>
                <w:b/>
              </w:rPr>
              <w:t>Mistakes / hallucinations</w:t>
            </w:r>
          </w:p>
        </w:tc>
        <w:tc>
          <w:tcPr>
            <w:tcW w:w="4320" w:type="dxa"/>
          </w:tcPr>
          <w:p w14:paraId="60CBC0B5" w14:textId="77777777" w:rsidR="004F3BC3" w:rsidRDefault="00000000">
            <w:r>
              <w:t>[YOUR INPUT REQUIRED]</w:t>
            </w:r>
          </w:p>
        </w:tc>
      </w:tr>
      <w:tr w:rsidR="004F3BC3" w14:paraId="32D33664" w14:textId="77777777">
        <w:tc>
          <w:tcPr>
            <w:tcW w:w="4320" w:type="dxa"/>
          </w:tcPr>
          <w:p w14:paraId="187D7E2C" w14:textId="77777777" w:rsidR="004F3BC3" w:rsidRDefault="00000000">
            <w:r>
              <w:rPr>
                <w:b/>
              </w:rPr>
              <w:t>Ethical / privacy concerns</w:t>
            </w:r>
          </w:p>
        </w:tc>
        <w:tc>
          <w:tcPr>
            <w:tcW w:w="4320" w:type="dxa"/>
          </w:tcPr>
          <w:p w14:paraId="215E1EE0" w14:textId="77777777" w:rsidR="004F3BC3" w:rsidRDefault="00000000">
            <w:r>
              <w:t>No sensitive data.</w:t>
            </w:r>
          </w:p>
        </w:tc>
      </w:tr>
      <w:tr w:rsidR="004F3BC3" w14:paraId="535DA128" w14:textId="77777777">
        <w:tc>
          <w:tcPr>
            <w:tcW w:w="4320" w:type="dxa"/>
          </w:tcPr>
          <w:p w14:paraId="6BDA6AF3" w14:textId="77777777" w:rsidR="004F3BC3" w:rsidRDefault="00000000">
            <w:r>
              <w:rPr>
                <w:b/>
              </w:rPr>
              <w:t>Reflection</w:t>
            </w:r>
          </w:p>
        </w:tc>
        <w:tc>
          <w:tcPr>
            <w:tcW w:w="4320" w:type="dxa"/>
          </w:tcPr>
          <w:p w14:paraId="3545D733" w14:textId="77777777" w:rsidR="004F3BC3" w:rsidRDefault="00000000">
            <w:r>
              <w:t>[YOUR INPUT REQUIRED]</w:t>
            </w:r>
          </w:p>
        </w:tc>
      </w:tr>
    </w:tbl>
    <w:p w14:paraId="49FC6F5F" w14:textId="77777777" w:rsidR="004F3BC3" w:rsidRDefault="004F3BC3"/>
    <w:p w14:paraId="7449624E" w14:textId="77777777" w:rsidR="004F3BC3" w:rsidRDefault="00000000">
      <w:pPr>
        <w:pStyle w:val="Heading2"/>
      </w:pPr>
      <w:r>
        <w:lastRenderedPageBreak/>
        <w:t>Entry 6 — Generate Benefits &amp; Risks</w:t>
      </w:r>
    </w:p>
    <w:tbl>
      <w:tblPr>
        <w:tblStyle w:val="TableGrid"/>
        <w:tblW w:w="0" w:type="auto"/>
        <w:tblLook w:val="04A0" w:firstRow="1" w:lastRow="0" w:firstColumn="1" w:lastColumn="0" w:noHBand="0" w:noVBand="1"/>
      </w:tblPr>
      <w:tblGrid>
        <w:gridCol w:w="4320"/>
        <w:gridCol w:w="4320"/>
      </w:tblGrid>
      <w:tr w:rsidR="004F3BC3" w14:paraId="4D13274C" w14:textId="77777777">
        <w:tc>
          <w:tcPr>
            <w:tcW w:w="4320" w:type="dxa"/>
          </w:tcPr>
          <w:p w14:paraId="3E4D3F86" w14:textId="77777777" w:rsidR="004F3BC3" w:rsidRDefault="00000000">
            <w:r>
              <w:rPr>
                <w:b/>
              </w:rPr>
              <w:t>Tool used</w:t>
            </w:r>
          </w:p>
        </w:tc>
        <w:tc>
          <w:tcPr>
            <w:tcW w:w="4320" w:type="dxa"/>
          </w:tcPr>
          <w:p w14:paraId="348AD4D1" w14:textId="77777777" w:rsidR="004F3BC3" w:rsidRDefault="00000000">
            <w:r>
              <w:t>Claude claude-sonnet-4-6 via Claude Code CLI</w:t>
            </w:r>
          </w:p>
        </w:tc>
      </w:tr>
      <w:tr w:rsidR="004F3BC3" w14:paraId="6EBAE383" w14:textId="77777777">
        <w:tc>
          <w:tcPr>
            <w:tcW w:w="4320" w:type="dxa"/>
          </w:tcPr>
          <w:p w14:paraId="72D7727C" w14:textId="77777777" w:rsidR="004F3BC3" w:rsidRDefault="00000000">
            <w:r>
              <w:rPr>
                <w:b/>
              </w:rPr>
              <w:t>Task / purpose</w:t>
            </w:r>
          </w:p>
        </w:tc>
        <w:tc>
          <w:tcPr>
            <w:tcW w:w="4320" w:type="dxa"/>
          </w:tcPr>
          <w:p w14:paraId="4E50041E" w14:textId="77777777" w:rsidR="004F3BC3" w:rsidRDefault="00000000">
            <w:r>
              <w:t>Generate Benefits and Risks_Benefits_and_Risks.docx with a thorough analysis of the benefits and risks of microservice architecture for this university ERP system, each risk with an explicit mitigation.</w:t>
            </w:r>
          </w:p>
        </w:tc>
      </w:tr>
      <w:tr w:rsidR="004F3BC3" w14:paraId="7632E0AC" w14:textId="77777777">
        <w:tc>
          <w:tcPr>
            <w:tcW w:w="4320" w:type="dxa"/>
          </w:tcPr>
          <w:p w14:paraId="12B71905" w14:textId="77777777" w:rsidR="004F3BC3" w:rsidRDefault="00000000">
            <w:r>
              <w:rPr>
                <w:b/>
              </w:rPr>
              <w:t>Prompt used</w:t>
            </w:r>
          </w:p>
        </w:tc>
        <w:tc>
          <w:tcPr>
            <w:tcW w:w="4320" w:type="dxa"/>
          </w:tcPr>
          <w:p w14:paraId="1547952F" w14:textId="77777777" w:rsidR="004F3BC3" w:rsidRDefault="00000000">
            <w:r>
              <w:t>"continue" (following the confirmed delivery plan)</w:t>
            </w:r>
          </w:p>
        </w:tc>
      </w:tr>
      <w:tr w:rsidR="004F3BC3" w14:paraId="72845443" w14:textId="77777777">
        <w:tc>
          <w:tcPr>
            <w:tcW w:w="4320" w:type="dxa"/>
          </w:tcPr>
          <w:p w14:paraId="18E213F5" w14:textId="77777777" w:rsidR="004F3BC3" w:rsidRDefault="00000000">
            <w:r>
              <w:rPr>
                <w:b/>
              </w:rPr>
              <w:t>AI output (summary)</w:t>
            </w:r>
          </w:p>
        </w:tc>
        <w:tc>
          <w:tcPr>
            <w:tcW w:w="4320" w:type="dxa"/>
          </w:tcPr>
          <w:p w14:paraId="34246004" w14:textId="77777777" w:rsidR="004F3BC3" w:rsidRDefault="00000000">
            <w:r>
              <w:t>Generated 7 benefits (independent deployability, fault isolation, scalability, technology flexibility, focused codebases, async decoupling, team autonomy) and 6 risks with mitigations (distributed complexity, data consistency, infrastructure overhead, inter-service latency, debugging difficulty, security surface area). Includes a 10-row summary table with net verdict per dimension.</w:t>
            </w:r>
          </w:p>
        </w:tc>
      </w:tr>
      <w:tr w:rsidR="004F3BC3" w14:paraId="49896692" w14:textId="77777777">
        <w:tc>
          <w:tcPr>
            <w:tcW w:w="4320" w:type="dxa"/>
          </w:tcPr>
          <w:p w14:paraId="59A1943C" w14:textId="77777777" w:rsidR="004F3BC3" w:rsidRDefault="00000000">
            <w:r>
              <w:rPr>
                <w:b/>
              </w:rPr>
              <w:t>Human corrections</w:t>
            </w:r>
          </w:p>
        </w:tc>
        <w:tc>
          <w:tcPr>
            <w:tcW w:w="4320" w:type="dxa"/>
          </w:tcPr>
          <w:p w14:paraId="26C0B26A" w14:textId="77777777" w:rsidR="004F3BC3" w:rsidRDefault="00000000">
            <w:r>
              <w:t>[YOUR INPUT REQUIRED]</w:t>
            </w:r>
          </w:p>
        </w:tc>
      </w:tr>
      <w:tr w:rsidR="004F3BC3" w14:paraId="2F11B3F3" w14:textId="77777777">
        <w:tc>
          <w:tcPr>
            <w:tcW w:w="4320" w:type="dxa"/>
          </w:tcPr>
          <w:p w14:paraId="3730D59E" w14:textId="77777777" w:rsidR="004F3BC3" w:rsidRDefault="00000000">
            <w:r>
              <w:rPr>
                <w:b/>
              </w:rPr>
              <w:t>Validation method</w:t>
            </w:r>
          </w:p>
        </w:tc>
        <w:tc>
          <w:tcPr>
            <w:tcW w:w="4320" w:type="dxa"/>
          </w:tcPr>
          <w:p w14:paraId="677FDB6C" w14:textId="77777777" w:rsidR="004F3BC3" w:rsidRDefault="00000000">
            <w:r>
              <w:t>[YOUR INPUT REQUIRED] — e.g., Reviewed against lecture notes on microservice trade-offs and cross-checked mitigations against the actual design decisions in Architecture Design Document.</w:t>
            </w:r>
          </w:p>
        </w:tc>
      </w:tr>
      <w:tr w:rsidR="004F3BC3" w14:paraId="06E19767" w14:textId="77777777">
        <w:tc>
          <w:tcPr>
            <w:tcW w:w="4320" w:type="dxa"/>
          </w:tcPr>
          <w:p w14:paraId="55313277" w14:textId="77777777" w:rsidR="004F3BC3" w:rsidRDefault="00000000">
            <w:r>
              <w:rPr>
                <w:b/>
              </w:rPr>
              <w:t>Mistakes / hallucinations</w:t>
            </w:r>
          </w:p>
        </w:tc>
        <w:tc>
          <w:tcPr>
            <w:tcW w:w="4320" w:type="dxa"/>
          </w:tcPr>
          <w:p w14:paraId="5B69DA1E" w14:textId="77777777" w:rsidR="004F3BC3" w:rsidRDefault="00000000">
            <w:r>
              <w:t>[YOUR INPUT REQUIRED]</w:t>
            </w:r>
          </w:p>
        </w:tc>
      </w:tr>
      <w:tr w:rsidR="004F3BC3" w14:paraId="10208B90" w14:textId="77777777">
        <w:tc>
          <w:tcPr>
            <w:tcW w:w="4320" w:type="dxa"/>
          </w:tcPr>
          <w:p w14:paraId="177A107B" w14:textId="77777777" w:rsidR="004F3BC3" w:rsidRDefault="00000000">
            <w:r>
              <w:rPr>
                <w:b/>
              </w:rPr>
              <w:t>Ethical / privacy concerns</w:t>
            </w:r>
          </w:p>
        </w:tc>
        <w:tc>
          <w:tcPr>
            <w:tcW w:w="4320" w:type="dxa"/>
          </w:tcPr>
          <w:p w14:paraId="40D6EBCA" w14:textId="77777777" w:rsidR="004F3BC3" w:rsidRDefault="00000000">
            <w:r>
              <w:t>No sensitive data.</w:t>
            </w:r>
          </w:p>
        </w:tc>
      </w:tr>
      <w:tr w:rsidR="004F3BC3" w14:paraId="0976FECF" w14:textId="77777777">
        <w:tc>
          <w:tcPr>
            <w:tcW w:w="4320" w:type="dxa"/>
          </w:tcPr>
          <w:p w14:paraId="4B96CB5C" w14:textId="77777777" w:rsidR="004F3BC3" w:rsidRDefault="00000000">
            <w:r>
              <w:rPr>
                <w:b/>
              </w:rPr>
              <w:t>Reflection</w:t>
            </w:r>
          </w:p>
        </w:tc>
        <w:tc>
          <w:tcPr>
            <w:tcW w:w="4320" w:type="dxa"/>
          </w:tcPr>
          <w:p w14:paraId="73045D2A" w14:textId="77777777" w:rsidR="004F3BC3" w:rsidRDefault="00000000">
            <w:r>
              <w:t>[YOUR INPUT REQUIRED]</w:t>
            </w:r>
          </w:p>
        </w:tc>
      </w:tr>
    </w:tbl>
    <w:p w14:paraId="351A0A11" w14:textId="77777777" w:rsidR="004F3BC3" w:rsidRDefault="004F3BC3"/>
    <w:p w14:paraId="4300F0DD" w14:textId="77777777" w:rsidR="004F3BC3" w:rsidRDefault="00000000">
      <w:pPr>
        <w:pStyle w:val="Heading2"/>
      </w:pPr>
      <w:r>
        <w:t>Entry 7 — Generate Architecture Design Document (incl. Database Strategy)</w:t>
      </w:r>
    </w:p>
    <w:tbl>
      <w:tblPr>
        <w:tblStyle w:val="TableGrid"/>
        <w:tblW w:w="0" w:type="auto"/>
        <w:tblLook w:val="04A0" w:firstRow="1" w:lastRow="0" w:firstColumn="1" w:lastColumn="0" w:noHBand="0" w:noVBand="1"/>
      </w:tblPr>
      <w:tblGrid>
        <w:gridCol w:w="4150"/>
        <w:gridCol w:w="4706"/>
      </w:tblGrid>
      <w:tr w:rsidR="004F3BC3" w14:paraId="43A4B506" w14:textId="77777777">
        <w:tc>
          <w:tcPr>
            <w:tcW w:w="4320" w:type="dxa"/>
          </w:tcPr>
          <w:p w14:paraId="16251B17" w14:textId="77777777" w:rsidR="004F3BC3" w:rsidRDefault="00000000">
            <w:r>
              <w:rPr>
                <w:b/>
              </w:rPr>
              <w:t>Tool used</w:t>
            </w:r>
          </w:p>
        </w:tc>
        <w:tc>
          <w:tcPr>
            <w:tcW w:w="4320" w:type="dxa"/>
          </w:tcPr>
          <w:p w14:paraId="288CFBCD" w14:textId="77777777" w:rsidR="004F3BC3" w:rsidRDefault="00000000">
            <w:r>
              <w:t>Claude claude-sonnet-4-6 via Claude Code CLI</w:t>
            </w:r>
          </w:p>
        </w:tc>
      </w:tr>
      <w:tr w:rsidR="004F3BC3" w14:paraId="577820E8" w14:textId="77777777">
        <w:tc>
          <w:tcPr>
            <w:tcW w:w="4320" w:type="dxa"/>
          </w:tcPr>
          <w:p w14:paraId="20C180F2" w14:textId="77777777" w:rsidR="004F3BC3" w:rsidRDefault="00000000">
            <w:r>
              <w:rPr>
                <w:b/>
              </w:rPr>
              <w:t>Task / purpose</w:t>
            </w:r>
          </w:p>
        </w:tc>
        <w:tc>
          <w:tcPr>
            <w:tcW w:w="4320" w:type="dxa"/>
          </w:tcPr>
          <w:p w14:paraId="3A7C8E9E" w14:textId="77777777" w:rsidR="004F3BC3" w:rsidRDefault="00000000">
            <w:r>
              <w:t>Generate Architecture Design Document_Architecture_Design_Document.docx — the main architecture document with all 8 services, technology decisions, NGINX routing, JWT strategy, inter-service communication, and Database Strategy embedded as Section 6.</w:t>
            </w:r>
          </w:p>
        </w:tc>
      </w:tr>
      <w:tr w:rsidR="004F3BC3" w14:paraId="793FCFB9" w14:textId="77777777">
        <w:tc>
          <w:tcPr>
            <w:tcW w:w="4320" w:type="dxa"/>
          </w:tcPr>
          <w:p w14:paraId="3693587F" w14:textId="77777777" w:rsidR="004F3BC3" w:rsidRDefault="00000000">
            <w:r>
              <w:rPr>
                <w:b/>
              </w:rPr>
              <w:t>Prompt used</w:t>
            </w:r>
          </w:p>
        </w:tc>
        <w:tc>
          <w:tcPr>
            <w:tcW w:w="4320" w:type="dxa"/>
          </w:tcPr>
          <w:p w14:paraId="4DB6CF69" w14:textId="77777777" w:rsidR="004F3BC3" w:rsidRDefault="00000000">
            <w:r>
              <w:t>"continue" (following the confirmed delivery plan)</w:t>
            </w:r>
          </w:p>
        </w:tc>
      </w:tr>
      <w:tr w:rsidR="004F3BC3" w14:paraId="29F93AC6" w14:textId="77777777">
        <w:tc>
          <w:tcPr>
            <w:tcW w:w="4320" w:type="dxa"/>
          </w:tcPr>
          <w:p w14:paraId="2010F195" w14:textId="77777777" w:rsidR="004F3BC3" w:rsidRDefault="00000000">
            <w:r>
              <w:rPr>
                <w:b/>
              </w:rPr>
              <w:t>AI output (summary)</w:t>
            </w:r>
          </w:p>
        </w:tc>
        <w:tc>
          <w:tcPr>
            <w:tcW w:w="4320" w:type="dxa"/>
          </w:tcPr>
          <w:p w14:paraId="4510A0E5" w14:textId="77777777" w:rsidR="004F3BC3" w:rsidRDefault="00000000">
            <w:r>
              <w:t xml:space="preserve">Generated 11-section document: executive summary, system context, architectural principles, all 8 service descriptions (port, DB, endpoints), technology decisions table (7 rows with rationale), NGINX routing table, JWT strategy, sync REST and async Kafka </w:t>
            </w:r>
            <w:r>
              <w:lastRenderedPageBreak/>
              <w:t>communication tables, Database Strategy database-per-service discussion (shared DB rejected, MongoDB justified), deployment overview, assumptions and constraints.</w:t>
            </w:r>
          </w:p>
        </w:tc>
      </w:tr>
      <w:tr w:rsidR="004F3BC3" w14:paraId="5691F6C1" w14:textId="77777777">
        <w:tc>
          <w:tcPr>
            <w:tcW w:w="4320" w:type="dxa"/>
          </w:tcPr>
          <w:p w14:paraId="59507FA4" w14:textId="77777777" w:rsidR="004F3BC3" w:rsidRDefault="00000000">
            <w:r>
              <w:rPr>
                <w:b/>
              </w:rPr>
              <w:lastRenderedPageBreak/>
              <w:t>Human corrections</w:t>
            </w:r>
          </w:p>
        </w:tc>
        <w:tc>
          <w:tcPr>
            <w:tcW w:w="4320" w:type="dxa"/>
          </w:tcPr>
          <w:p w14:paraId="003D9BE3" w14:textId="77777777" w:rsidR="004F3BC3" w:rsidRDefault="00000000">
            <w:r>
              <w:t>[YOUR INPUT REQUIRED]</w:t>
            </w:r>
          </w:p>
        </w:tc>
      </w:tr>
      <w:tr w:rsidR="004F3BC3" w14:paraId="5ADAE1AE" w14:textId="77777777">
        <w:tc>
          <w:tcPr>
            <w:tcW w:w="4320" w:type="dxa"/>
          </w:tcPr>
          <w:p w14:paraId="38B43929" w14:textId="77777777" w:rsidR="004F3BC3" w:rsidRDefault="00000000">
            <w:r>
              <w:rPr>
                <w:b/>
              </w:rPr>
              <w:t>Validation method</w:t>
            </w:r>
          </w:p>
        </w:tc>
        <w:tc>
          <w:tcPr>
            <w:tcW w:w="4320" w:type="dxa"/>
          </w:tcPr>
          <w:p w14:paraId="7501A319" w14:textId="77777777" w:rsidR="004F3BC3" w:rsidRDefault="00000000">
            <w:r>
              <w:t>[YOUR INPUT REQUIRED] — e.g., Cross-referenced all service details against Service Identification Table for consistency; verified DB names match the architecture PNG.</w:t>
            </w:r>
          </w:p>
        </w:tc>
      </w:tr>
      <w:tr w:rsidR="004F3BC3" w14:paraId="0C0DEB45" w14:textId="77777777">
        <w:tc>
          <w:tcPr>
            <w:tcW w:w="4320" w:type="dxa"/>
          </w:tcPr>
          <w:p w14:paraId="1A10A3C2" w14:textId="77777777" w:rsidR="004F3BC3" w:rsidRDefault="00000000">
            <w:r>
              <w:rPr>
                <w:b/>
              </w:rPr>
              <w:t>Mistakes / hallucinations</w:t>
            </w:r>
          </w:p>
        </w:tc>
        <w:tc>
          <w:tcPr>
            <w:tcW w:w="4320" w:type="dxa"/>
          </w:tcPr>
          <w:p w14:paraId="0B671143" w14:textId="77777777" w:rsidR="004F3BC3" w:rsidRDefault="00000000">
            <w:r>
              <w:t>[YOUR INPUT REQUIRED]</w:t>
            </w:r>
          </w:p>
        </w:tc>
      </w:tr>
      <w:tr w:rsidR="004F3BC3" w14:paraId="5BF2FAE6" w14:textId="77777777">
        <w:tc>
          <w:tcPr>
            <w:tcW w:w="4320" w:type="dxa"/>
          </w:tcPr>
          <w:p w14:paraId="0D0764D3" w14:textId="77777777" w:rsidR="004F3BC3" w:rsidRDefault="00000000">
            <w:r>
              <w:rPr>
                <w:b/>
              </w:rPr>
              <w:t>Ethical / privacy concerns</w:t>
            </w:r>
          </w:p>
        </w:tc>
        <w:tc>
          <w:tcPr>
            <w:tcW w:w="4320" w:type="dxa"/>
          </w:tcPr>
          <w:p w14:paraId="6FB3B350" w14:textId="77777777" w:rsidR="004F3BC3" w:rsidRDefault="00000000">
            <w:r>
              <w:t>No sensitive data.</w:t>
            </w:r>
          </w:p>
        </w:tc>
      </w:tr>
      <w:tr w:rsidR="004F3BC3" w14:paraId="71971B5C" w14:textId="77777777">
        <w:tc>
          <w:tcPr>
            <w:tcW w:w="4320" w:type="dxa"/>
          </w:tcPr>
          <w:p w14:paraId="139026B2" w14:textId="77777777" w:rsidR="004F3BC3" w:rsidRDefault="00000000">
            <w:r>
              <w:rPr>
                <w:b/>
              </w:rPr>
              <w:t>Reflection</w:t>
            </w:r>
          </w:p>
        </w:tc>
        <w:tc>
          <w:tcPr>
            <w:tcW w:w="4320" w:type="dxa"/>
          </w:tcPr>
          <w:p w14:paraId="1C2925AD" w14:textId="77777777" w:rsidR="004F3BC3" w:rsidRDefault="00000000">
            <w:r>
              <w:t>[YOUR INPUT REQUIRED]</w:t>
            </w:r>
          </w:p>
        </w:tc>
      </w:tr>
    </w:tbl>
    <w:p w14:paraId="4D019D7E" w14:textId="77777777" w:rsidR="004F3BC3" w:rsidRDefault="004F3BC3"/>
    <w:p w14:paraId="5203DB64" w14:textId="77777777" w:rsidR="004F3BC3" w:rsidRDefault="00000000">
      <w:pPr>
        <w:pStyle w:val="Heading2"/>
      </w:pPr>
      <w:r>
        <w:t>Entry 8 — Generate Bounded Context Diagram</w:t>
      </w:r>
    </w:p>
    <w:tbl>
      <w:tblPr>
        <w:tblStyle w:val="TableGrid"/>
        <w:tblW w:w="0" w:type="auto"/>
        <w:tblLook w:val="04A0" w:firstRow="1" w:lastRow="0" w:firstColumn="1" w:lastColumn="0" w:noHBand="0" w:noVBand="1"/>
      </w:tblPr>
      <w:tblGrid>
        <w:gridCol w:w="4320"/>
        <w:gridCol w:w="4320"/>
      </w:tblGrid>
      <w:tr w:rsidR="004F3BC3" w14:paraId="35E0F862" w14:textId="77777777">
        <w:tc>
          <w:tcPr>
            <w:tcW w:w="4320" w:type="dxa"/>
          </w:tcPr>
          <w:p w14:paraId="79046564" w14:textId="77777777" w:rsidR="004F3BC3" w:rsidRDefault="00000000">
            <w:r>
              <w:rPr>
                <w:b/>
              </w:rPr>
              <w:t>Tool used</w:t>
            </w:r>
          </w:p>
        </w:tc>
        <w:tc>
          <w:tcPr>
            <w:tcW w:w="4320" w:type="dxa"/>
          </w:tcPr>
          <w:p w14:paraId="38B293E8" w14:textId="77777777" w:rsidR="004F3BC3" w:rsidRDefault="00000000">
            <w:r>
              <w:t>Claude claude-sonnet-4-6 via Claude Code CLI</w:t>
            </w:r>
          </w:p>
        </w:tc>
      </w:tr>
      <w:tr w:rsidR="004F3BC3" w14:paraId="2B724ABD" w14:textId="77777777">
        <w:tc>
          <w:tcPr>
            <w:tcW w:w="4320" w:type="dxa"/>
          </w:tcPr>
          <w:p w14:paraId="12A59DEC" w14:textId="77777777" w:rsidR="004F3BC3" w:rsidRDefault="00000000">
            <w:r>
              <w:rPr>
                <w:b/>
              </w:rPr>
              <w:t>Task / purpose</w:t>
            </w:r>
          </w:p>
        </w:tc>
        <w:tc>
          <w:tcPr>
            <w:tcW w:w="4320" w:type="dxa"/>
          </w:tcPr>
          <w:p w14:paraId="76A823CC" w14:textId="77777777" w:rsidR="004F3BC3" w:rsidRDefault="00000000">
            <w:r>
              <w:t>Generate Bounded Context Diagram_Bounded_Context_Diagram.md (Mermaid source) and Bounded Context Diagram_Bounded_Context_Diagram.docx showing each service as a bounded context with owned entities, fields, and cross-boundary references as dashed arrows.</w:t>
            </w:r>
          </w:p>
        </w:tc>
      </w:tr>
      <w:tr w:rsidR="004F3BC3" w14:paraId="40D5F1CC" w14:textId="77777777">
        <w:tc>
          <w:tcPr>
            <w:tcW w:w="4320" w:type="dxa"/>
          </w:tcPr>
          <w:p w14:paraId="5AA9F16D" w14:textId="77777777" w:rsidR="004F3BC3" w:rsidRDefault="00000000">
            <w:r>
              <w:rPr>
                <w:b/>
              </w:rPr>
              <w:t>Prompt used</w:t>
            </w:r>
          </w:p>
        </w:tc>
        <w:tc>
          <w:tcPr>
            <w:tcW w:w="4320" w:type="dxa"/>
          </w:tcPr>
          <w:p w14:paraId="449FC85A" w14:textId="77777777" w:rsidR="004F3BC3" w:rsidRDefault="00000000">
            <w:r>
              <w:t>"yes, start" (after confirming to proceed with Bounded Context Diagram)</w:t>
            </w:r>
          </w:p>
        </w:tc>
      </w:tr>
      <w:tr w:rsidR="004F3BC3" w14:paraId="4F73F9CE" w14:textId="77777777">
        <w:tc>
          <w:tcPr>
            <w:tcW w:w="4320" w:type="dxa"/>
          </w:tcPr>
          <w:p w14:paraId="6AA9F56D" w14:textId="77777777" w:rsidR="004F3BC3" w:rsidRDefault="00000000">
            <w:r>
              <w:rPr>
                <w:b/>
              </w:rPr>
              <w:t>AI output (summary)</w:t>
            </w:r>
          </w:p>
        </w:tc>
        <w:tc>
          <w:tcPr>
            <w:tcW w:w="4320" w:type="dxa"/>
          </w:tcPr>
          <w:p w14:paraId="15393A08" w14:textId="77777777" w:rsidR="004F3BC3" w:rsidRDefault="00000000">
            <w:r>
              <w:t>Generated Mermaid flowchart with 8 subgraphs (one per service), each showing entity names and key fields. Dashed arrows for 9 cross-boundary references labelled with mechanism (REST verify / Kafka event / ref). DOCX includes descriptions of all 8 bounded contexts, cross-boundary reference table, and 5 data ownership rules.</w:t>
            </w:r>
          </w:p>
        </w:tc>
      </w:tr>
      <w:tr w:rsidR="004F3BC3" w14:paraId="0CED995F" w14:textId="77777777">
        <w:tc>
          <w:tcPr>
            <w:tcW w:w="4320" w:type="dxa"/>
          </w:tcPr>
          <w:p w14:paraId="2F4336D1" w14:textId="77777777" w:rsidR="004F3BC3" w:rsidRDefault="00000000">
            <w:r>
              <w:rPr>
                <w:b/>
              </w:rPr>
              <w:t>Human corrections</w:t>
            </w:r>
          </w:p>
        </w:tc>
        <w:tc>
          <w:tcPr>
            <w:tcW w:w="4320" w:type="dxa"/>
          </w:tcPr>
          <w:p w14:paraId="409AC7BE" w14:textId="77777777" w:rsidR="004F3BC3" w:rsidRDefault="00000000">
            <w:r>
              <w:t>[YOUR INPUT REQUIRED] — e.g., Verified entity fields match Mongoose model definitions in the prototype code.</w:t>
            </w:r>
          </w:p>
        </w:tc>
      </w:tr>
      <w:tr w:rsidR="004F3BC3" w14:paraId="6D6A2CC0" w14:textId="77777777">
        <w:tc>
          <w:tcPr>
            <w:tcW w:w="4320" w:type="dxa"/>
          </w:tcPr>
          <w:p w14:paraId="122180B8" w14:textId="77777777" w:rsidR="004F3BC3" w:rsidRDefault="00000000">
            <w:r>
              <w:rPr>
                <w:b/>
              </w:rPr>
              <w:t>Validation method</w:t>
            </w:r>
          </w:p>
        </w:tc>
        <w:tc>
          <w:tcPr>
            <w:tcW w:w="4320" w:type="dxa"/>
          </w:tcPr>
          <w:p w14:paraId="2A53D6F5" w14:textId="77777777" w:rsidR="004F3BC3" w:rsidRDefault="00000000">
            <w:r>
              <w:t>[YOUR INPUT REQUIRED] — e.g., Rendered Mermaid in mermaid.live and checked all 8 contexts were visible and correctly linked.</w:t>
            </w:r>
          </w:p>
        </w:tc>
      </w:tr>
      <w:tr w:rsidR="004F3BC3" w14:paraId="4641D96E" w14:textId="77777777">
        <w:tc>
          <w:tcPr>
            <w:tcW w:w="4320" w:type="dxa"/>
          </w:tcPr>
          <w:p w14:paraId="1D43A0FC" w14:textId="77777777" w:rsidR="004F3BC3" w:rsidRDefault="00000000">
            <w:r>
              <w:rPr>
                <w:b/>
              </w:rPr>
              <w:t>Mistakes / hallucinations</w:t>
            </w:r>
          </w:p>
        </w:tc>
        <w:tc>
          <w:tcPr>
            <w:tcW w:w="4320" w:type="dxa"/>
          </w:tcPr>
          <w:p w14:paraId="4683B84A" w14:textId="77777777" w:rsidR="004F3BC3" w:rsidRDefault="00000000">
            <w:r>
              <w:t>[YOUR INPUT REQUIRED]</w:t>
            </w:r>
          </w:p>
        </w:tc>
      </w:tr>
      <w:tr w:rsidR="004F3BC3" w14:paraId="163B8C6F" w14:textId="77777777">
        <w:tc>
          <w:tcPr>
            <w:tcW w:w="4320" w:type="dxa"/>
          </w:tcPr>
          <w:p w14:paraId="673F360A" w14:textId="77777777" w:rsidR="004F3BC3" w:rsidRDefault="00000000">
            <w:r>
              <w:rPr>
                <w:b/>
              </w:rPr>
              <w:t>Ethical / privacy concerns</w:t>
            </w:r>
          </w:p>
        </w:tc>
        <w:tc>
          <w:tcPr>
            <w:tcW w:w="4320" w:type="dxa"/>
          </w:tcPr>
          <w:p w14:paraId="7F08F8BE" w14:textId="77777777" w:rsidR="004F3BC3" w:rsidRDefault="00000000">
            <w:r>
              <w:t>No sensitive data.</w:t>
            </w:r>
          </w:p>
        </w:tc>
      </w:tr>
      <w:tr w:rsidR="004F3BC3" w14:paraId="54CCBEA5" w14:textId="77777777">
        <w:tc>
          <w:tcPr>
            <w:tcW w:w="4320" w:type="dxa"/>
          </w:tcPr>
          <w:p w14:paraId="05873819" w14:textId="77777777" w:rsidR="004F3BC3" w:rsidRDefault="00000000">
            <w:r>
              <w:rPr>
                <w:b/>
              </w:rPr>
              <w:t>Reflection</w:t>
            </w:r>
          </w:p>
        </w:tc>
        <w:tc>
          <w:tcPr>
            <w:tcW w:w="4320" w:type="dxa"/>
          </w:tcPr>
          <w:p w14:paraId="2F7FCC48" w14:textId="77777777" w:rsidR="004F3BC3" w:rsidRDefault="00000000">
            <w:r>
              <w:t>[YOUR INPUT REQUIRED]</w:t>
            </w:r>
          </w:p>
        </w:tc>
      </w:tr>
    </w:tbl>
    <w:p w14:paraId="4DBAADA3" w14:textId="77777777" w:rsidR="004F3BC3" w:rsidRDefault="004F3BC3"/>
    <w:p w14:paraId="0DA41D0F" w14:textId="77777777" w:rsidR="004F3BC3" w:rsidRDefault="00000000">
      <w:pPr>
        <w:pStyle w:val="Heading2"/>
      </w:pPr>
      <w:r>
        <w:t>Entry 9 — Generate API Endpoint Design</w:t>
      </w:r>
    </w:p>
    <w:tbl>
      <w:tblPr>
        <w:tblStyle w:val="TableGrid"/>
        <w:tblW w:w="0" w:type="auto"/>
        <w:tblLook w:val="04A0" w:firstRow="1" w:lastRow="0" w:firstColumn="1" w:lastColumn="0" w:noHBand="0" w:noVBand="1"/>
      </w:tblPr>
      <w:tblGrid>
        <w:gridCol w:w="4320"/>
        <w:gridCol w:w="4320"/>
      </w:tblGrid>
      <w:tr w:rsidR="004F3BC3" w14:paraId="630A43D6" w14:textId="77777777">
        <w:tc>
          <w:tcPr>
            <w:tcW w:w="4320" w:type="dxa"/>
          </w:tcPr>
          <w:p w14:paraId="6BFB8FEE" w14:textId="77777777" w:rsidR="004F3BC3" w:rsidRDefault="00000000">
            <w:r>
              <w:rPr>
                <w:b/>
              </w:rPr>
              <w:t>Tool used</w:t>
            </w:r>
          </w:p>
        </w:tc>
        <w:tc>
          <w:tcPr>
            <w:tcW w:w="4320" w:type="dxa"/>
          </w:tcPr>
          <w:p w14:paraId="2CCD823E" w14:textId="77777777" w:rsidR="004F3BC3" w:rsidRDefault="00000000">
            <w:r>
              <w:t xml:space="preserve">Claude claude-sonnet-4-6 via Claude Code </w:t>
            </w:r>
            <w:r>
              <w:lastRenderedPageBreak/>
              <w:t>CLI</w:t>
            </w:r>
          </w:p>
        </w:tc>
      </w:tr>
      <w:tr w:rsidR="004F3BC3" w14:paraId="7239D3A2" w14:textId="77777777">
        <w:tc>
          <w:tcPr>
            <w:tcW w:w="4320" w:type="dxa"/>
          </w:tcPr>
          <w:p w14:paraId="1BD9553E" w14:textId="77777777" w:rsidR="004F3BC3" w:rsidRDefault="00000000">
            <w:r>
              <w:rPr>
                <w:b/>
              </w:rPr>
              <w:lastRenderedPageBreak/>
              <w:t>Task / purpose</w:t>
            </w:r>
          </w:p>
        </w:tc>
        <w:tc>
          <w:tcPr>
            <w:tcW w:w="4320" w:type="dxa"/>
          </w:tcPr>
          <w:p w14:paraId="7BA7DF98" w14:textId="77777777" w:rsidR="004F3BC3" w:rsidRDefault="00000000">
            <w:r>
              <w:t>Generate API Endpoint Design_API_Endpoint_Design.docx with full endpoint specifications for all 8 services: HTTP method, path, auth requirement, request body schema, response schema, status codes, and notes.</w:t>
            </w:r>
          </w:p>
        </w:tc>
      </w:tr>
      <w:tr w:rsidR="004F3BC3" w14:paraId="10B0CC4E" w14:textId="77777777">
        <w:tc>
          <w:tcPr>
            <w:tcW w:w="4320" w:type="dxa"/>
          </w:tcPr>
          <w:p w14:paraId="2F78F326" w14:textId="77777777" w:rsidR="004F3BC3" w:rsidRDefault="00000000">
            <w:r>
              <w:rPr>
                <w:b/>
              </w:rPr>
              <w:t>Prompt used</w:t>
            </w:r>
          </w:p>
        </w:tc>
        <w:tc>
          <w:tcPr>
            <w:tcW w:w="4320" w:type="dxa"/>
          </w:tcPr>
          <w:p w14:paraId="4E14D80A" w14:textId="77777777" w:rsidR="004F3BC3" w:rsidRDefault="00000000">
            <w:r>
              <w:t>"Continue with API Endpoint Design"</w:t>
            </w:r>
          </w:p>
        </w:tc>
      </w:tr>
      <w:tr w:rsidR="004F3BC3" w14:paraId="3C713CF9" w14:textId="77777777">
        <w:tc>
          <w:tcPr>
            <w:tcW w:w="4320" w:type="dxa"/>
          </w:tcPr>
          <w:p w14:paraId="699A898D" w14:textId="77777777" w:rsidR="004F3BC3" w:rsidRDefault="00000000">
            <w:r>
              <w:rPr>
                <w:b/>
              </w:rPr>
              <w:t>AI output (summary)</w:t>
            </w:r>
          </w:p>
        </w:tc>
        <w:tc>
          <w:tcPr>
            <w:tcW w:w="4320" w:type="dxa"/>
          </w:tcPr>
          <w:p w14:paraId="689BCF6B" w14:textId="77777777" w:rsidR="004F3BC3" w:rsidRDefault="00000000">
            <w:r>
              <w:t>Generated 10-section document with 29 endpoints across 8 services. Each endpoint has a detail block with JSON request/response schemas and status codes. Highlighted cross-service endpoints (POST /api/exams/:id/entries with 502 on Student Service failure; POST /api/transcripts/:studentId/generate with 502 on Result Service failure). Section 10 is a full summary table of all 29 endpoints.</w:t>
            </w:r>
          </w:p>
        </w:tc>
      </w:tr>
      <w:tr w:rsidR="004F3BC3" w14:paraId="0A8F0268" w14:textId="77777777">
        <w:tc>
          <w:tcPr>
            <w:tcW w:w="4320" w:type="dxa"/>
          </w:tcPr>
          <w:p w14:paraId="5F3CF505" w14:textId="77777777" w:rsidR="004F3BC3" w:rsidRDefault="00000000">
            <w:r>
              <w:rPr>
                <w:b/>
              </w:rPr>
              <w:t>Human corrections</w:t>
            </w:r>
          </w:p>
        </w:tc>
        <w:tc>
          <w:tcPr>
            <w:tcW w:w="4320" w:type="dxa"/>
          </w:tcPr>
          <w:p w14:paraId="4090B57B" w14:textId="77777777" w:rsidR="004F3BC3" w:rsidRDefault="00000000">
            <w:r>
              <w:t>[YOUR INPUT REQUIRED]</w:t>
            </w:r>
          </w:p>
        </w:tc>
      </w:tr>
      <w:tr w:rsidR="004F3BC3" w14:paraId="328957F5" w14:textId="77777777">
        <w:tc>
          <w:tcPr>
            <w:tcW w:w="4320" w:type="dxa"/>
          </w:tcPr>
          <w:p w14:paraId="2B5C17A4" w14:textId="77777777" w:rsidR="004F3BC3" w:rsidRDefault="00000000">
            <w:r>
              <w:rPr>
                <w:b/>
              </w:rPr>
              <w:t>Validation method</w:t>
            </w:r>
          </w:p>
        </w:tc>
        <w:tc>
          <w:tcPr>
            <w:tcW w:w="4320" w:type="dxa"/>
          </w:tcPr>
          <w:p w14:paraId="0703A97A" w14:textId="77777777" w:rsidR="004F3BC3" w:rsidRDefault="00000000">
            <w:r>
              <w:t>[YOUR INPUT REQUIRED] — e.g., Verified implemented endpoints in the prototype match the designed endpoints in API Endpoint Design.</w:t>
            </w:r>
          </w:p>
        </w:tc>
      </w:tr>
      <w:tr w:rsidR="004F3BC3" w14:paraId="797287A8" w14:textId="77777777">
        <w:tc>
          <w:tcPr>
            <w:tcW w:w="4320" w:type="dxa"/>
          </w:tcPr>
          <w:p w14:paraId="5A00130A" w14:textId="77777777" w:rsidR="004F3BC3" w:rsidRDefault="00000000">
            <w:r>
              <w:rPr>
                <w:b/>
              </w:rPr>
              <w:t>Mistakes / hallucinations</w:t>
            </w:r>
          </w:p>
        </w:tc>
        <w:tc>
          <w:tcPr>
            <w:tcW w:w="4320" w:type="dxa"/>
          </w:tcPr>
          <w:p w14:paraId="4FE759F2" w14:textId="77777777" w:rsidR="004F3BC3" w:rsidRDefault="00000000">
            <w:r>
              <w:t>[YOUR INPUT REQUIRED]</w:t>
            </w:r>
          </w:p>
        </w:tc>
      </w:tr>
      <w:tr w:rsidR="004F3BC3" w14:paraId="585189D0" w14:textId="77777777">
        <w:tc>
          <w:tcPr>
            <w:tcW w:w="4320" w:type="dxa"/>
          </w:tcPr>
          <w:p w14:paraId="39CB23B4" w14:textId="77777777" w:rsidR="004F3BC3" w:rsidRDefault="00000000">
            <w:r>
              <w:rPr>
                <w:b/>
              </w:rPr>
              <w:t>Ethical / privacy concerns</w:t>
            </w:r>
          </w:p>
        </w:tc>
        <w:tc>
          <w:tcPr>
            <w:tcW w:w="4320" w:type="dxa"/>
          </w:tcPr>
          <w:p w14:paraId="41258AFB" w14:textId="77777777" w:rsidR="004F3BC3" w:rsidRDefault="00000000">
            <w:r>
              <w:t>No sensitive data.</w:t>
            </w:r>
          </w:p>
        </w:tc>
      </w:tr>
      <w:tr w:rsidR="004F3BC3" w14:paraId="19C04F8F" w14:textId="77777777">
        <w:tc>
          <w:tcPr>
            <w:tcW w:w="4320" w:type="dxa"/>
          </w:tcPr>
          <w:p w14:paraId="4B20C71B" w14:textId="77777777" w:rsidR="004F3BC3" w:rsidRDefault="00000000">
            <w:r>
              <w:rPr>
                <w:b/>
              </w:rPr>
              <w:t>Reflection</w:t>
            </w:r>
          </w:p>
        </w:tc>
        <w:tc>
          <w:tcPr>
            <w:tcW w:w="4320" w:type="dxa"/>
          </w:tcPr>
          <w:p w14:paraId="438328C8" w14:textId="77777777" w:rsidR="004F3BC3" w:rsidRDefault="00000000">
            <w:r>
              <w:t>[YOUR INPUT REQUIRED]</w:t>
            </w:r>
          </w:p>
        </w:tc>
      </w:tr>
    </w:tbl>
    <w:p w14:paraId="01B8DEB2" w14:textId="77777777" w:rsidR="004F3BC3" w:rsidRDefault="004F3BC3"/>
    <w:p w14:paraId="2C43F98E" w14:textId="77777777" w:rsidR="004F3BC3" w:rsidRDefault="00000000">
      <w:pPr>
        <w:pStyle w:val="Heading2"/>
      </w:pPr>
      <w:r>
        <w:t>Entry 10 — Generate Service Communication Diagram</w:t>
      </w:r>
    </w:p>
    <w:tbl>
      <w:tblPr>
        <w:tblStyle w:val="TableGrid"/>
        <w:tblW w:w="0" w:type="auto"/>
        <w:tblLook w:val="04A0" w:firstRow="1" w:lastRow="0" w:firstColumn="1" w:lastColumn="0" w:noHBand="0" w:noVBand="1"/>
      </w:tblPr>
      <w:tblGrid>
        <w:gridCol w:w="4124"/>
        <w:gridCol w:w="4732"/>
      </w:tblGrid>
      <w:tr w:rsidR="004F3BC3" w14:paraId="71575088" w14:textId="77777777">
        <w:tc>
          <w:tcPr>
            <w:tcW w:w="4320" w:type="dxa"/>
          </w:tcPr>
          <w:p w14:paraId="46C97A7B" w14:textId="77777777" w:rsidR="004F3BC3" w:rsidRDefault="00000000">
            <w:r>
              <w:rPr>
                <w:b/>
              </w:rPr>
              <w:t>Tool used</w:t>
            </w:r>
          </w:p>
        </w:tc>
        <w:tc>
          <w:tcPr>
            <w:tcW w:w="4320" w:type="dxa"/>
          </w:tcPr>
          <w:p w14:paraId="3A6C8C83" w14:textId="77777777" w:rsidR="004F3BC3" w:rsidRDefault="00000000">
            <w:r>
              <w:t>Claude claude-sonnet-4-6 via Claude Code CLI</w:t>
            </w:r>
          </w:p>
        </w:tc>
      </w:tr>
      <w:tr w:rsidR="004F3BC3" w14:paraId="5172CDD6" w14:textId="77777777">
        <w:tc>
          <w:tcPr>
            <w:tcW w:w="4320" w:type="dxa"/>
          </w:tcPr>
          <w:p w14:paraId="3DB97488" w14:textId="77777777" w:rsidR="004F3BC3" w:rsidRDefault="00000000">
            <w:r>
              <w:rPr>
                <w:b/>
              </w:rPr>
              <w:t>Task / purpose</w:t>
            </w:r>
          </w:p>
        </w:tc>
        <w:tc>
          <w:tcPr>
            <w:tcW w:w="4320" w:type="dxa"/>
          </w:tcPr>
          <w:p w14:paraId="0EB85A74" w14:textId="77777777" w:rsidR="004F3BC3" w:rsidRDefault="00000000">
            <w:r>
              <w:t>Generate Service Communication Diagram_Service_Communication_Diagram.md (Mermaid source) and Service Communication Diagram_Service_Communication_Diagram.docx showing all service communication: NGINX routing, cross-service sync REST calls, and async Kafka events.</w:t>
            </w:r>
          </w:p>
        </w:tc>
      </w:tr>
      <w:tr w:rsidR="004F3BC3" w14:paraId="1A569285" w14:textId="77777777">
        <w:tc>
          <w:tcPr>
            <w:tcW w:w="4320" w:type="dxa"/>
          </w:tcPr>
          <w:p w14:paraId="3C4F5F56" w14:textId="77777777" w:rsidR="004F3BC3" w:rsidRDefault="00000000">
            <w:r>
              <w:rPr>
                <w:b/>
              </w:rPr>
              <w:t>Prompt used</w:t>
            </w:r>
          </w:p>
        </w:tc>
        <w:tc>
          <w:tcPr>
            <w:tcW w:w="4320" w:type="dxa"/>
          </w:tcPr>
          <w:p w14:paraId="4C0942DA" w14:textId="77777777" w:rsidR="004F3BC3" w:rsidRDefault="00000000">
            <w:r>
              <w:t>"Continue with Service Communication Diagram"</w:t>
            </w:r>
          </w:p>
        </w:tc>
      </w:tr>
      <w:tr w:rsidR="004F3BC3" w14:paraId="6709337E" w14:textId="77777777">
        <w:tc>
          <w:tcPr>
            <w:tcW w:w="4320" w:type="dxa"/>
          </w:tcPr>
          <w:p w14:paraId="063FAC52" w14:textId="77777777" w:rsidR="004F3BC3" w:rsidRDefault="00000000">
            <w:r>
              <w:rPr>
                <w:b/>
              </w:rPr>
              <w:t>AI output (summary)</w:t>
            </w:r>
          </w:p>
        </w:tc>
        <w:tc>
          <w:tcPr>
            <w:tcW w:w="4320" w:type="dxa"/>
          </w:tcPr>
          <w:p w14:paraId="53C27B83" w14:textId="77777777" w:rsidR="004F3BC3" w:rsidRDefault="00000000">
            <w:r>
              <w:t>Generated Mermaid flowchart with 4 subgraphs (Client, Services, Kafka, MongoDB). Solid arrows for NGINX → service routing (8 paths) and cross-service REST calls (Exam→Student, Transcript→Result). Dashed arrows for Kafka: 3 producers and 5 consumer subscriptions. DOCX has 8 sections covering communication layers, sync flows table, 3 Kafka event detail blocks, NGINX routing table, error propagation rules, and prototype scope note.</w:t>
            </w:r>
          </w:p>
        </w:tc>
      </w:tr>
      <w:tr w:rsidR="004F3BC3" w14:paraId="323CE849" w14:textId="77777777">
        <w:tc>
          <w:tcPr>
            <w:tcW w:w="4320" w:type="dxa"/>
          </w:tcPr>
          <w:p w14:paraId="67095FFB" w14:textId="77777777" w:rsidR="004F3BC3" w:rsidRDefault="00000000">
            <w:r>
              <w:rPr>
                <w:b/>
              </w:rPr>
              <w:lastRenderedPageBreak/>
              <w:t>Human corrections</w:t>
            </w:r>
          </w:p>
        </w:tc>
        <w:tc>
          <w:tcPr>
            <w:tcW w:w="4320" w:type="dxa"/>
          </w:tcPr>
          <w:p w14:paraId="6DB42002" w14:textId="77777777" w:rsidR="004F3BC3" w:rsidRDefault="00000000">
            <w:r>
              <w:t>[YOUR INPUT REQUIRED]</w:t>
            </w:r>
          </w:p>
        </w:tc>
      </w:tr>
      <w:tr w:rsidR="004F3BC3" w14:paraId="7C6CC990" w14:textId="77777777">
        <w:tc>
          <w:tcPr>
            <w:tcW w:w="4320" w:type="dxa"/>
          </w:tcPr>
          <w:p w14:paraId="65A80039" w14:textId="77777777" w:rsidR="004F3BC3" w:rsidRDefault="00000000">
            <w:r>
              <w:rPr>
                <w:b/>
              </w:rPr>
              <w:t>Validation method</w:t>
            </w:r>
          </w:p>
        </w:tc>
        <w:tc>
          <w:tcPr>
            <w:tcW w:w="4320" w:type="dxa"/>
          </w:tcPr>
          <w:p w14:paraId="791D8463" w14:textId="77777777" w:rsidR="004F3BC3" w:rsidRDefault="00000000">
            <w:r>
              <w:t>[YOUR INPUT REQUIRED] — e.g., Rendered diagram in mermaid.live and verified all arrows match API Endpoint Design API designs and Bounded Context Diagram cross-boundary references.</w:t>
            </w:r>
          </w:p>
        </w:tc>
      </w:tr>
      <w:tr w:rsidR="004F3BC3" w14:paraId="3B968EA8" w14:textId="77777777">
        <w:tc>
          <w:tcPr>
            <w:tcW w:w="4320" w:type="dxa"/>
          </w:tcPr>
          <w:p w14:paraId="747DA666" w14:textId="77777777" w:rsidR="004F3BC3" w:rsidRDefault="00000000">
            <w:r>
              <w:rPr>
                <w:b/>
              </w:rPr>
              <w:t>Mistakes / hallucinations</w:t>
            </w:r>
          </w:p>
        </w:tc>
        <w:tc>
          <w:tcPr>
            <w:tcW w:w="4320" w:type="dxa"/>
          </w:tcPr>
          <w:p w14:paraId="13659875" w14:textId="77777777" w:rsidR="004F3BC3" w:rsidRDefault="00000000">
            <w:r>
              <w:t>[YOUR INPUT REQUIRED]</w:t>
            </w:r>
          </w:p>
        </w:tc>
      </w:tr>
      <w:tr w:rsidR="004F3BC3" w14:paraId="7CBA1FAF" w14:textId="77777777">
        <w:tc>
          <w:tcPr>
            <w:tcW w:w="4320" w:type="dxa"/>
          </w:tcPr>
          <w:p w14:paraId="19EB87D1" w14:textId="77777777" w:rsidR="004F3BC3" w:rsidRDefault="00000000">
            <w:r>
              <w:rPr>
                <w:b/>
              </w:rPr>
              <w:t>Ethical / privacy concerns</w:t>
            </w:r>
          </w:p>
        </w:tc>
        <w:tc>
          <w:tcPr>
            <w:tcW w:w="4320" w:type="dxa"/>
          </w:tcPr>
          <w:p w14:paraId="7BC62D05" w14:textId="77777777" w:rsidR="004F3BC3" w:rsidRDefault="00000000">
            <w:r>
              <w:t>No sensitive data.</w:t>
            </w:r>
          </w:p>
        </w:tc>
      </w:tr>
      <w:tr w:rsidR="004F3BC3" w14:paraId="2A05629E" w14:textId="77777777">
        <w:tc>
          <w:tcPr>
            <w:tcW w:w="4320" w:type="dxa"/>
          </w:tcPr>
          <w:p w14:paraId="0B5E7AFB" w14:textId="77777777" w:rsidR="004F3BC3" w:rsidRDefault="00000000">
            <w:r>
              <w:rPr>
                <w:b/>
              </w:rPr>
              <w:t>Reflection</w:t>
            </w:r>
          </w:p>
        </w:tc>
        <w:tc>
          <w:tcPr>
            <w:tcW w:w="4320" w:type="dxa"/>
          </w:tcPr>
          <w:p w14:paraId="42A0B325" w14:textId="77777777" w:rsidR="004F3BC3" w:rsidRDefault="00000000">
            <w:r>
              <w:t>[YOUR INPUT REQUIRED]</w:t>
            </w:r>
          </w:p>
        </w:tc>
      </w:tr>
    </w:tbl>
    <w:p w14:paraId="2BA50883" w14:textId="77777777" w:rsidR="004F3BC3" w:rsidRDefault="004F3BC3"/>
    <w:p w14:paraId="75445D82" w14:textId="77777777" w:rsidR="004F3BC3" w:rsidRDefault="00000000">
      <w:pPr>
        <w:pStyle w:val="Heading1"/>
      </w:pPr>
      <w:r>
        <w:t>4. Blank Template for Additional Entries</w:t>
      </w:r>
    </w:p>
    <w:p w14:paraId="5AC42ED9" w14:textId="77777777" w:rsidR="004F3BC3" w:rsidRDefault="00000000">
      <w:r>
        <w:t>Use the template below for any additional AI interactions not captured above (e.g., further prompt iterations, diagram revisions, debugging help).</w:t>
      </w:r>
    </w:p>
    <w:tbl>
      <w:tblPr>
        <w:tblStyle w:val="TableGrid"/>
        <w:tblW w:w="0" w:type="auto"/>
        <w:tblLook w:val="04A0" w:firstRow="1" w:lastRow="0" w:firstColumn="1" w:lastColumn="0" w:noHBand="0" w:noVBand="1"/>
      </w:tblPr>
      <w:tblGrid>
        <w:gridCol w:w="4320"/>
        <w:gridCol w:w="4320"/>
      </w:tblGrid>
      <w:tr w:rsidR="004F3BC3" w14:paraId="388EB13E" w14:textId="77777777">
        <w:tc>
          <w:tcPr>
            <w:tcW w:w="4320" w:type="dxa"/>
          </w:tcPr>
          <w:p w14:paraId="334626F4" w14:textId="77777777" w:rsidR="004F3BC3" w:rsidRDefault="00000000">
            <w:r>
              <w:rPr>
                <w:b/>
              </w:rPr>
              <w:t>Tool used</w:t>
            </w:r>
          </w:p>
        </w:tc>
        <w:tc>
          <w:tcPr>
            <w:tcW w:w="4320" w:type="dxa"/>
          </w:tcPr>
          <w:p w14:paraId="25513C9A" w14:textId="77777777" w:rsidR="004F3BC3" w:rsidRDefault="004F3BC3"/>
        </w:tc>
      </w:tr>
      <w:tr w:rsidR="004F3BC3" w14:paraId="06CB2D6A" w14:textId="77777777">
        <w:tc>
          <w:tcPr>
            <w:tcW w:w="4320" w:type="dxa"/>
          </w:tcPr>
          <w:p w14:paraId="5532746F" w14:textId="77777777" w:rsidR="004F3BC3" w:rsidRDefault="00000000">
            <w:r>
              <w:rPr>
                <w:b/>
              </w:rPr>
              <w:t>Task / purpose</w:t>
            </w:r>
          </w:p>
        </w:tc>
        <w:tc>
          <w:tcPr>
            <w:tcW w:w="4320" w:type="dxa"/>
          </w:tcPr>
          <w:p w14:paraId="0BA9A928" w14:textId="77777777" w:rsidR="004F3BC3" w:rsidRDefault="004F3BC3"/>
        </w:tc>
      </w:tr>
      <w:tr w:rsidR="004F3BC3" w14:paraId="0AE5EB45" w14:textId="77777777">
        <w:tc>
          <w:tcPr>
            <w:tcW w:w="4320" w:type="dxa"/>
          </w:tcPr>
          <w:p w14:paraId="3B99F2BB" w14:textId="77777777" w:rsidR="004F3BC3" w:rsidRDefault="00000000">
            <w:r>
              <w:rPr>
                <w:b/>
              </w:rPr>
              <w:t>Prompt used</w:t>
            </w:r>
          </w:p>
        </w:tc>
        <w:tc>
          <w:tcPr>
            <w:tcW w:w="4320" w:type="dxa"/>
          </w:tcPr>
          <w:p w14:paraId="1C01C4C1" w14:textId="77777777" w:rsidR="004F3BC3" w:rsidRDefault="004F3BC3"/>
        </w:tc>
      </w:tr>
      <w:tr w:rsidR="004F3BC3" w14:paraId="25A055A0" w14:textId="77777777">
        <w:tc>
          <w:tcPr>
            <w:tcW w:w="4320" w:type="dxa"/>
          </w:tcPr>
          <w:p w14:paraId="317F70A9" w14:textId="77777777" w:rsidR="004F3BC3" w:rsidRDefault="00000000">
            <w:r>
              <w:rPr>
                <w:b/>
              </w:rPr>
              <w:t>AI output (summary)</w:t>
            </w:r>
          </w:p>
        </w:tc>
        <w:tc>
          <w:tcPr>
            <w:tcW w:w="4320" w:type="dxa"/>
          </w:tcPr>
          <w:p w14:paraId="0111DEE3" w14:textId="77777777" w:rsidR="004F3BC3" w:rsidRDefault="004F3BC3"/>
        </w:tc>
      </w:tr>
      <w:tr w:rsidR="004F3BC3" w14:paraId="28F8CEF3" w14:textId="77777777">
        <w:tc>
          <w:tcPr>
            <w:tcW w:w="4320" w:type="dxa"/>
          </w:tcPr>
          <w:p w14:paraId="1301A695" w14:textId="77777777" w:rsidR="004F3BC3" w:rsidRDefault="00000000">
            <w:r>
              <w:rPr>
                <w:b/>
              </w:rPr>
              <w:t>Human corrections</w:t>
            </w:r>
          </w:p>
        </w:tc>
        <w:tc>
          <w:tcPr>
            <w:tcW w:w="4320" w:type="dxa"/>
          </w:tcPr>
          <w:p w14:paraId="41605DBC" w14:textId="77777777" w:rsidR="004F3BC3" w:rsidRDefault="004F3BC3"/>
        </w:tc>
      </w:tr>
      <w:tr w:rsidR="004F3BC3" w14:paraId="519A0BCC" w14:textId="77777777">
        <w:tc>
          <w:tcPr>
            <w:tcW w:w="4320" w:type="dxa"/>
          </w:tcPr>
          <w:p w14:paraId="6C2813BF" w14:textId="77777777" w:rsidR="004F3BC3" w:rsidRDefault="00000000">
            <w:r>
              <w:rPr>
                <w:b/>
              </w:rPr>
              <w:t>Validation method</w:t>
            </w:r>
          </w:p>
        </w:tc>
        <w:tc>
          <w:tcPr>
            <w:tcW w:w="4320" w:type="dxa"/>
          </w:tcPr>
          <w:p w14:paraId="588A6D90" w14:textId="77777777" w:rsidR="004F3BC3" w:rsidRDefault="004F3BC3"/>
        </w:tc>
      </w:tr>
      <w:tr w:rsidR="004F3BC3" w14:paraId="496643EF" w14:textId="77777777">
        <w:tc>
          <w:tcPr>
            <w:tcW w:w="4320" w:type="dxa"/>
          </w:tcPr>
          <w:p w14:paraId="1DC36CD3" w14:textId="77777777" w:rsidR="004F3BC3" w:rsidRDefault="00000000">
            <w:r>
              <w:rPr>
                <w:b/>
              </w:rPr>
              <w:t>Mistakes / hallucinations</w:t>
            </w:r>
          </w:p>
        </w:tc>
        <w:tc>
          <w:tcPr>
            <w:tcW w:w="4320" w:type="dxa"/>
          </w:tcPr>
          <w:p w14:paraId="6D329AB7" w14:textId="77777777" w:rsidR="004F3BC3" w:rsidRDefault="004F3BC3"/>
        </w:tc>
      </w:tr>
      <w:tr w:rsidR="004F3BC3" w14:paraId="4083C890" w14:textId="77777777">
        <w:tc>
          <w:tcPr>
            <w:tcW w:w="4320" w:type="dxa"/>
          </w:tcPr>
          <w:p w14:paraId="7348FF90" w14:textId="77777777" w:rsidR="004F3BC3" w:rsidRDefault="00000000">
            <w:r>
              <w:rPr>
                <w:b/>
              </w:rPr>
              <w:t>Ethical / privacy concerns</w:t>
            </w:r>
          </w:p>
        </w:tc>
        <w:tc>
          <w:tcPr>
            <w:tcW w:w="4320" w:type="dxa"/>
          </w:tcPr>
          <w:p w14:paraId="52812C0D" w14:textId="77777777" w:rsidR="004F3BC3" w:rsidRDefault="004F3BC3"/>
        </w:tc>
      </w:tr>
      <w:tr w:rsidR="004F3BC3" w14:paraId="1C20A66A" w14:textId="77777777">
        <w:tc>
          <w:tcPr>
            <w:tcW w:w="4320" w:type="dxa"/>
          </w:tcPr>
          <w:p w14:paraId="1AB20DFD" w14:textId="77777777" w:rsidR="004F3BC3" w:rsidRDefault="00000000">
            <w:r>
              <w:rPr>
                <w:b/>
              </w:rPr>
              <w:t>Reflection</w:t>
            </w:r>
          </w:p>
        </w:tc>
        <w:tc>
          <w:tcPr>
            <w:tcW w:w="4320" w:type="dxa"/>
          </w:tcPr>
          <w:p w14:paraId="3BCF55F0" w14:textId="77777777" w:rsidR="004F3BC3" w:rsidRDefault="004F3BC3"/>
        </w:tc>
      </w:tr>
    </w:tbl>
    <w:p w14:paraId="2B9CFC43" w14:textId="77777777" w:rsidR="004F3BC3" w:rsidRDefault="004F3BC3"/>
    <w:p w14:paraId="40866251" w14:textId="77777777" w:rsidR="004F3BC3" w:rsidRDefault="00000000">
      <w:pPr>
        <w:pStyle w:val="Heading1"/>
      </w:pPr>
      <w:r>
        <w:t>5. Overall Reflection</w:t>
      </w:r>
    </w:p>
    <w:p w14:paraId="7E769E4E" w14:textId="77777777" w:rsidR="004F3BC3" w:rsidRDefault="00000000">
      <w:r>
        <w:t>[YOUR INPUT REQUIRED] — Write 1–2 paragraphs reflecting on your overall experience using AI tools in this project. Consider the following questions:</w:t>
      </w:r>
    </w:p>
    <w:p w14:paraId="27A41138" w14:textId="77777777" w:rsidR="004F3BC3" w:rsidRDefault="00000000">
      <w:pPr>
        <w:pStyle w:val="ListBullet"/>
      </w:pPr>
      <w:r>
        <w:t>Did AI speed up your work, and in which areas was it most useful?</w:t>
      </w:r>
    </w:p>
    <w:p w14:paraId="5C3566FC" w14:textId="77777777" w:rsidR="004F3BC3" w:rsidRDefault="00000000">
      <w:pPr>
        <w:pStyle w:val="ListBullet"/>
      </w:pPr>
      <w:r>
        <w:t>Were the AI outputs trustworthy without human review, or did they require significant correction?</w:t>
      </w:r>
    </w:p>
    <w:p w14:paraId="07BCC2FE" w14:textId="77777777" w:rsidR="004F3BC3" w:rsidRDefault="00000000">
      <w:pPr>
        <w:pStyle w:val="ListBullet"/>
      </w:pPr>
      <w:r>
        <w:t>What would have been different if you had not used AI assistance?</w:t>
      </w:r>
    </w:p>
    <w:p w14:paraId="6F913DE5" w14:textId="77777777" w:rsidR="004F3BC3" w:rsidRDefault="00000000">
      <w:pPr>
        <w:pStyle w:val="ListBullet"/>
      </w:pPr>
      <w:r>
        <w:t>What are the risks of relying on AI for software architecture and documentation tasks?</w:t>
      </w:r>
    </w:p>
    <w:p w14:paraId="3200802A" w14:textId="77777777" w:rsidR="004F3BC3" w:rsidRDefault="00000000">
      <w:pPr>
        <w:pStyle w:val="ListBullet"/>
      </w:pPr>
      <w:r>
        <w:t>What did you learn from validating and correcting AI outputs?</w:t>
      </w:r>
    </w:p>
    <w:p w14:paraId="58419C67" w14:textId="77777777" w:rsidR="004F3BC3" w:rsidRDefault="004F3BC3"/>
    <w:p w14:paraId="681A10C1" w14:textId="77777777" w:rsidR="004F3BC3" w:rsidRDefault="00000000">
      <w:r>
        <w:rPr>
          <w:i/>
        </w:rPr>
        <w:t>Note: The AI Usage Report is evaluated on honesty and depth — not on how much AI you used. Admitting hallucinations and corrections demonstrates critical thinking and will score well. Do not leave [YOUR INPUT REQUIRED] placeholders in the final submission.</w:t>
      </w:r>
    </w:p>
    <w:sectPr w:rsidR="004F3B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5188276">
    <w:abstractNumId w:val="8"/>
  </w:num>
  <w:num w:numId="2" w16cid:durableId="882257639">
    <w:abstractNumId w:val="6"/>
  </w:num>
  <w:num w:numId="3" w16cid:durableId="761725916">
    <w:abstractNumId w:val="5"/>
  </w:num>
  <w:num w:numId="4" w16cid:durableId="1365473099">
    <w:abstractNumId w:val="4"/>
  </w:num>
  <w:num w:numId="5" w16cid:durableId="1802461221">
    <w:abstractNumId w:val="7"/>
  </w:num>
  <w:num w:numId="6" w16cid:durableId="1253582461">
    <w:abstractNumId w:val="3"/>
  </w:num>
  <w:num w:numId="7" w16cid:durableId="1181968550">
    <w:abstractNumId w:val="2"/>
  </w:num>
  <w:num w:numId="8" w16cid:durableId="777795195">
    <w:abstractNumId w:val="1"/>
  </w:num>
  <w:num w:numId="9" w16cid:durableId="422848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262"/>
    <w:rsid w:val="0015074B"/>
    <w:rsid w:val="0029639D"/>
    <w:rsid w:val="002C199E"/>
    <w:rsid w:val="00315FBE"/>
    <w:rsid w:val="00326F90"/>
    <w:rsid w:val="00392FBC"/>
    <w:rsid w:val="004F3BC3"/>
    <w:rsid w:val="00592CDE"/>
    <w:rsid w:val="0092237F"/>
    <w:rsid w:val="009B0175"/>
    <w:rsid w:val="00A1724C"/>
    <w:rsid w:val="00AA1D8D"/>
    <w:rsid w:val="00B47730"/>
    <w:rsid w:val="00CB0664"/>
    <w:rsid w:val="00DD11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7D801"/>
  <w14:defaultImageDpi w14:val="300"/>
  <w15:docId w15:val="{ABD486EB-D950-3446-8006-65BFF662B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8</Pages>
  <Words>1865</Words>
  <Characters>11882</Characters>
  <Application>Microsoft Office Word</Application>
  <DocSecurity>0</DocSecurity>
  <Lines>457</Lines>
  <Paragraphs>254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Nipuna Karunatilleke</cp:lastModifiedBy>
  <cp:revision>4</cp:revision>
  <dcterms:created xsi:type="dcterms:W3CDTF">2013-12-23T23:15:00Z</dcterms:created>
  <dcterms:modified xsi:type="dcterms:W3CDTF">2026-07-12T09:08:00Z</dcterms:modified>
  <cp:category/>
</cp:coreProperties>
</file>