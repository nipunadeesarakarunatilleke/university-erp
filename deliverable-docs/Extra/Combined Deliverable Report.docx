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University ERP — Combined Deliverable Documentation</w:t>
      </w:r>
    </w:p>
    <w:p>
      <w:pPr/>
      <w:r>
        <w:t>Advanced Software Engineering · UCSC · Microservice Architecture and Prototype</w:t>
      </w:r>
    </w:p>
    <w:p>
      <w:pPr/>
      <w:r>
        <w:rPr>
          <w:i/>
          <w:sz w:val="20"/>
        </w:rPr>
        <w:t>This document compiles the following individually-maintained deliverables into one file for submission convenience. Each source document remains available and up to date on its own in deliverable-docs/ — this compilation is generated from those files, not a replacement for them. Section numbering restarts within each part, since each part is a complete standalone document in its own right; part boundaries are marked with a full-page divider.</w:t>
      </w:r>
    </w:p>
    <w:p>
      <w:pPr/>
    </w:p>
    <w:p>
      <w:pPr>
        <w:pStyle w:val="Heading1"/>
      </w:pPr>
      <w:r>
        <w:t>Contents</w:t>
      </w:r>
    </w:p>
    <w:p>
      <w:pPr>
        <w:pStyle w:val="ListNumber"/>
      </w:pPr>
      <w:r>
        <w:rPr>
          <w:b/>
          <w:i w:val="0"/>
        </w:rPr>
        <w:t>Microservice Architecture Design Document</w:t>
      </w:r>
    </w:p>
    <w:p>
      <w:pPr/>
      <w:r>
        <w:rPr>
          <w:b w:val="0"/>
          <w:i/>
        </w:rPr>
        <w:t xml:space="preserve">     Includes the Database-per-Service / Shared Database discussion as its own §6, per the assignment brief's allowance to embed it rather than duplicate it.</w:t>
      </w:r>
    </w:p>
    <w:p>
      <w:pPr>
        <w:pStyle w:val="ListNumber"/>
      </w:pPr>
      <w:r>
        <w:rPr>
          <w:b/>
          <w:i w:val="0"/>
        </w:rPr>
        <w:t>Service Identification Table</w:t>
      </w:r>
    </w:p>
    <w:p>
      <w:pPr>
        <w:pStyle w:val="ListNumber"/>
      </w:pPr>
      <w:r>
        <w:rPr>
          <w:b/>
          <w:i w:val="0"/>
        </w:rPr>
        <w:t>Bounded Context Diagram</w:t>
      </w:r>
    </w:p>
    <w:p>
      <w:pPr>
        <w:pStyle w:val="ListNumber"/>
      </w:pPr>
      <w:r>
        <w:rPr>
          <w:b/>
          <w:i w:val="0"/>
        </w:rPr>
        <w:t>API Endpoint Design</w:t>
      </w:r>
    </w:p>
    <w:p>
      <w:pPr>
        <w:pStyle w:val="ListNumber"/>
      </w:pPr>
      <w:r>
        <w:rPr>
          <w:b/>
          <w:i w:val="0"/>
        </w:rPr>
        <w:t>Service Communication Diagram</w:t>
      </w:r>
    </w:p>
    <w:p>
      <w:pPr>
        <w:pStyle w:val="ListNumber"/>
      </w:pPr>
      <w:r>
        <w:rPr>
          <w:b/>
          <w:i w:val="0"/>
        </w:rPr>
        <w:t>Benefits &amp; Risks of Microservice Architecture</w:t>
      </w:r>
    </w:p>
    <w:p>
      <w:r>
        <w:br w:type="page"/>
      </w:r>
    </w:p>
    <w:p>
      <w:pPr>
        <w:pStyle w:val="Heading1"/>
      </w:pPr>
      <w:r>
        <w:rPr>
          <w:sz w:val="28"/>
        </w:rPr>
        <w:t>PART 1</w:t>
      </w:r>
    </w:p>
    <w:p>
      <w:pPr>
        <w:pStyle w:val="Title"/>
      </w:pPr>
      <w:r>
        <w:t>Microservice Architecture Design Document</w:t>
      </w:r>
    </w:p>
    <w:p>
      <w:pPr/>
      <w:r>
        <w:rPr>
          <w:i/>
          <w:sz w:val="18"/>
        </w:rPr>
        <w:t>(source file: Architecture Design Document.docx)</w:t>
      </w:r>
    </w:p>
    <w:p>
      <w:pPr/>
    </w:p>
    <w:p>
      <w:pPr>
        <w:jc w:val="center"/>
      </w:pPr>
      <w:r>
        <w:drawing>
          <wp:inline xmlns:a="http://schemas.openxmlformats.org/drawingml/2006/main" xmlns:pic="http://schemas.openxmlformats.org/drawingml/2006/picture">
            <wp:extent cx="5760720" cy="3895799"/>
            <wp:docPr id="1" name="Picture 1"/>
            <wp:cNvGraphicFramePr>
              <a:graphicFrameLocks noChangeAspect="1"/>
            </wp:cNvGraphicFramePr>
            <a:graphic>
              <a:graphicData uri="http://schemas.openxmlformats.org/drawingml/2006/picture">
                <pic:pic>
                  <pic:nvPicPr>
                    <pic:cNvPr id="0" name="image.png"/>
                    <pic:cNvPicPr/>
                  </pic:nvPicPr>
                  <pic:blipFill>
                    <a:blip r:embed="rId6"/>
                    <a:stretch>
                      <a:fillRect/>
                    </a:stretch>
                  </pic:blipFill>
                  <pic:spPr>
                    <a:xfrm>
                      <a:off x="0" y="0"/>
                      <a:ext cx="5760720" cy="3895799"/>
                    </a:xfrm>
                    <a:prstGeom prst="rect"/>
                  </pic:spPr>
                </pic:pic>
              </a:graphicData>
            </a:graphic>
          </wp:inline>
        </w:drawing>
      </w:r>
    </w:p>
    <w:p>
      <w:r>
        <w:br w:type="page"/>
      </w:r>
    </w:p>
    <w:p>
      <w:pPr>
        <w:pStyle w:val="Heading1"/>
      </w:pPr>
      <w:r>
        <w:rPr>
          <w:sz w:val="28"/>
        </w:rPr>
        <w:t>PART 2</w:t>
      </w:r>
    </w:p>
    <w:p>
      <w:pPr>
        <w:pStyle w:val="Title"/>
      </w:pPr>
      <w:r>
        <w:t>Service Identification Table</w:t>
      </w:r>
    </w:p>
    <w:p>
      <w:pPr/>
      <w:r>
        <w:rPr>
          <w:i/>
          <w:sz w:val="18"/>
        </w:rPr>
        <w:t>(source file: Service Identification Table.docx)</w:t>
      </w:r>
    </w:p>
    <w:p>
      <w:pPr/>
    </w:p>
    <w:p>
      <w:r>
        <w:br w:type="page"/>
      </w:r>
    </w:p>
    <w:p>
      <w:pPr>
        <w:pStyle w:val="Heading1"/>
      </w:pPr>
      <w:r>
        <w:rPr>
          <w:sz w:val="28"/>
        </w:rPr>
        <w:t>PART 3</w:t>
      </w:r>
    </w:p>
    <w:p>
      <w:pPr>
        <w:pStyle w:val="Title"/>
      </w:pPr>
      <w:r>
        <w:t>Bounded Context Diagram</w:t>
      </w:r>
    </w:p>
    <w:p>
      <w:pPr/>
      <w:r>
        <w:rPr>
          <w:i/>
          <w:sz w:val="18"/>
        </w:rPr>
        <w:t>(source file: Bounded Context Diagram.docx)</w:t>
      </w:r>
    </w:p>
    <w:p>
      <w:pPr/>
    </w:p>
    <w:p>
      <w:pPr>
        <w:jc w:val="center"/>
      </w:pPr>
      <w:r>
        <w:drawing>
          <wp:inline xmlns:a="http://schemas.openxmlformats.org/drawingml/2006/main" xmlns:pic="http://schemas.openxmlformats.org/drawingml/2006/picture">
            <wp:extent cx="5760720" cy="5100482"/>
            <wp:docPr id="2" name="Picture 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760720" cy="5100482"/>
                    </a:xfrm>
                    <a:prstGeom prst="rect"/>
                  </pic:spPr>
                </pic:pic>
              </a:graphicData>
            </a:graphic>
          </wp:inline>
        </w:drawing>
      </w:r>
    </w:p>
    <w:p>
      <w:r>
        <w:br w:type="page"/>
      </w:r>
    </w:p>
    <w:p>
      <w:pPr>
        <w:pStyle w:val="Heading1"/>
      </w:pPr>
      <w:r>
        <w:rPr>
          <w:sz w:val="28"/>
        </w:rPr>
        <w:t>PART 4</w:t>
      </w:r>
    </w:p>
    <w:p>
      <w:pPr>
        <w:pStyle w:val="Title"/>
      </w:pPr>
      <w:r>
        <w:t>API Endpoint Design</w:t>
      </w:r>
    </w:p>
    <w:p>
      <w:pPr/>
      <w:r>
        <w:rPr>
          <w:i/>
          <w:sz w:val="18"/>
        </w:rPr>
        <w:t>(source file: API Endpoint Design.docx)</w:t>
      </w:r>
    </w:p>
    <w:p>
      <w:pPr/>
    </w:p>
    <w:p>
      <w:r>
        <w:br w:type="page"/>
      </w:r>
    </w:p>
    <w:p>
      <w:pPr>
        <w:pStyle w:val="Heading1"/>
      </w:pPr>
      <w:r>
        <w:rPr>
          <w:sz w:val="28"/>
        </w:rPr>
        <w:t>PART 5</w:t>
      </w:r>
    </w:p>
    <w:p>
      <w:pPr>
        <w:pStyle w:val="Title"/>
      </w:pPr>
      <w:r>
        <w:t>Service Communication Diagram</w:t>
      </w:r>
    </w:p>
    <w:p>
      <w:pPr/>
      <w:r>
        <w:rPr>
          <w:i/>
          <w:sz w:val="18"/>
        </w:rPr>
        <w:t>(source file: Service Communication Diagram.docx)</w:t>
      </w:r>
    </w:p>
    <w:p>
      <w:pPr/>
    </w:p>
    <w:p>
      <w:pPr>
        <w:jc w:val="center"/>
      </w:pPr>
      <w:r>
        <w:drawing>
          <wp:inline xmlns:a="http://schemas.openxmlformats.org/drawingml/2006/main" xmlns:pic="http://schemas.openxmlformats.org/drawingml/2006/picture">
            <wp:extent cx="5760720" cy="3229067"/>
            <wp:docPr id="3" name="Picture 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760720" cy="3229067"/>
                    </a:xfrm>
                    <a:prstGeom prst="rect"/>
                  </pic:spPr>
                </pic:pic>
              </a:graphicData>
            </a:graphic>
          </wp:inline>
        </w:drawing>
      </w:r>
    </w:p>
    <w:p>
      <w:r>
        <w:br w:type="page"/>
      </w:r>
    </w:p>
    <w:p>
      <w:pPr>
        <w:pStyle w:val="Heading1"/>
      </w:pPr>
      <w:r>
        <w:rPr>
          <w:sz w:val="28"/>
        </w:rPr>
        <w:t>PART 6</w:t>
      </w:r>
    </w:p>
    <w:p>
      <w:pPr>
        <w:pStyle w:val="Title"/>
      </w:pPr>
      <w:r>
        <w:t>Benefits &amp; Risks of Microservice Architecture</w:t>
      </w:r>
    </w:p>
    <w:p>
      <w:pPr/>
      <w:r>
        <w:rPr>
          <w:i/>
          <w:sz w:val="18"/>
        </w:rPr>
        <w:t>(source file: Benefits and Risks.docx)</w:t>
      </w:r>
    </w:p>
    <w:p>
      <w:pPr/>
    </w:p>
    <w:sectPr w:rsidR="002C1B17" w:rsidSect="00034616">
      <w:pgSz w:w="12240" w:h="15840"/>
      <w:pgMar w:top="1440" w:right="1800" w:bottom="1440" w:left="1800" w:header="720" w:footer="720" w:gutter="0"/>
      <w:cols w:space="720"/>
      <w:docGrid w:linePitch="360"/>
    </w:sectPr>
    <w:p w14:paraId="3FB14D1D" w14:textId="77777777" w:rsidR="002C1B17" w:rsidRDefault="00000000" w:rsidP="00613CFC">
      <w:pPr>
        <w:pStyle w:val="Title"/>
        <w:jc w:val="center"/>
      </w:pPr>
      <w:r>
        <w:t>Microservice Architecture Design Document</w:t>
      </w:r>
    </w:p>
    <w:p w14:paraId="5884572B" w14:textId="5B8B763B" w:rsidR="002C1B17" w:rsidRDefault="00000000" w:rsidP="00613CFC">
      <w:pPr>
        <w:jc w:val="center"/>
      </w:pPr>
      <w:r>
        <w:t>University ERP · Advanced Software Engineering · UCSC</w:t>
      </w:r>
    </w:p>
    <w:p w14:paraId="6810E64F" w14:textId="77777777" w:rsidR="002C1B17" w:rsidRDefault="002C1B17"/>
    <w:p w14:paraId="6B604ECC" w14:textId="77777777" w:rsidR="002C1B17" w:rsidRDefault="00000000">
      <w:pPr>
        <w:pStyle w:val="Heading1"/>
      </w:pPr>
      <w:r>
        <w:t>1. Executive Summary</w:t>
      </w:r>
    </w:p>
    <w:p w14:paraId="68BBC9BD" w14:textId="77777777" w:rsidR="002C1B17" w:rsidRDefault="00000000">
      <w:r>
        <w:t>This document describes the microservice architecture designed for the University ERP system. The full design decomposes a hypothetical monolithic academic platform into eight independently deployable services, each owning its own MongoDB database. Of these eight, six are implemented and running as a working prototype — Auth, Student, Exam, Result, Transcript, and Notification — while Course Service and Reporting Service remain design-only and are not present in the codebase. Built services communicate via synchronous REST (HTTP/JSON using axios) for real-time queries and asynchronous Kafka events (Apache Kafka 3.7, KRaft mode) for decoupled state propagation; the Kafka pipeline is fully wired and operational, not merely designed. All services are implemented in Node.js with Express and use JWT tokens (issued by the Auth Service) validated independently by each service. The frontend is a single-page application served by NGINX; NGINX itself does not perform API routing in the current build — see Section 8 for the corrected description of the network layer.</w:t>
      </w:r>
    </w:p>
    <w:p w14:paraId="07374B94" w14:textId="77777777" w:rsidR="002C1B17" w:rsidRDefault="00000000">
      <w:pPr>
        <w:pStyle w:val="Heading1"/>
      </w:pPr>
      <w:r>
        <w:t>2. System Context</w:t>
      </w:r>
    </w:p>
    <w:p w14:paraId="6F5B202A" w14:textId="77777777" w:rsidR="002C1B17" w:rsidRDefault="00000000">
      <w:r>
        <w:t>The University ERP system supports three types of users: students (web browser), administrative staff (Exam Division, HOD, Lecturer, Admin roles via the same web portal), and automated internal processes (Kafka consumers). The system manages the academic lifecycle: student registration and year enrolment, exam scheduling and entry approval, result recording and GPA calculation, transcript generation, and event-driven notifications.</w:t>
      </w:r>
    </w:p>
    <w:p w14:paraId="15EDDC54" w14:textId="77777777" w:rsidR="002C1B17" w:rsidRDefault="00000000">
      <w:r>
        <w:t>This redesign extracts each business capability into a separate service to achieve independent deployability, fault isolation, and horizontal scalability per domain. It was informed by a gap analysis of an existing Faculty MIS (see supportive-docs/Gap Analysis Report.docx) rather than a purely hypothetical monolith — twelve concrete gaps (G1–G12) were identified and used to prioritise which capabilities to build first.</w:t>
      </w:r>
    </w:p>
    <w:p w14:paraId="75558A84" w14:textId="77777777" w:rsidR="00613CFC" w:rsidRDefault="00613CFC"/>
    <w:p w14:paraId="102CD87D" w14:textId="77777777" w:rsidR="00613CFC" w:rsidRDefault="00613CFC"/>
    <w:p w14:paraId="612A39BC" w14:textId="77777777" w:rsidR="002C1B17" w:rsidRDefault="00000000">
      <w:pPr>
        <w:pStyle w:val="Heading1"/>
      </w:pPr>
      <w:r>
        <w:lastRenderedPageBreak/>
        <w:t>3. Architectural Style — Microservices</w:t>
      </w:r>
    </w:p>
    <w:p w14:paraId="2BF5DC7B" w14:textId="77777777" w:rsidR="002C1B17" w:rsidRDefault="00000000">
      <w:r>
        <w:t>The system adopts a microservice architectural style. The key principles applied are:</w:t>
      </w:r>
    </w:p>
    <w:p w14:paraId="121825D7" w14:textId="77777777" w:rsidR="002C1B17" w:rsidRDefault="00000000">
      <w:pPr>
        <w:pStyle w:val="ListBullet"/>
      </w:pPr>
      <w:r>
        <w:t>Single Responsibility: each service is responsible for exactly one business domain.</w:t>
      </w:r>
    </w:p>
    <w:p w14:paraId="437063B3" w14:textId="77777777" w:rsidR="002C1B17" w:rsidRDefault="00000000">
      <w:pPr>
        <w:pStyle w:val="ListBullet"/>
      </w:pPr>
      <w:r>
        <w:t>Database per Service: no service accesses another service's database directly.</w:t>
      </w:r>
    </w:p>
    <w:p w14:paraId="49ADA584" w14:textId="77777777" w:rsidR="002C1B17" w:rsidRDefault="00000000">
      <w:pPr>
        <w:pStyle w:val="ListBullet"/>
      </w:pPr>
      <w:r>
        <w:t>API-first: all cross-service communication goes through defined HTTP or event interfaces.</w:t>
      </w:r>
    </w:p>
    <w:p w14:paraId="25B38A7A" w14:textId="77777777" w:rsidR="002C1B17" w:rsidRDefault="00000000">
      <w:pPr>
        <w:pStyle w:val="ListBullet"/>
      </w:pPr>
      <w:r>
        <w:t>Loose Coupling: services are unaware of each other's internal implementation.</w:t>
      </w:r>
    </w:p>
    <w:p w14:paraId="73D435C5" w14:textId="77777777" w:rsidR="002C1B17" w:rsidRDefault="00000000">
      <w:pPr>
        <w:pStyle w:val="ListBullet"/>
      </w:pPr>
      <w:r>
        <w:t>High Cohesion: all logic related to a domain lives inside one service.</w:t>
      </w:r>
    </w:p>
    <w:p w14:paraId="2F1FC366" w14:textId="77777777" w:rsidR="002C1B17" w:rsidRDefault="00000000">
      <w:pPr>
        <w:pStyle w:val="ListBullet"/>
      </w:pPr>
      <w:r>
        <w:t>Design for Failure: services handle downstream unavailability gracefully (e.g. 502 responses, fail-silent Kafka producers).</w:t>
      </w:r>
    </w:p>
    <w:p w14:paraId="7097EB35" w14:textId="77777777" w:rsidR="002C1B17" w:rsidRDefault="00000000">
      <w:pPr>
        <w:pStyle w:val="Heading2"/>
      </w:pPr>
      <w:r>
        <w:t>3.1  Component Architecture Diagram</w:t>
      </w:r>
    </w:p>
    <w:p w14:paraId="0F273137" w14:textId="77777777" w:rsidR="002C1B17" w:rsidRDefault="00000000">
      <w:r>
        <w:t>The diagram below shows the current state of the system: the six built and running services in full colour, and Course Service / Reporting Service shown greyed out with dashed borders to indicate they are designed but not implemented. This distinction is applied consistently across every diagram in this project (see also deliverable-docs/architecture-diagram.html, the interactive version of this view).</w:t>
      </w:r>
    </w:p>
    <w:p w14:paraId="71B75D12" w14:textId="77777777" w:rsidR="002C1B17" w:rsidRDefault="00000000">
      <w:pPr>
        <w:jc w:val="center"/>
      </w:pPr>
      <w:r>
        <w:rPr>
          <w:i/>
          <w:sz w:val="18"/>
        </w:rPr>
        <w:t>Figure 1 — University ERP component architecture: 6 built services (solid) + 2 planned services (dashed).</w:t>
      </w:r>
    </w:p>
    <w:p w14:paraId="227A6544" w14:textId="77777777" w:rsidR="002C1B17" w:rsidRDefault="002C1B17"/>
    <w:p w14:paraId="4C8BA091" w14:textId="77777777" w:rsidR="002C1B17" w:rsidRDefault="00000000">
      <w:pPr>
        <w:pStyle w:val="Heading1"/>
      </w:pPr>
      <w:r>
        <w:lastRenderedPageBreak/>
        <w:t>4. Service Catalogue</w:t>
      </w:r>
    </w:p>
    <w:p w14:paraId="239BC3BA" w14:textId="77777777" w:rsidR="002C1B17" w:rsidRDefault="00000000">
      <w:r>
        <w:t>All eight designed services are described below. Six are built and running; Course Service and Reporting Service are marked Planned and are not present in services/ or docker-compose.yml. See the Service Identification Table for the full comparison.</w:t>
      </w:r>
    </w:p>
    <w:p w14:paraId="29B08360" w14:textId="77777777" w:rsidR="002C1B17" w:rsidRDefault="00000000">
      <w:pPr>
        <w:pStyle w:val="Heading2"/>
      </w:pPr>
      <w:r>
        <w:t>4.1  Auth Service — Built &amp; Running</w:t>
      </w:r>
    </w:p>
    <w:tbl>
      <w:tblPr>
        <w:tblStyle w:val="TableGrid"/>
        <w:tblW w:w="0" w:type="auto"/>
        <w:tblLook w:val="04A0" w:firstRow="1" w:lastRow="0" w:firstColumn="1" w:lastColumn="0" w:noHBand="0" w:noVBand="1"/>
      </w:tblPr>
      <w:tblGrid>
        <w:gridCol w:w="4320"/>
        <w:gridCol w:w="4320"/>
      </w:tblGrid>
      <w:tr w:rsidR="002C1B17" w14:paraId="4C1E9272" w14:textId="77777777">
        <w:tc>
          <w:tcPr>
            <w:tcW w:w="4320" w:type="dxa"/>
          </w:tcPr>
          <w:p w14:paraId="73ACB451" w14:textId="77777777" w:rsidR="002C1B17" w:rsidRDefault="00000000">
            <w:r>
              <w:rPr>
                <w:b/>
              </w:rPr>
              <w:t>Port</w:t>
            </w:r>
          </w:p>
        </w:tc>
        <w:tc>
          <w:tcPr>
            <w:tcW w:w="4320" w:type="dxa"/>
          </w:tcPr>
          <w:p w14:paraId="438E7B57" w14:textId="77777777" w:rsidR="002C1B17" w:rsidRDefault="00000000">
            <w:r>
              <w:t>3007</w:t>
            </w:r>
          </w:p>
        </w:tc>
      </w:tr>
      <w:tr w:rsidR="002C1B17" w14:paraId="412527D4" w14:textId="77777777">
        <w:tc>
          <w:tcPr>
            <w:tcW w:w="4320" w:type="dxa"/>
          </w:tcPr>
          <w:p w14:paraId="4BE4F116" w14:textId="77777777" w:rsidR="002C1B17" w:rsidRDefault="00000000">
            <w:r>
              <w:rPr>
                <w:b/>
              </w:rPr>
              <w:t>Database</w:t>
            </w:r>
          </w:p>
        </w:tc>
        <w:tc>
          <w:tcPr>
            <w:tcW w:w="4320" w:type="dxa"/>
          </w:tcPr>
          <w:p w14:paraId="2901B262" w14:textId="77777777" w:rsidR="002C1B17" w:rsidRDefault="00000000">
            <w:r>
              <w:t>auth_db</w:t>
            </w:r>
          </w:p>
        </w:tc>
      </w:tr>
      <w:tr w:rsidR="002C1B17" w14:paraId="5F05F560" w14:textId="77777777">
        <w:tc>
          <w:tcPr>
            <w:tcW w:w="4320" w:type="dxa"/>
          </w:tcPr>
          <w:p w14:paraId="4975BBC5" w14:textId="77777777" w:rsidR="002C1B17" w:rsidRDefault="00000000">
            <w:r>
              <w:rPr>
                <w:b/>
              </w:rPr>
              <w:t>Status</w:t>
            </w:r>
          </w:p>
        </w:tc>
        <w:tc>
          <w:tcPr>
            <w:tcW w:w="4320" w:type="dxa"/>
          </w:tcPr>
          <w:p w14:paraId="44B1408B" w14:textId="77777777" w:rsidR="002C1B17" w:rsidRDefault="00000000">
            <w:r>
              <w:t>Built &amp; running</w:t>
            </w:r>
          </w:p>
        </w:tc>
      </w:tr>
      <w:tr w:rsidR="002C1B17" w14:paraId="02658659" w14:textId="77777777">
        <w:tc>
          <w:tcPr>
            <w:tcW w:w="4320" w:type="dxa"/>
          </w:tcPr>
          <w:p w14:paraId="02A35EC3" w14:textId="77777777" w:rsidR="002C1B17" w:rsidRDefault="00000000">
            <w:r>
              <w:rPr>
                <w:b/>
              </w:rPr>
              <w:t>Description</w:t>
            </w:r>
          </w:p>
        </w:tc>
        <w:tc>
          <w:tcPr>
            <w:tcW w:w="4320" w:type="dxa"/>
          </w:tcPr>
          <w:p w14:paraId="50770E1E" w14:textId="77777777" w:rsidR="002C1B17" w:rsidRDefault="00000000">
            <w:r>
              <w:t>Issues and validates JSON Web Tokens. All other services validate JWTs independently using the shared JWT_SECRET — no service calls Auth Service at runtime. Auth Service handles user registration, login, demo-user seeding, and bcrypt password management. Supports five roles: STUDENT, LECTURER, HOD, EXAM_DIVISION, ADMIN.</w:t>
            </w:r>
          </w:p>
        </w:tc>
      </w:tr>
    </w:tbl>
    <w:p w14:paraId="0BDFA89A" w14:textId="77777777" w:rsidR="002C1B17" w:rsidRDefault="002C1B17"/>
    <w:p w14:paraId="1E53CC21" w14:textId="77777777" w:rsidR="002C1B17" w:rsidRDefault="00000000">
      <w:r>
        <w:t>Actual endpoints:</w:t>
      </w:r>
    </w:p>
    <w:p w14:paraId="0FCAD098" w14:textId="77777777" w:rsidR="002C1B17" w:rsidRDefault="00000000">
      <w:pPr>
        <w:pStyle w:val="ListBullet"/>
      </w:pPr>
      <w:r>
        <w:t>POST /api/auth/register</w:t>
      </w:r>
    </w:p>
    <w:p w14:paraId="72B10DCD" w14:textId="77777777" w:rsidR="002C1B17" w:rsidRDefault="00000000">
      <w:pPr>
        <w:pStyle w:val="ListBullet"/>
      </w:pPr>
      <w:r>
        <w:t>POST /api/auth/login</w:t>
      </w:r>
    </w:p>
    <w:p w14:paraId="0D6B6AF9" w14:textId="77777777" w:rsidR="002C1B17" w:rsidRDefault="00000000">
      <w:pPr>
        <w:pStyle w:val="ListBullet"/>
      </w:pPr>
      <w:r>
        <w:t>POST /api/auth/seed — seeds the 5 demo role accounts</w:t>
      </w:r>
    </w:p>
    <w:p w14:paraId="6CF38721" w14:textId="77777777" w:rsidR="002C1B17" w:rsidRDefault="00000000">
      <w:pPr>
        <w:pStyle w:val="ListBullet"/>
      </w:pPr>
      <w:r>
        <w:t>PATCH /api/auth/reset-password</w:t>
      </w:r>
    </w:p>
    <w:p w14:paraId="5593F16D" w14:textId="77777777" w:rsidR="002C1B17" w:rsidRDefault="002C1B17"/>
    <w:p w14:paraId="27A1C6EE" w14:textId="77777777" w:rsidR="002C1B17" w:rsidRDefault="00000000">
      <w:pPr>
        <w:pStyle w:val="Heading2"/>
      </w:pPr>
      <w:r>
        <w:t>4.2  Student Service — Built &amp; Running</w:t>
      </w:r>
    </w:p>
    <w:tbl>
      <w:tblPr>
        <w:tblStyle w:val="TableGrid"/>
        <w:tblW w:w="0" w:type="auto"/>
        <w:tblLook w:val="04A0" w:firstRow="1" w:lastRow="0" w:firstColumn="1" w:lastColumn="0" w:noHBand="0" w:noVBand="1"/>
      </w:tblPr>
      <w:tblGrid>
        <w:gridCol w:w="4320"/>
        <w:gridCol w:w="4320"/>
      </w:tblGrid>
      <w:tr w:rsidR="002C1B17" w14:paraId="5599462D" w14:textId="77777777">
        <w:tc>
          <w:tcPr>
            <w:tcW w:w="4320" w:type="dxa"/>
          </w:tcPr>
          <w:p w14:paraId="04595442" w14:textId="77777777" w:rsidR="002C1B17" w:rsidRDefault="00000000">
            <w:r>
              <w:rPr>
                <w:b/>
              </w:rPr>
              <w:t>Port</w:t>
            </w:r>
          </w:p>
        </w:tc>
        <w:tc>
          <w:tcPr>
            <w:tcW w:w="4320" w:type="dxa"/>
          </w:tcPr>
          <w:p w14:paraId="72021980" w14:textId="77777777" w:rsidR="002C1B17" w:rsidRDefault="00000000">
            <w:r>
              <w:t>3001</w:t>
            </w:r>
          </w:p>
        </w:tc>
      </w:tr>
      <w:tr w:rsidR="002C1B17" w14:paraId="694284F4" w14:textId="77777777">
        <w:tc>
          <w:tcPr>
            <w:tcW w:w="4320" w:type="dxa"/>
          </w:tcPr>
          <w:p w14:paraId="7425FDCB" w14:textId="77777777" w:rsidR="002C1B17" w:rsidRDefault="00000000">
            <w:r>
              <w:rPr>
                <w:b/>
              </w:rPr>
              <w:t>Database</w:t>
            </w:r>
          </w:p>
        </w:tc>
        <w:tc>
          <w:tcPr>
            <w:tcW w:w="4320" w:type="dxa"/>
          </w:tcPr>
          <w:p w14:paraId="70863F97" w14:textId="77777777" w:rsidR="002C1B17" w:rsidRDefault="00000000">
            <w:r>
              <w:t>students_db</w:t>
            </w:r>
          </w:p>
        </w:tc>
      </w:tr>
      <w:tr w:rsidR="002C1B17" w14:paraId="7DDCB437" w14:textId="77777777">
        <w:tc>
          <w:tcPr>
            <w:tcW w:w="4320" w:type="dxa"/>
          </w:tcPr>
          <w:p w14:paraId="37F383A5" w14:textId="77777777" w:rsidR="002C1B17" w:rsidRDefault="00000000">
            <w:r>
              <w:rPr>
                <w:b/>
              </w:rPr>
              <w:t>Status</w:t>
            </w:r>
          </w:p>
        </w:tc>
        <w:tc>
          <w:tcPr>
            <w:tcW w:w="4320" w:type="dxa"/>
          </w:tcPr>
          <w:p w14:paraId="140E2636" w14:textId="77777777" w:rsidR="002C1B17" w:rsidRDefault="00000000">
            <w:r>
              <w:t>Built &amp; running</w:t>
            </w:r>
          </w:p>
        </w:tc>
      </w:tr>
      <w:tr w:rsidR="002C1B17" w14:paraId="1BC86279" w14:textId="77777777">
        <w:tc>
          <w:tcPr>
            <w:tcW w:w="4320" w:type="dxa"/>
          </w:tcPr>
          <w:p w14:paraId="16FA9094" w14:textId="77777777" w:rsidR="002C1B17" w:rsidRDefault="00000000">
            <w:r>
              <w:rPr>
                <w:b/>
              </w:rPr>
              <w:t>Description</w:t>
            </w:r>
          </w:p>
        </w:tc>
        <w:tc>
          <w:tcPr>
            <w:tcW w:w="4320" w:type="dxa"/>
          </w:tcPr>
          <w:p w14:paraId="25893524" w14:textId="77777777" w:rsidR="002C1B17" w:rsidRDefault="00000000">
            <w:r>
              <w:t xml:space="preserve">Manages student profiles (35+ fields), year registration, specialization applications, and photo upload. The authoritative source for student identity across the system. Publishes </w:t>
            </w:r>
            <w:r>
              <w:rPr>
                <w:b/>
              </w:rPr>
              <w:t>student.created</w:t>
            </w:r>
            <w:r>
              <w:t xml:space="preserve"> to Kafka on creation.</w:t>
            </w:r>
          </w:p>
        </w:tc>
      </w:tr>
    </w:tbl>
    <w:p w14:paraId="71767EDE" w14:textId="77777777" w:rsidR="002C1B17" w:rsidRDefault="002C1B17"/>
    <w:p w14:paraId="69EDEC5A" w14:textId="77777777" w:rsidR="002C1B17" w:rsidRDefault="00000000">
      <w:r>
        <w:t>Actual endpoints:</w:t>
      </w:r>
    </w:p>
    <w:p w14:paraId="67913380" w14:textId="77777777" w:rsidR="002C1B17" w:rsidRDefault="00000000">
      <w:pPr>
        <w:pStyle w:val="ListBullet"/>
      </w:pPr>
      <w:r>
        <w:t>POST /api/students, POST /api/students/bulk (CSV import)</w:t>
      </w:r>
    </w:p>
    <w:p w14:paraId="4871AA8A" w14:textId="77777777" w:rsidR="002C1B17" w:rsidRDefault="00000000">
      <w:pPr>
        <w:pStyle w:val="ListBullet"/>
      </w:pPr>
      <w:r>
        <w:t>GET /api/students, GET /api/students/:id</w:t>
      </w:r>
    </w:p>
    <w:p w14:paraId="4BA83F55" w14:textId="77777777" w:rsidR="002C1B17" w:rsidRDefault="00000000">
      <w:pPr>
        <w:pStyle w:val="ListBullet"/>
      </w:pPr>
      <w:r>
        <w:t>PATCH /api/students/:id — partial update; immutable fields protected for non-admin roles</w:t>
      </w:r>
    </w:p>
    <w:p w14:paraId="1092797F" w14:textId="77777777" w:rsidR="002C1B17" w:rsidRDefault="00000000">
      <w:pPr>
        <w:pStyle w:val="ListBullet"/>
      </w:pPr>
      <w:r>
        <w:lastRenderedPageBreak/>
        <w:t>POST /api/students/:id/photo (multer upload)</w:t>
      </w:r>
    </w:p>
    <w:p w14:paraId="5E4BB9E7" w14:textId="77777777" w:rsidR="002C1B17" w:rsidRDefault="00000000">
      <w:pPr>
        <w:pStyle w:val="ListBullet"/>
      </w:pPr>
      <w:r>
        <w:t>POST /api/students/:id/year-registration, GET /api/students/:id/year-registrations, POST /api/students/bulk-year-registration</w:t>
      </w:r>
    </w:p>
    <w:p w14:paraId="1A27B8AC" w14:textId="77777777" w:rsidR="002C1B17" w:rsidRDefault="00000000">
      <w:pPr>
        <w:pStyle w:val="ListBullet"/>
      </w:pPr>
      <w:r>
        <w:t>Specialization sub-router: GET /api/specializations, POST/GET /api/specializations/:studentId, GET /api/specializations/all/pending, PATCH /api/specializations/:studentId/assign</w:t>
      </w:r>
    </w:p>
    <w:p w14:paraId="00E46B97" w14:textId="77777777" w:rsidR="002C1B17" w:rsidRDefault="002C1B17"/>
    <w:p w14:paraId="56002FCF" w14:textId="77777777" w:rsidR="002C1B17" w:rsidRDefault="00000000">
      <w:pPr>
        <w:pStyle w:val="Heading2"/>
      </w:pPr>
      <w:r>
        <w:t>4.3  Course Service — Planned, Not Implemented</w:t>
      </w:r>
    </w:p>
    <w:tbl>
      <w:tblPr>
        <w:tblStyle w:val="TableGrid"/>
        <w:tblW w:w="0" w:type="auto"/>
        <w:tblLook w:val="04A0" w:firstRow="1" w:lastRow="0" w:firstColumn="1" w:lastColumn="0" w:noHBand="0" w:noVBand="1"/>
      </w:tblPr>
      <w:tblGrid>
        <w:gridCol w:w="4320"/>
        <w:gridCol w:w="4320"/>
      </w:tblGrid>
      <w:tr w:rsidR="002C1B17" w14:paraId="5E0CB6F1" w14:textId="77777777">
        <w:tc>
          <w:tcPr>
            <w:tcW w:w="4320" w:type="dxa"/>
          </w:tcPr>
          <w:p w14:paraId="6036FBA1" w14:textId="77777777" w:rsidR="002C1B17" w:rsidRDefault="00000000">
            <w:r>
              <w:rPr>
                <w:b/>
              </w:rPr>
              <w:t>Port</w:t>
            </w:r>
          </w:p>
        </w:tc>
        <w:tc>
          <w:tcPr>
            <w:tcW w:w="4320" w:type="dxa"/>
          </w:tcPr>
          <w:p w14:paraId="38603637" w14:textId="77777777" w:rsidR="002C1B17" w:rsidRDefault="00000000">
            <w:r>
              <w:t>3002 (reserved, not bound)</w:t>
            </w:r>
          </w:p>
        </w:tc>
      </w:tr>
      <w:tr w:rsidR="002C1B17" w14:paraId="00078BBF" w14:textId="77777777">
        <w:tc>
          <w:tcPr>
            <w:tcW w:w="4320" w:type="dxa"/>
          </w:tcPr>
          <w:p w14:paraId="28D32906" w14:textId="77777777" w:rsidR="002C1B17" w:rsidRDefault="00000000">
            <w:r>
              <w:rPr>
                <w:b/>
              </w:rPr>
              <w:t>Database</w:t>
            </w:r>
          </w:p>
        </w:tc>
        <w:tc>
          <w:tcPr>
            <w:tcW w:w="4320" w:type="dxa"/>
          </w:tcPr>
          <w:p w14:paraId="47D98D1E" w14:textId="77777777" w:rsidR="002C1B17" w:rsidRDefault="00000000">
            <w:r>
              <w:t>courses_db (not provisioned)</w:t>
            </w:r>
          </w:p>
        </w:tc>
      </w:tr>
      <w:tr w:rsidR="002C1B17" w14:paraId="331CB9B5" w14:textId="77777777">
        <w:tc>
          <w:tcPr>
            <w:tcW w:w="4320" w:type="dxa"/>
          </w:tcPr>
          <w:p w14:paraId="3C88DBAE" w14:textId="77777777" w:rsidR="002C1B17" w:rsidRDefault="00000000">
            <w:r>
              <w:rPr>
                <w:b/>
              </w:rPr>
              <w:t>Status</w:t>
            </w:r>
          </w:p>
        </w:tc>
        <w:tc>
          <w:tcPr>
            <w:tcW w:w="4320" w:type="dxa"/>
          </w:tcPr>
          <w:p w14:paraId="69606C04" w14:textId="77777777" w:rsidR="002C1B17" w:rsidRDefault="00000000">
            <w:r>
              <w:t>Planned — no code exists in services/; absent from docker-compose.yml</w:t>
            </w:r>
          </w:p>
        </w:tc>
      </w:tr>
      <w:tr w:rsidR="002C1B17" w14:paraId="07EFCC41" w14:textId="77777777">
        <w:tc>
          <w:tcPr>
            <w:tcW w:w="4320" w:type="dxa"/>
          </w:tcPr>
          <w:p w14:paraId="700D2FF0" w14:textId="77777777" w:rsidR="002C1B17" w:rsidRDefault="00000000">
            <w:r>
              <w:rPr>
                <w:b/>
              </w:rPr>
              <w:t>Description</w:t>
            </w:r>
          </w:p>
        </w:tc>
        <w:tc>
          <w:tcPr>
            <w:tcW w:w="4320" w:type="dxa"/>
          </w:tcPr>
          <w:p w14:paraId="44F50C90" w14:textId="77777777" w:rsidR="002C1B17" w:rsidRDefault="00000000">
            <w:r>
              <w:t>Would manage course definitions and modules, providing course metadata consumed by Exam and Transcript services via REST. Remains a design placeholder from the original 8-service scope.</w:t>
            </w:r>
          </w:p>
        </w:tc>
      </w:tr>
    </w:tbl>
    <w:p w14:paraId="157B8839" w14:textId="77777777" w:rsidR="002C1B17" w:rsidRDefault="002C1B17"/>
    <w:p w14:paraId="3F25A56F" w14:textId="77777777" w:rsidR="002C1B17" w:rsidRDefault="00000000">
      <w:r>
        <w:t>Designed (not implemented) endpoints:</w:t>
      </w:r>
    </w:p>
    <w:p w14:paraId="22486C0B" w14:textId="77777777" w:rsidR="002C1B17" w:rsidRDefault="00000000">
      <w:pPr>
        <w:pStyle w:val="ListBullet"/>
      </w:pPr>
      <w:r>
        <w:t>POST /api/courses</w:t>
      </w:r>
    </w:p>
    <w:p w14:paraId="4F6597DE" w14:textId="77777777" w:rsidR="002C1B17" w:rsidRDefault="00000000">
      <w:pPr>
        <w:pStyle w:val="ListBullet"/>
      </w:pPr>
      <w:r>
        <w:t>GET /api/courses</w:t>
      </w:r>
    </w:p>
    <w:p w14:paraId="0780107F" w14:textId="77777777" w:rsidR="002C1B17" w:rsidRDefault="00000000">
      <w:pPr>
        <w:pStyle w:val="ListBullet"/>
      </w:pPr>
      <w:r>
        <w:t>GET /api/courses/:id</w:t>
      </w:r>
    </w:p>
    <w:p w14:paraId="57057A61" w14:textId="77777777" w:rsidR="002C1B17" w:rsidRDefault="002C1B17"/>
    <w:p w14:paraId="0834B575" w14:textId="77777777" w:rsidR="002C1B17" w:rsidRDefault="00000000">
      <w:pPr>
        <w:pStyle w:val="Heading2"/>
      </w:pPr>
      <w:r>
        <w:t>4.4  Exam Service — Built &amp; Running</w:t>
      </w:r>
    </w:p>
    <w:tbl>
      <w:tblPr>
        <w:tblStyle w:val="TableGrid"/>
        <w:tblW w:w="0" w:type="auto"/>
        <w:tblLook w:val="04A0" w:firstRow="1" w:lastRow="0" w:firstColumn="1" w:lastColumn="0" w:noHBand="0" w:noVBand="1"/>
      </w:tblPr>
      <w:tblGrid>
        <w:gridCol w:w="4320"/>
        <w:gridCol w:w="4320"/>
      </w:tblGrid>
      <w:tr w:rsidR="002C1B17" w14:paraId="6CA5F601" w14:textId="77777777">
        <w:tc>
          <w:tcPr>
            <w:tcW w:w="4320" w:type="dxa"/>
          </w:tcPr>
          <w:p w14:paraId="6921F14A" w14:textId="77777777" w:rsidR="002C1B17" w:rsidRDefault="00000000">
            <w:r>
              <w:rPr>
                <w:b/>
              </w:rPr>
              <w:t>Port</w:t>
            </w:r>
          </w:p>
        </w:tc>
        <w:tc>
          <w:tcPr>
            <w:tcW w:w="4320" w:type="dxa"/>
          </w:tcPr>
          <w:p w14:paraId="56328F07" w14:textId="77777777" w:rsidR="002C1B17" w:rsidRDefault="00000000">
            <w:r>
              <w:t>3003</w:t>
            </w:r>
          </w:p>
        </w:tc>
      </w:tr>
      <w:tr w:rsidR="002C1B17" w14:paraId="36E4B7F9" w14:textId="77777777">
        <w:tc>
          <w:tcPr>
            <w:tcW w:w="4320" w:type="dxa"/>
          </w:tcPr>
          <w:p w14:paraId="35DB64DF" w14:textId="77777777" w:rsidR="002C1B17" w:rsidRDefault="00000000">
            <w:r>
              <w:rPr>
                <w:b/>
              </w:rPr>
              <w:t>Database</w:t>
            </w:r>
          </w:p>
        </w:tc>
        <w:tc>
          <w:tcPr>
            <w:tcW w:w="4320" w:type="dxa"/>
          </w:tcPr>
          <w:p w14:paraId="3CB9970E" w14:textId="77777777" w:rsidR="002C1B17" w:rsidRDefault="00000000">
            <w:r>
              <w:t>exams_db</w:t>
            </w:r>
          </w:p>
        </w:tc>
      </w:tr>
      <w:tr w:rsidR="002C1B17" w14:paraId="39859DD2" w14:textId="77777777">
        <w:tc>
          <w:tcPr>
            <w:tcW w:w="4320" w:type="dxa"/>
          </w:tcPr>
          <w:p w14:paraId="7F7294A9" w14:textId="77777777" w:rsidR="002C1B17" w:rsidRDefault="00000000">
            <w:r>
              <w:rPr>
                <w:b/>
              </w:rPr>
              <w:t>Status</w:t>
            </w:r>
          </w:p>
        </w:tc>
        <w:tc>
          <w:tcPr>
            <w:tcW w:w="4320" w:type="dxa"/>
          </w:tcPr>
          <w:p w14:paraId="69BE02FD" w14:textId="77777777" w:rsidR="002C1B17" w:rsidRDefault="00000000">
            <w:r>
              <w:t>Built &amp; running</w:t>
            </w:r>
          </w:p>
        </w:tc>
      </w:tr>
      <w:tr w:rsidR="002C1B17" w14:paraId="68DCC722" w14:textId="77777777">
        <w:tc>
          <w:tcPr>
            <w:tcW w:w="4320" w:type="dxa"/>
          </w:tcPr>
          <w:p w14:paraId="56044912" w14:textId="77777777" w:rsidR="002C1B17" w:rsidRDefault="00000000">
            <w:r>
              <w:rPr>
                <w:b/>
              </w:rPr>
              <w:t>Description</w:t>
            </w:r>
          </w:p>
        </w:tc>
        <w:tc>
          <w:tcPr>
            <w:tcW w:w="4320" w:type="dxa"/>
          </w:tcPr>
          <w:p w14:paraId="7D7411D3" w14:textId="77777777" w:rsidR="002C1B17" w:rsidRDefault="00000000">
            <w:r>
              <w:t xml:space="preserve">Creates exams, manages registration windows, and handles the student exam-entry approval workflow (pending/approved/rejected). Before creating an entry, verifies the student exists via a synchronous REST call to Student Service. Publishes </w:t>
            </w:r>
            <w:r>
              <w:rPr>
                <w:b/>
              </w:rPr>
              <w:t>exam.registered</w:t>
            </w:r>
            <w:r>
              <w:t xml:space="preserve"> to Kafka on enrolment.</w:t>
            </w:r>
          </w:p>
        </w:tc>
      </w:tr>
    </w:tbl>
    <w:p w14:paraId="78D04A60" w14:textId="77777777" w:rsidR="002C1B17" w:rsidRDefault="002C1B17"/>
    <w:p w14:paraId="69C23BB6" w14:textId="77777777" w:rsidR="002C1B17" w:rsidRDefault="00000000">
      <w:r>
        <w:t>Actual endpoints:</w:t>
      </w:r>
    </w:p>
    <w:p w14:paraId="5B799240" w14:textId="77777777" w:rsidR="002C1B17" w:rsidRDefault="00000000">
      <w:pPr>
        <w:pStyle w:val="ListBullet"/>
      </w:pPr>
      <w:r>
        <w:t>POST /api/exams, GET /api/exams</w:t>
      </w:r>
    </w:p>
    <w:p w14:paraId="61EC98FC" w14:textId="77777777" w:rsidR="002C1B17" w:rsidRDefault="00000000">
      <w:pPr>
        <w:pStyle w:val="ListBullet"/>
      </w:pPr>
      <w:r>
        <w:t>PATCH /api/exams/:id/schedule — set registration window</w:t>
      </w:r>
    </w:p>
    <w:p w14:paraId="4CB5DF6D" w14:textId="77777777" w:rsidR="002C1B17" w:rsidRDefault="00000000">
      <w:pPr>
        <w:pStyle w:val="ListBullet"/>
      </w:pPr>
      <w:r>
        <w:lastRenderedPageBreak/>
        <w:t>PATCH /api/exams/:id/toggle — open/close registration</w:t>
      </w:r>
    </w:p>
    <w:p w14:paraId="7849374E" w14:textId="77777777" w:rsidR="002C1B17" w:rsidRDefault="00000000">
      <w:pPr>
        <w:pStyle w:val="ListBullet"/>
      </w:pPr>
      <w:r>
        <w:t>POST /api/exams/:id/entries, GET /api/exams/:id/entries</w:t>
      </w:r>
    </w:p>
    <w:p w14:paraId="2BDB9BF4" w14:textId="77777777" w:rsidR="002C1B17" w:rsidRDefault="00000000">
      <w:pPr>
        <w:pStyle w:val="ListBullet"/>
      </w:pPr>
      <w:r>
        <w:t>PATCH /api/exams/:id/entries/:entryId — approve/reject an entry</w:t>
      </w:r>
    </w:p>
    <w:p w14:paraId="22FAB9C8" w14:textId="77777777" w:rsidR="002C1B17" w:rsidRDefault="00000000">
      <w:pPr>
        <w:pStyle w:val="ListBullet"/>
      </w:pPr>
      <w:r>
        <w:t>GET /api/exams/:id/admission-card — approved entries only</w:t>
      </w:r>
    </w:p>
    <w:p w14:paraId="07B5F4D8" w14:textId="77777777" w:rsidR="002C1B17" w:rsidRDefault="002C1B17"/>
    <w:p w14:paraId="6A7EA502" w14:textId="77777777" w:rsidR="002C1B17" w:rsidRDefault="00000000">
      <w:pPr>
        <w:pStyle w:val="Heading2"/>
      </w:pPr>
      <w:r>
        <w:t>4.5  Result Service — Built &amp; Running</w:t>
      </w:r>
    </w:p>
    <w:tbl>
      <w:tblPr>
        <w:tblStyle w:val="TableGrid"/>
        <w:tblW w:w="0" w:type="auto"/>
        <w:tblLook w:val="04A0" w:firstRow="1" w:lastRow="0" w:firstColumn="1" w:lastColumn="0" w:noHBand="0" w:noVBand="1"/>
      </w:tblPr>
      <w:tblGrid>
        <w:gridCol w:w="4320"/>
        <w:gridCol w:w="4320"/>
      </w:tblGrid>
      <w:tr w:rsidR="002C1B17" w14:paraId="4DE30B80" w14:textId="77777777">
        <w:tc>
          <w:tcPr>
            <w:tcW w:w="4320" w:type="dxa"/>
          </w:tcPr>
          <w:p w14:paraId="178D33D1" w14:textId="77777777" w:rsidR="002C1B17" w:rsidRDefault="00000000">
            <w:r>
              <w:rPr>
                <w:b/>
              </w:rPr>
              <w:t>Port</w:t>
            </w:r>
          </w:p>
        </w:tc>
        <w:tc>
          <w:tcPr>
            <w:tcW w:w="4320" w:type="dxa"/>
          </w:tcPr>
          <w:p w14:paraId="1F099698" w14:textId="77777777" w:rsidR="002C1B17" w:rsidRDefault="00000000">
            <w:r>
              <w:t>3004</w:t>
            </w:r>
          </w:p>
        </w:tc>
      </w:tr>
      <w:tr w:rsidR="002C1B17" w14:paraId="3C6FC9F9" w14:textId="77777777">
        <w:tc>
          <w:tcPr>
            <w:tcW w:w="4320" w:type="dxa"/>
          </w:tcPr>
          <w:p w14:paraId="1A3D15E1" w14:textId="77777777" w:rsidR="002C1B17" w:rsidRDefault="00000000">
            <w:r>
              <w:rPr>
                <w:b/>
              </w:rPr>
              <w:t>Database</w:t>
            </w:r>
          </w:p>
        </w:tc>
        <w:tc>
          <w:tcPr>
            <w:tcW w:w="4320" w:type="dxa"/>
          </w:tcPr>
          <w:p w14:paraId="347D0D30" w14:textId="77777777" w:rsidR="002C1B17" w:rsidRDefault="00000000">
            <w:r>
              <w:t>results_db</w:t>
            </w:r>
          </w:p>
        </w:tc>
      </w:tr>
      <w:tr w:rsidR="002C1B17" w14:paraId="6AE05865" w14:textId="77777777">
        <w:tc>
          <w:tcPr>
            <w:tcW w:w="4320" w:type="dxa"/>
          </w:tcPr>
          <w:p w14:paraId="27A41FA3" w14:textId="77777777" w:rsidR="002C1B17" w:rsidRDefault="00000000">
            <w:r>
              <w:rPr>
                <w:b/>
              </w:rPr>
              <w:t>Status</w:t>
            </w:r>
          </w:p>
        </w:tc>
        <w:tc>
          <w:tcPr>
            <w:tcW w:w="4320" w:type="dxa"/>
          </w:tcPr>
          <w:p w14:paraId="5E5E834F" w14:textId="77777777" w:rsidR="002C1B17" w:rsidRDefault="00000000">
            <w:r>
              <w:t>Built &amp; running</w:t>
            </w:r>
          </w:p>
        </w:tc>
      </w:tr>
      <w:tr w:rsidR="002C1B17" w14:paraId="7945CEC9" w14:textId="77777777">
        <w:tc>
          <w:tcPr>
            <w:tcW w:w="4320" w:type="dxa"/>
          </w:tcPr>
          <w:p w14:paraId="3BAC0DB5" w14:textId="77777777" w:rsidR="002C1B17" w:rsidRDefault="00000000">
            <w:r>
              <w:rPr>
                <w:b/>
              </w:rPr>
              <w:t>Description</w:t>
            </w:r>
          </w:p>
        </w:tc>
        <w:tc>
          <w:tcPr>
            <w:tcW w:w="4320" w:type="dxa"/>
          </w:tcPr>
          <w:p w14:paraId="5296ABB3" w14:textId="77777777" w:rsidR="002C1B17" w:rsidRDefault="00000000">
            <w:r>
              <w:t xml:space="preserve">Records subject-level results and computes GPA (Σ gradePoints×credits / Σ credits) with a grade-to-points mapping (A+/A=4.0 down to F=0.0). GPA records have a draft/final status. Publishes </w:t>
            </w:r>
            <w:r>
              <w:rPr>
                <w:b/>
              </w:rPr>
              <w:t>result.published</w:t>
            </w:r>
            <w:r>
              <w:t xml:space="preserve"> to Kafka when a GPA record is finalised.</w:t>
            </w:r>
          </w:p>
        </w:tc>
      </w:tr>
    </w:tbl>
    <w:p w14:paraId="061AF048" w14:textId="77777777" w:rsidR="002C1B17" w:rsidRDefault="002C1B17"/>
    <w:p w14:paraId="5280A5FD" w14:textId="77777777" w:rsidR="002C1B17" w:rsidRDefault="00000000">
      <w:r>
        <w:t>Actual endpoints:</w:t>
      </w:r>
    </w:p>
    <w:p w14:paraId="2C6CBEB7" w14:textId="77777777" w:rsidR="002C1B17" w:rsidRDefault="00000000">
      <w:pPr>
        <w:pStyle w:val="ListBullet"/>
      </w:pPr>
      <w:r>
        <w:t>POST /api/results, POST /api/results/bulk (CSV import)</w:t>
      </w:r>
    </w:p>
    <w:p w14:paraId="62DD4A38" w14:textId="77777777" w:rsidR="002C1B17" w:rsidRDefault="00000000">
      <w:pPr>
        <w:pStyle w:val="ListBullet"/>
      </w:pPr>
      <w:r>
        <w:t>GET /api/results, GET /api/results/student/:studentId</w:t>
      </w:r>
    </w:p>
    <w:p w14:paraId="5E753B15" w14:textId="77777777" w:rsidR="002C1B17" w:rsidRDefault="00000000">
      <w:pPr>
        <w:pStyle w:val="ListBullet"/>
      </w:pPr>
      <w:r>
        <w:t>POST /api/results/process-gpa — computes and upserts a draft GPA record</w:t>
      </w:r>
    </w:p>
    <w:p w14:paraId="52686E51" w14:textId="77777777" w:rsidR="002C1B17" w:rsidRDefault="00000000">
      <w:pPr>
        <w:pStyle w:val="ListBullet"/>
      </w:pPr>
      <w:r>
        <w:t>GET /api/results/gpa/:studentId</w:t>
      </w:r>
    </w:p>
    <w:p w14:paraId="0B5D0387" w14:textId="77777777" w:rsidR="002C1B17" w:rsidRDefault="00000000">
      <w:pPr>
        <w:pStyle w:val="ListBullet"/>
      </w:pPr>
      <w:r>
        <w:t xml:space="preserve">PATCH /api/results/gpa/:gpaId/finalize — sets status=final, emits </w:t>
      </w:r>
      <w:r>
        <w:rPr>
          <w:b/>
        </w:rPr>
        <w:t>result.published</w:t>
      </w:r>
    </w:p>
    <w:p w14:paraId="0A5D0D51" w14:textId="77777777" w:rsidR="002C1B17" w:rsidRDefault="002C1B17"/>
    <w:p w14:paraId="2ED4838A" w14:textId="77777777" w:rsidR="002C1B17" w:rsidRDefault="00000000">
      <w:pPr>
        <w:pStyle w:val="Heading2"/>
      </w:pPr>
      <w:r>
        <w:t>4.6  Transcript Service — Built &amp; Running</w:t>
      </w:r>
    </w:p>
    <w:tbl>
      <w:tblPr>
        <w:tblStyle w:val="TableGrid"/>
        <w:tblW w:w="0" w:type="auto"/>
        <w:tblLook w:val="04A0" w:firstRow="1" w:lastRow="0" w:firstColumn="1" w:lastColumn="0" w:noHBand="0" w:noVBand="1"/>
      </w:tblPr>
      <w:tblGrid>
        <w:gridCol w:w="4320"/>
        <w:gridCol w:w="4320"/>
      </w:tblGrid>
      <w:tr w:rsidR="002C1B17" w14:paraId="1FF5D1A8" w14:textId="77777777">
        <w:tc>
          <w:tcPr>
            <w:tcW w:w="4320" w:type="dxa"/>
          </w:tcPr>
          <w:p w14:paraId="29C717EE" w14:textId="77777777" w:rsidR="002C1B17" w:rsidRDefault="00000000">
            <w:r>
              <w:rPr>
                <w:b/>
              </w:rPr>
              <w:t>Port</w:t>
            </w:r>
          </w:p>
        </w:tc>
        <w:tc>
          <w:tcPr>
            <w:tcW w:w="4320" w:type="dxa"/>
          </w:tcPr>
          <w:p w14:paraId="55EDD449" w14:textId="77777777" w:rsidR="002C1B17" w:rsidRDefault="00000000">
            <w:r>
              <w:t>3005</w:t>
            </w:r>
          </w:p>
        </w:tc>
      </w:tr>
      <w:tr w:rsidR="002C1B17" w14:paraId="7623EC51" w14:textId="77777777">
        <w:tc>
          <w:tcPr>
            <w:tcW w:w="4320" w:type="dxa"/>
          </w:tcPr>
          <w:p w14:paraId="3478EB68" w14:textId="77777777" w:rsidR="002C1B17" w:rsidRDefault="00000000">
            <w:r>
              <w:rPr>
                <w:b/>
              </w:rPr>
              <w:t>Database</w:t>
            </w:r>
          </w:p>
        </w:tc>
        <w:tc>
          <w:tcPr>
            <w:tcW w:w="4320" w:type="dxa"/>
          </w:tcPr>
          <w:p w14:paraId="1DEBB24D" w14:textId="77777777" w:rsidR="002C1B17" w:rsidRDefault="00000000">
            <w:r>
              <w:t>None — pure aggregator, no owned collections</w:t>
            </w:r>
          </w:p>
        </w:tc>
      </w:tr>
      <w:tr w:rsidR="002C1B17" w14:paraId="2FDED5E6" w14:textId="77777777">
        <w:tc>
          <w:tcPr>
            <w:tcW w:w="4320" w:type="dxa"/>
          </w:tcPr>
          <w:p w14:paraId="5B2DD00B" w14:textId="77777777" w:rsidR="002C1B17" w:rsidRDefault="00000000">
            <w:r>
              <w:rPr>
                <w:b/>
              </w:rPr>
              <w:t>Status</w:t>
            </w:r>
          </w:p>
        </w:tc>
        <w:tc>
          <w:tcPr>
            <w:tcW w:w="4320" w:type="dxa"/>
          </w:tcPr>
          <w:p w14:paraId="07931023" w14:textId="77777777" w:rsidR="002C1B17" w:rsidRDefault="00000000">
            <w:r>
              <w:t>Built &amp; running</w:t>
            </w:r>
          </w:p>
        </w:tc>
      </w:tr>
      <w:tr w:rsidR="002C1B17" w14:paraId="0B06B3E3" w14:textId="77777777">
        <w:tc>
          <w:tcPr>
            <w:tcW w:w="4320" w:type="dxa"/>
          </w:tcPr>
          <w:p w14:paraId="12C0A177" w14:textId="77777777" w:rsidR="002C1B17" w:rsidRDefault="00000000">
            <w:r>
              <w:rPr>
                <w:b/>
              </w:rPr>
              <w:t>Description</w:t>
            </w:r>
          </w:p>
        </w:tc>
        <w:tc>
          <w:tcPr>
            <w:tcW w:w="4320" w:type="dxa"/>
          </w:tcPr>
          <w:p w14:paraId="02FEFB98" w14:textId="77777777" w:rsidR="002C1B17" w:rsidRDefault="00000000">
            <w:r>
              <w:t>Generates transcript data on demand by aggregating across two other services via synchronous REST: GET /api/students/:id on Student Service (profile) and GET /api/results/... on Result Service (grades and GPA). Returns JSON, not a generated PDF — pdfkit is not used anywhere in this service, despite being listed as a dependency in earlier drafts of this document.</w:t>
            </w:r>
          </w:p>
        </w:tc>
      </w:tr>
    </w:tbl>
    <w:p w14:paraId="1B2FD1C1" w14:textId="77777777" w:rsidR="002C1B17" w:rsidRDefault="002C1B17"/>
    <w:p w14:paraId="187E4E6A" w14:textId="77777777" w:rsidR="00613CFC" w:rsidRDefault="00613CFC"/>
    <w:p w14:paraId="148E8BC2" w14:textId="77777777" w:rsidR="002C1B17" w:rsidRDefault="00000000">
      <w:r>
        <w:lastRenderedPageBreak/>
        <w:t>Actual endpoints:</w:t>
      </w:r>
    </w:p>
    <w:p w14:paraId="3B9453FA" w14:textId="77777777" w:rsidR="002C1B17" w:rsidRDefault="00000000">
      <w:pPr>
        <w:pStyle w:val="ListBullet"/>
      </w:pPr>
      <w:r>
        <w:t>GET /api/transcripts/:studentId/semester/:sem?academicYear=X</w:t>
      </w:r>
    </w:p>
    <w:p w14:paraId="44666C62" w14:textId="77777777" w:rsidR="002C1B17" w:rsidRDefault="00000000">
      <w:pPr>
        <w:pStyle w:val="ListBullet"/>
      </w:pPr>
      <w:r>
        <w:t>GET /api/transcripts/:studentId/final — full academic record, grouped by year then semester</w:t>
      </w:r>
    </w:p>
    <w:p w14:paraId="2858C392" w14:textId="77777777" w:rsidR="002C1B17" w:rsidRDefault="002C1B17"/>
    <w:p w14:paraId="705374F4" w14:textId="77777777" w:rsidR="002C1B17" w:rsidRDefault="00000000">
      <w:pPr>
        <w:pStyle w:val="Heading2"/>
      </w:pPr>
      <w:r>
        <w:t>4.7  Notification Service — Built &amp; Running</w:t>
      </w:r>
    </w:p>
    <w:tbl>
      <w:tblPr>
        <w:tblStyle w:val="TableGrid"/>
        <w:tblW w:w="0" w:type="auto"/>
        <w:tblLook w:val="04A0" w:firstRow="1" w:lastRow="0" w:firstColumn="1" w:lastColumn="0" w:noHBand="0" w:noVBand="1"/>
      </w:tblPr>
      <w:tblGrid>
        <w:gridCol w:w="4320"/>
        <w:gridCol w:w="4320"/>
      </w:tblGrid>
      <w:tr w:rsidR="002C1B17" w14:paraId="2128EEBB" w14:textId="77777777">
        <w:tc>
          <w:tcPr>
            <w:tcW w:w="4320" w:type="dxa"/>
          </w:tcPr>
          <w:p w14:paraId="4CBAA854" w14:textId="77777777" w:rsidR="002C1B17" w:rsidRDefault="00000000">
            <w:r>
              <w:rPr>
                <w:b/>
              </w:rPr>
              <w:t>Port</w:t>
            </w:r>
          </w:p>
        </w:tc>
        <w:tc>
          <w:tcPr>
            <w:tcW w:w="4320" w:type="dxa"/>
          </w:tcPr>
          <w:p w14:paraId="2FD889BD" w14:textId="77777777" w:rsidR="002C1B17" w:rsidRDefault="00000000">
            <w:r>
              <w:t>3006</w:t>
            </w:r>
          </w:p>
        </w:tc>
      </w:tr>
      <w:tr w:rsidR="002C1B17" w14:paraId="0B1E5B9A" w14:textId="77777777">
        <w:tc>
          <w:tcPr>
            <w:tcW w:w="4320" w:type="dxa"/>
          </w:tcPr>
          <w:p w14:paraId="3A5B31F5" w14:textId="77777777" w:rsidR="002C1B17" w:rsidRDefault="00000000">
            <w:r>
              <w:rPr>
                <w:b/>
              </w:rPr>
              <w:t>Database</w:t>
            </w:r>
          </w:p>
        </w:tc>
        <w:tc>
          <w:tcPr>
            <w:tcW w:w="4320" w:type="dxa"/>
          </w:tcPr>
          <w:p w14:paraId="57985C6B" w14:textId="77777777" w:rsidR="002C1B17" w:rsidRDefault="00000000">
            <w:r>
              <w:t>notif_db</w:t>
            </w:r>
          </w:p>
        </w:tc>
      </w:tr>
      <w:tr w:rsidR="002C1B17" w14:paraId="5A8AD808" w14:textId="77777777">
        <w:tc>
          <w:tcPr>
            <w:tcW w:w="4320" w:type="dxa"/>
          </w:tcPr>
          <w:p w14:paraId="26ACD78C" w14:textId="77777777" w:rsidR="002C1B17" w:rsidRDefault="00000000">
            <w:r>
              <w:rPr>
                <w:b/>
              </w:rPr>
              <w:t>Status</w:t>
            </w:r>
          </w:p>
        </w:tc>
        <w:tc>
          <w:tcPr>
            <w:tcW w:w="4320" w:type="dxa"/>
          </w:tcPr>
          <w:p w14:paraId="4FD5DCF7" w14:textId="77777777" w:rsidR="002C1B17" w:rsidRDefault="00000000">
            <w:r>
              <w:t>Built &amp; running</w:t>
            </w:r>
          </w:p>
        </w:tc>
      </w:tr>
      <w:tr w:rsidR="002C1B17" w14:paraId="003BB297" w14:textId="77777777">
        <w:tc>
          <w:tcPr>
            <w:tcW w:w="4320" w:type="dxa"/>
          </w:tcPr>
          <w:p w14:paraId="1B8E7EC1" w14:textId="77777777" w:rsidR="002C1B17" w:rsidRDefault="00000000">
            <w:r>
              <w:rPr>
                <w:b/>
              </w:rPr>
              <w:t>Description</w:t>
            </w:r>
          </w:p>
        </w:tc>
        <w:tc>
          <w:tcPr>
            <w:tcW w:w="4320" w:type="dxa"/>
          </w:tcPr>
          <w:p w14:paraId="44A16F68" w14:textId="77777777" w:rsidR="002C1B17" w:rsidRDefault="00000000">
            <w:r>
              <w:t>Pure Kafka consumer. Subscribes to all three topics (</w:t>
            </w:r>
            <w:r>
              <w:rPr>
                <w:b/>
              </w:rPr>
              <w:t>student.created</w:t>
            </w:r>
            <w:r>
              <w:t xml:space="preserve">, </w:t>
            </w:r>
            <w:r>
              <w:rPr>
                <w:b/>
              </w:rPr>
              <w:t>exam.registered</w:t>
            </w:r>
            <w:r>
              <w:t xml:space="preserve">, </w:t>
            </w:r>
            <w:r>
              <w:rPr>
                <w:b/>
              </w:rPr>
              <w:t>result.published</w:t>
            </w:r>
            <w:r>
              <w:t>), retries subscription every 10s until topics are auto-created, and persists every consumed event as a NotificationLog document for audit.</w:t>
            </w:r>
          </w:p>
        </w:tc>
      </w:tr>
    </w:tbl>
    <w:p w14:paraId="0D3EFB1D" w14:textId="77777777" w:rsidR="002C1B17" w:rsidRDefault="002C1B17"/>
    <w:p w14:paraId="44343A1D" w14:textId="77777777" w:rsidR="002C1B17" w:rsidRDefault="00000000">
      <w:r>
        <w:t>Actual endpoints:</w:t>
      </w:r>
    </w:p>
    <w:p w14:paraId="22A643B1" w14:textId="77777777" w:rsidR="002C1B17" w:rsidRDefault="00000000">
      <w:pPr>
        <w:pStyle w:val="ListBullet"/>
      </w:pPr>
      <w:r>
        <w:t>GET /api/notifications — list recent logs, optional ?topic= filter</w:t>
      </w:r>
    </w:p>
    <w:p w14:paraId="5F7FADB2" w14:textId="77777777" w:rsidR="002C1B17" w:rsidRDefault="00000000">
      <w:pPr>
        <w:pStyle w:val="ListBullet"/>
      </w:pPr>
      <w:r>
        <w:t>GET /api/notifications/student/:studentId</w:t>
      </w:r>
    </w:p>
    <w:p w14:paraId="4037820C" w14:textId="77777777" w:rsidR="002C1B17" w:rsidRDefault="002C1B17"/>
    <w:p w14:paraId="2C84CDEB" w14:textId="77777777" w:rsidR="002C1B17" w:rsidRDefault="00000000">
      <w:pPr>
        <w:pStyle w:val="Heading2"/>
      </w:pPr>
      <w:r>
        <w:t>4.8  Reporting Service — Planned, Not Implemented</w:t>
      </w:r>
    </w:p>
    <w:tbl>
      <w:tblPr>
        <w:tblStyle w:val="TableGrid"/>
        <w:tblW w:w="0" w:type="auto"/>
        <w:tblLook w:val="04A0" w:firstRow="1" w:lastRow="0" w:firstColumn="1" w:lastColumn="0" w:noHBand="0" w:noVBand="1"/>
      </w:tblPr>
      <w:tblGrid>
        <w:gridCol w:w="4320"/>
        <w:gridCol w:w="4320"/>
      </w:tblGrid>
      <w:tr w:rsidR="002C1B17" w14:paraId="0D3A0333" w14:textId="77777777">
        <w:tc>
          <w:tcPr>
            <w:tcW w:w="4320" w:type="dxa"/>
          </w:tcPr>
          <w:p w14:paraId="7DDC75C0" w14:textId="77777777" w:rsidR="002C1B17" w:rsidRDefault="00000000">
            <w:r>
              <w:rPr>
                <w:b/>
              </w:rPr>
              <w:t>Port</w:t>
            </w:r>
          </w:p>
        </w:tc>
        <w:tc>
          <w:tcPr>
            <w:tcW w:w="4320" w:type="dxa"/>
          </w:tcPr>
          <w:p w14:paraId="0D9E4E99" w14:textId="77777777" w:rsidR="002C1B17" w:rsidRDefault="00000000">
            <w:r>
              <w:t>3008 (reserved, not bound)</w:t>
            </w:r>
          </w:p>
        </w:tc>
      </w:tr>
      <w:tr w:rsidR="002C1B17" w14:paraId="4CFA87BE" w14:textId="77777777">
        <w:tc>
          <w:tcPr>
            <w:tcW w:w="4320" w:type="dxa"/>
          </w:tcPr>
          <w:p w14:paraId="0599772D" w14:textId="77777777" w:rsidR="002C1B17" w:rsidRDefault="00000000">
            <w:r>
              <w:rPr>
                <w:b/>
              </w:rPr>
              <w:t>Database</w:t>
            </w:r>
          </w:p>
        </w:tc>
        <w:tc>
          <w:tcPr>
            <w:tcW w:w="4320" w:type="dxa"/>
          </w:tcPr>
          <w:p w14:paraId="6B7D9CF0" w14:textId="77777777" w:rsidR="002C1B17" w:rsidRDefault="00000000">
            <w:r>
              <w:t>reports_db (not provisioned)</w:t>
            </w:r>
          </w:p>
        </w:tc>
      </w:tr>
      <w:tr w:rsidR="002C1B17" w14:paraId="1DB1C584" w14:textId="77777777">
        <w:tc>
          <w:tcPr>
            <w:tcW w:w="4320" w:type="dxa"/>
          </w:tcPr>
          <w:p w14:paraId="423654DF" w14:textId="77777777" w:rsidR="002C1B17" w:rsidRDefault="00000000">
            <w:r>
              <w:rPr>
                <w:b/>
              </w:rPr>
              <w:t>Status</w:t>
            </w:r>
          </w:p>
        </w:tc>
        <w:tc>
          <w:tcPr>
            <w:tcW w:w="4320" w:type="dxa"/>
          </w:tcPr>
          <w:p w14:paraId="3962C87A" w14:textId="77777777" w:rsidR="002C1B17" w:rsidRDefault="00000000">
            <w:r>
              <w:t>Planned — no code exists in services/; absent from docker-compose.yml</w:t>
            </w:r>
          </w:p>
        </w:tc>
      </w:tr>
      <w:tr w:rsidR="002C1B17" w14:paraId="0FE5C9D5" w14:textId="77777777">
        <w:tc>
          <w:tcPr>
            <w:tcW w:w="4320" w:type="dxa"/>
          </w:tcPr>
          <w:p w14:paraId="47F32096" w14:textId="77777777" w:rsidR="002C1B17" w:rsidRDefault="00000000">
            <w:r>
              <w:rPr>
                <w:b/>
              </w:rPr>
              <w:t>Description</w:t>
            </w:r>
          </w:p>
        </w:tc>
        <w:tc>
          <w:tcPr>
            <w:tcW w:w="4320" w:type="dxa"/>
          </w:tcPr>
          <w:p w14:paraId="5535E6D8" w14:textId="77777777" w:rsidR="002C1B17" w:rsidRDefault="00000000">
            <w:r>
              <w:t xml:space="preserve">Would be a Kafka consumer aggregating metrics for an admin dashboard (pass rates, grade distributions, enrolment counts) from </w:t>
            </w:r>
            <w:r>
              <w:rPr>
                <w:b/>
              </w:rPr>
              <w:t>result.published</w:t>
            </w:r>
            <w:r>
              <w:t xml:space="preserve"> events. Remains a design placeholder.</w:t>
            </w:r>
          </w:p>
        </w:tc>
      </w:tr>
    </w:tbl>
    <w:p w14:paraId="7D7CB04A" w14:textId="77777777" w:rsidR="002C1B17" w:rsidRDefault="002C1B17"/>
    <w:p w14:paraId="338404C3" w14:textId="77777777" w:rsidR="002C1B17" w:rsidRDefault="00000000">
      <w:r>
        <w:t>Designed (not implemented) endpoints:</w:t>
      </w:r>
    </w:p>
    <w:p w14:paraId="6AB78CAC" w14:textId="77777777" w:rsidR="002C1B17" w:rsidRDefault="00000000">
      <w:pPr>
        <w:pStyle w:val="ListBullet"/>
      </w:pPr>
      <w:r>
        <w:t>GET /api/reports/summary</w:t>
      </w:r>
    </w:p>
    <w:p w14:paraId="1E9C888A" w14:textId="77777777" w:rsidR="002C1B17" w:rsidRDefault="00000000">
      <w:pPr>
        <w:pStyle w:val="ListBullet"/>
      </w:pPr>
      <w:r>
        <w:t>GET /api/reports/exam/:examId</w:t>
      </w:r>
    </w:p>
    <w:p w14:paraId="762ED8BE" w14:textId="77777777" w:rsidR="002C1B17" w:rsidRDefault="002C1B17"/>
    <w:p w14:paraId="7E3DDD37" w14:textId="77777777" w:rsidR="002C1B17" w:rsidRDefault="00000000">
      <w:pPr>
        <w:pStyle w:val="Heading1"/>
      </w:pPr>
      <w:r>
        <w:lastRenderedPageBreak/>
        <w:t>5. Technology Decisions</w:t>
      </w:r>
    </w:p>
    <w:tbl>
      <w:tblPr>
        <w:tblStyle w:val="TableGrid"/>
        <w:tblW w:w="0" w:type="auto"/>
        <w:tblLook w:val="04A0" w:firstRow="1" w:lastRow="0" w:firstColumn="1" w:lastColumn="0" w:noHBand="0" w:noVBand="1"/>
      </w:tblPr>
      <w:tblGrid>
        <w:gridCol w:w="2880"/>
        <w:gridCol w:w="2880"/>
        <w:gridCol w:w="2880"/>
      </w:tblGrid>
      <w:tr w:rsidR="002C1B17" w14:paraId="55BA5F6B" w14:textId="77777777">
        <w:tc>
          <w:tcPr>
            <w:tcW w:w="2880" w:type="dxa"/>
          </w:tcPr>
          <w:p w14:paraId="265C9246" w14:textId="77777777" w:rsidR="002C1B17" w:rsidRDefault="00000000">
            <w:r>
              <w:rPr>
                <w:b/>
              </w:rPr>
              <w:t>Technology</w:t>
            </w:r>
          </w:p>
        </w:tc>
        <w:tc>
          <w:tcPr>
            <w:tcW w:w="2880" w:type="dxa"/>
          </w:tcPr>
          <w:p w14:paraId="486454AE" w14:textId="77777777" w:rsidR="002C1B17" w:rsidRDefault="00000000">
            <w:r>
              <w:rPr>
                <w:b/>
              </w:rPr>
              <w:t>Used By</w:t>
            </w:r>
          </w:p>
        </w:tc>
        <w:tc>
          <w:tcPr>
            <w:tcW w:w="2880" w:type="dxa"/>
          </w:tcPr>
          <w:p w14:paraId="4C117B77" w14:textId="77777777" w:rsidR="002C1B17" w:rsidRDefault="00000000">
            <w:r>
              <w:rPr>
                <w:b/>
              </w:rPr>
              <w:t>Rationale</w:t>
            </w:r>
          </w:p>
        </w:tc>
      </w:tr>
      <w:tr w:rsidR="002C1B17" w14:paraId="0BE37E0A" w14:textId="77777777">
        <w:tc>
          <w:tcPr>
            <w:tcW w:w="2880" w:type="dxa"/>
          </w:tcPr>
          <w:p w14:paraId="69EB67E1" w14:textId="77777777" w:rsidR="002C1B17" w:rsidRDefault="00000000">
            <w:r>
              <w:t>Node.js 20 (LTS) + Express.js</w:t>
            </w:r>
          </w:p>
        </w:tc>
        <w:tc>
          <w:tcPr>
            <w:tcW w:w="2880" w:type="dxa"/>
          </w:tcPr>
          <w:p w14:paraId="06FD250B" w14:textId="77777777" w:rsidR="002C1B17" w:rsidRDefault="00000000">
            <w:r>
              <w:t>All 6 built services</w:t>
            </w:r>
          </w:p>
        </w:tc>
        <w:tc>
          <w:tcPr>
            <w:tcW w:w="2880" w:type="dxa"/>
          </w:tcPr>
          <w:p w14:paraId="3882C59A" w14:textId="77777777" w:rsidR="002C1B17" w:rsidRDefault="00000000">
            <w:r>
              <w:t>A single language across all services eliminates context-switching. Express is minimal and well-understood. Node's non-blocking I/O suits handling many concurrent HTTP or Kafka messages.</w:t>
            </w:r>
          </w:p>
        </w:tc>
      </w:tr>
      <w:tr w:rsidR="002C1B17" w14:paraId="3069461B" w14:textId="77777777">
        <w:tc>
          <w:tcPr>
            <w:tcW w:w="2880" w:type="dxa"/>
          </w:tcPr>
          <w:p w14:paraId="3166F7FC" w14:textId="77777777" w:rsidR="002C1B17" w:rsidRDefault="00000000">
            <w:r>
              <w:t>MongoDB 7 + Mongoose ODM</w:t>
            </w:r>
          </w:p>
        </w:tc>
        <w:tc>
          <w:tcPr>
            <w:tcW w:w="2880" w:type="dxa"/>
          </w:tcPr>
          <w:p w14:paraId="56445AC8" w14:textId="77777777" w:rsidR="002C1B17" w:rsidRDefault="00000000">
            <w:r>
              <w:t>All 6 built services (one logical DB each, single shared container)</w:t>
            </w:r>
          </w:p>
        </w:tc>
        <w:tc>
          <w:tcPr>
            <w:tcW w:w="2880" w:type="dxa"/>
          </w:tcPr>
          <w:p w14:paraId="175B9B80" w14:textId="77777777" w:rsidR="002C1B17" w:rsidRDefault="00000000">
            <w:r>
              <w:t>MongoDB's document model suits the varied schemas of university data. Mongoose provides application-level schema validation while retaining flexibility. See Section 6.</w:t>
            </w:r>
          </w:p>
        </w:tc>
      </w:tr>
      <w:tr w:rsidR="002C1B17" w14:paraId="52571EDB" w14:textId="77777777">
        <w:tc>
          <w:tcPr>
            <w:tcW w:w="2880" w:type="dxa"/>
          </w:tcPr>
          <w:p w14:paraId="51B35406" w14:textId="77777777" w:rsidR="002C1B17" w:rsidRDefault="00000000">
            <w:r>
              <w:t>NGINX (nginx:alpine)</w:t>
            </w:r>
          </w:p>
        </w:tc>
        <w:tc>
          <w:tcPr>
            <w:tcW w:w="2880" w:type="dxa"/>
          </w:tcPr>
          <w:p w14:paraId="67AB3854" w14:textId="77777777" w:rsidR="002C1B17" w:rsidRDefault="00000000">
            <w:r>
              <w:t>Frontend only</w:t>
            </w:r>
          </w:p>
        </w:tc>
        <w:tc>
          <w:tcPr>
            <w:tcW w:w="2880" w:type="dxa"/>
          </w:tcPr>
          <w:p w14:paraId="2E9CD9AA" w14:textId="77777777" w:rsidR="002C1B17" w:rsidRDefault="00000000">
            <w:r>
              <w:t>Serves the static single-page frontend on port 8080. In the current build it does not perform API routing — see Section 8 for the corrected description; path-based API gateway routing remains a documented but unbuilt design goal.</w:t>
            </w:r>
          </w:p>
        </w:tc>
      </w:tr>
      <w:tr w:rsidR="002C1B17" w14:paraId="44C78482" w14:textId="77777777">
        <w:tc>
          <w:tcPr>
            <w:tcW w:w="2880" w:type="dxa"/>
          </w:tcPr>
          <w:p w14:paraId="73479810" w14:textId="77777777" w:rsidR="002C1B17" w:rsidRDefault="00000000">
            <w:r>
              <w:t>JSON Web Tokens (jsonwebtoken + bcrypt)</w:t>
            </w:r>
          </w:p>
        </w:tc>
        <w:tc>
          <w:tcPr>
            <w:tcW w:w="2880" w:type="dxa"/>
          </w:tcPr>
          <w:p w14:paraId="1CA19C38" w14:textId="77777777" w:rsidR="002C1B17" w:rsidRDefault="00000000">
            <w:r>
              <w:t>All 6 built services</w:t>
            </w:r>
          </w:p>
        </w:tc>
        <w:tc>
          <w:tcPr>
            <w:tcW w:w="2880" w:type="dxa"/>
          </w:tcPr>
          <w:p w14:paraId="7EF2D44D" w14:textId="77777777" w:rsidR="002C1B17" w:rsidRDefault="00000000">
            <w:r>
              <w:t>Stateless authentication — no shared session store required. Each service validates the JWT independently using a shared JWT_SECRET. Tokens are signed for 7 days (see Section 9).</w:t>
            </w:r>
          </w:p>
        </w:tc>
      </w:tr>
      <w:tr w:rsidR="002C1B17" w14:paraId="551F963D" w14:textId="77777777">
        <w:tc>
          <w:tcPr>
            <w:tcW w:w="2880" w:type="dxa"/>
          </w:tcPr>
          <w:p w14:paraId="353356DA" w14:textId="77777777" w:rsidR="002C1B17" w:rsidRDefault="00000000">
            <w:r>
              <w:t>axios</w:t>
            </w:r>
          </w:p>
        </w:tc>
        <w:tc>
          <w:tcPr>
            <w:tcW w:w="2880" w:type="dxa"/>
          </w:tcPr>
          <w:p w14:paraId="0D97CB0E" w14:textId="77777777" w:rsidR="002C1B17" w:rsidRDefault="00000000">
            <w:r>
              <w:t>Exam Service, Transcript Service</w:t>
            </w:r>
          </w:p>
        </w:tc>
        <w:tc>
          <w:tcPr>
            <w:tcW w:w="2880" w:type="dxa"/>
          </w:tcPr>
          <w:p w14:paraId="1355941B" w14:textId="77777777" w:rsidR="002C1B17" w:rsidRDefault="00000000">
            <w:r>
              <w:t>Promise-based HTTP client for synchronous cross-service REST calls, used only where an immediate response is required (student verification, grade/profile fetch).</w:t>
            </w:r>
          </w:p>
        </w:tc>
      </w:tr>
      <w:tr w:rsidR="002C1B17" w14:paraId="3F75B4A7" w14:textId="77777777">
        <w:tc>
          <w:tcPr>
            <w:tcW w:w="2880" w:type="dxa"/>
          </w:tcPr>
          <w:p w14:paraId="37D39879" w14:textId="77777777" w:rsidR="002C1B17" w:rsidRDefault="00000000">
            <w:r>
              <w:t>Kafka 3.7 (KRaft mode) + kafkajs</w:t>
            </w:r>
          </w:p>
        </w:tc>
        <w:tc>
          <w:tcPr>
            <w:tcW w:w="2880" w:type="dxa"/>
          </w:tcPr>
          <w:p w14:paraId="4B8D2C87" w14:textId="77777777" w:rsidR="002C1B17" w:rsidRDefault="00000000">
            <w:r>
              <w:t>Student, Exam, Result (producers); Notification (consumer)</w:t>
            </w:r>
          </w:p>
        </w:tc>
        <w:tc>
          <w:tcPr>
            <w:tcW w:w="2880" w:type="dxa"/>
          </w:tcPr>
          <w:p w14:paraId="01F21754" w14:textId="77777777" w:rsidR="002C1B17" w:rsidRDefault="00000000">
            <w:r>
              <w:t xml:space="preserve">kafkajs is a pure Node.js Kafka client. Running in KRaft mode removes the need for a separate Zookeeper container. Async events decouple producers from consumers. This is fully wired and running, not </w:t>
            </w:r>
            <w:r>
              <w:lastRenderedPageBreak/>
              <w:t>a design-only element.</w:t>
            </w:r>
          </w:p>
        </w:tc>
      </w:tr>
      <w:tr w:rsidR="002C1B17" w14:paraId="5B43049E" w14:textId="77777777">
        <w:tc>
          <w:tcPr>
            <w:tcW w:w="2880" w:type="dxa"/>
          </w:tcPr>
          <w:p w14:paraId="21A03AEC" w14:textId="77777777" w:rsidR="002C1B17" w:rsidRDefault="00000000">
            <w:r>
              <w:lastRenderedPageBreak/>
              <w:t>Docker + docker-compose</w:t>
            </w:r>
          </w:p>
        </w:tc>
        <w:tc>
          <w:tcPr>
            <w:tcW w:w="2880" w:type="dxa"/>
          </w:tcPr>
          <w:p w14:paraId="1B012875" w14:textId="77777777" w:rsidR="002C1B17" w:rsidRDefault="00000000">
            <w:r>
              <w:t>Infrastructure</w:t>
            </w:r>
          </w:p>
        </w:tc>
        <w:tc>
          <w:tcPr>
            <w:tcW w:w="2880" w:type="dxa"/>
          </w:tcPr>
          <w:p w14:paraId="1679D73D" w14:textId="77777777" w:rsidR="002C1B17" w:rsidRDefault="00000000">
            <w:r>
              <w:t>Each built service has a Dockerfile using node:20-alpine. docker-compose.yml wires all containers (MongoDB, Kafka, 6 services, frontend) with one command for local development.</w:t>
            </w:r>
          </w:p>
        </w:tc>
      </w:tr>
    </w:tbl>
    <w:p w14:paraId="351509D9" w14:textId="77777777" w:rsidR="002C1B17" w:rsidRDefault="002C1B17"/>
    <w:p w14:paraId="0327AB9E" w14:textId="77777777" w:rsidR="002C1B17" w:rsidRDefault="00000000">
      <w:pPr>
        <w:pStyle w:val="Heading1"/>
      </w:pPr>
      <w:r>
        <w:t>6. Database Strategy — Database-per-Service</w:t>
      </w:r>
    </w:p>
    <w:p w14:paraId="23EF8173" w14:textId="77777777" w:rsidR="002C1B17" w:rsidRDefault="00000000">
      <w:r>
        <w:t>Note: This section fulfils Deliverable D6 (Database Strategy), embedded here as permitted by the assignment brief to avoid duplication.</w:t>
      </w:r>
    </w:p>
    <w:p w14:paraId="3645E356" w14:textId="77777777" w:rsidR="002C1B17" w:rsidRDefault="00000000">
      <w:pPr>
        <w:pStyle w:val="Heading2"/>
      </w:pPr>
      <w:r>
        <w:t>6.1  Decision: Database-per-Service</w:t>
      </w:r>
    </w:p>
    <w:p w14:paraId="322F1A75" w14:textId="77777777" w:rsidR="002C1B17" w:rsidRDefault="00000000">
      <w:r>
        <w:t>Each of the six built services owns exactly one logical MongoDB database, hosted on a single shared mongodb:7 container in the current Docker Compose setup (a managed cluster such as MongoDB Atlas would be the production equivalent). No service is permitted to issue queries against another service's database — all cross-service data access goes through the owning service's API. The database-per-service *pattern* is applied even though, in development, the databases are hosted on one physical MongoDB process rather than eight separate instances; logical isolation, not physical isolation, is the property being enforced.</w:t>
      </w:r>
    </w:p>
    <w:p w14:paraId="5416C787" w14:textId="77777777" w:rsidR="002C1B17" w:rsidRDefault="00000000">
      <w:pPr>
        <w:pStyle w:val="Heading2"/>
      </w:pPr>
      <w:r>
        <w:t>6.2  Why Not a Shared Database?</w:t>
      </w:r>
    </w:p>
    <w:p w14:paraId="08F17BC2" w14:textId="77777777" w:rsidR="002C1B17" w:rsidRDefault="00000000">
      <w:r>
        <w:t>A single shared database was considered and rejected for the following reasons:</w:t>
      </w:r>
    </w:p>
    <w:p w14:paraId="332582AA" w14:textId="77777777" w:rsidR="002C1B17" w:rsidRDefault="00000000">
      <w:pPr>
        <w:pStyle w:val="ListBullet"/>
      </w:pPr>
      <w:r>
        <w:t>Schema coupling: changes to a collection used by multiple services require coordinated deployments across those services, negating independent deployability.</w:t>
      </w:r>
    </w:p>
    <w:p w14:paraId="41128EA5" w14:textId="77777777" w:rsidR="002C1B17" w:rsidRDefault="00000000">
      <w:pPr>
        <w:pStyle w:val="ListBullet"/>
      </w:pPr>
      <w:r>
        <w:t>Contention and scaling: a single database becomes a bottleneck; it cannot be scaled independently per service load.</w:t>
      </w:r>
    </w:p>
    <w:p w14:paraId="7FF73671" w14:textId="77777777" w:rsidR="002C1B17" w:rsidRDefault="00000000">
      <w:pPr>
        <w:pStyle w:val="ListBullet"/>
      </w:pPr>
      <w:r>
        <w:t>Failure isolation: a misconfigured query in one service can degrade database performance for all services.</w:t>
      </w:r>
    </w:p>
    <w:p w14:paraId="49F07979" w14:textId="77777777" w:rsidR="002C1B17" w:rsidRDefault="00000000">
      <w:pPr>
        <w:pStyle w:val="ListBullet"/>
      </w:pPr>
      <w:r>
        <w:t>Ownership ambiguity: with a shared schema, it is unclear which service is responsible for data migrations or schema evolution.</w:t>
      </w:r>
    </w:p>
    <w:p w14:paraId="2970EA81" w14:textId="77777777" w:rsidR="002C1B17" w:rsidRDefault="00000000">
      <w:pPr>
        <w:pStyle w:val="Heading2"/>
      </w:pPr>
      <w:r>
        <w:t>6.3  Database Assignments</w:t>
      </w:r>
    </w:p>
    <w:tbl>
      <w:tblPr>
        <w:tblStyle w:val="TableGrid"/>
        <w:tblW w:w="0" w:type="auto"/>
        <w:tblLook w:val="04A0" w:firstRow="1" w:lastRow="0" w:firstColumn="1" w:lastColumn="0" w:noHBand="0" w:noVBand="1"/>
      </w:tblPr>
      <w:tblGrid>
        <w:gridCol w:w="2092"/>
        <w:gridCol w:w="2094"/>
        <w:gridCol w:w="2606"/>
        <w:gridCol w:w="2064"/>
      </w:tblGrid>
      <w:tr w:rsidR="002C1B17" w14:paraId="4F21279D" w14:textId="77777777">
        <w:tc>
          <w:tcPr>
            <w:tcW w:w="2160" w:type="dxa"/>
          </w:tcPr>
          <w:p w14:paraId="6BE11EA4" w14:textId="77777777" w:rsidR="002C1B17" w:rsidRDefault="00000000">
            <w:r>
              <w:rPr>
                <w:b/>
              </w:rPr>
              <w:t>Service</w:t>
            </w:r>
          </w:p>
        </w:tc>
        <w:tc>
          <w:tcPr>
            <w:tcW w:w="2160" w:type="dxa"/>
          </w:tcPr>
          <w:p w14:paraId="36617A3B" w14:textId="77777777" w:rsidR="002C1B17" w:rsidRDefault="00000000">
            <w:r>
              <w:rPr>
                <w:b/>
              </w:rPr>
              <w:t>Database</w:t>
            </w:r>
          </w:p>
        </w:tc>
        <w:tc>
          <w:tcPr>
            <w:tcW w:w="2160" w:type="dxa"/>
          </w:tcPr>
          <w:p w14:paraId="549AFEA0" w14:textId="77777777" w:rsidR="002C1B17" w:rsidRDefault="00000000">
            <w:r>
              <w:rPr>
                <w:b/>
              </w:rPr>
              <w:t>Key Collections</w:t>
            </w:r>
          </w:p>
        </w:tc>
        <w:tc>
          <w:tcPr>
            <w:tcW w:w="2160" w:type="dxa"/>
          </w:tcPr>
          <w:p w14:paraId="59272E1E" w14:textId="77777777" w:rsidR="002C1B17" w:rsidRDefault="00000000">
            <w:r>
              <w:rPr>
                <w:b/>
              </w:rPr>
              <w:t>Status</w:t>
            </w:r>
          </w:p>
        </w:tc>
      </w:tr>
      <w:tr w:rsidR="002C1B17" w14:paraId="4BDE2AFD" w14:textId="77777777">
        <w:tc>
          <w:tcPr>
            <w:tcW w:w="2160" w:type="dxa"/>
          </w:tcPr>
          <w:p w14:paraId="45F98F65" w14:textId="77777777" w:rsidR="002C1B17" w:rsidRDefault="00000000">
            <w:r>
              <w:t>Auth Service</w:t>
            </w:r>
          </w:p>
        </w:tc>
        <w:tc>
          <w:tcPr>
            <w:tcW w:w="2160" w:type="dxa"/>
          </w:tcPr>
          <w:p w14:paraId="11FEFBF9" w14:textId="77777777" w:rsidR="002C1B17" w:rsidRDefault="00000000">
            <w:r>
              <w:t>auth_db</w:t>
            </w:r>
          </w:p>
        </w:tc>
        <w:tc>
          <w:tcPr>
            <w:tcW w:w="2160" w:type="dxa"/>
          </w:tcPr>
          <w:p w14:paraId="7E15309B" w14:textId="77777777" w:rsidR="002C1B17" w:rsidRDefault="00000000">
            <w:r>
              <w:t>User</w:t>
            </w:r>
          </w:p>
        </w:tc>
        <w:tc>
          <w:tcPr>
            <w:tcW w:w="2160" w:type="dxa"/>
          </w:tcPr>
          <w:p w14:paraId="0DF6B082" w14:textId="77777777" w:rsidR="002C1B17" w:rsidRDefault="00000000">
            <w:r>
              <w:t>Built</w:t>
            </w:r>
          </w:p>
        </w:tc>
      </w:tr>
      <w:tr w:rsidR="002C1B17" w14:paraId="2C656E4E" w14:textId="77777777">
        <w:tc>
          <w:tcPr>
            <w:tcW w:w="2160" w:type="dxa"/>
          </w:tcPr>
          <w:p w14:paraId="25241BDB" w14:textId="77777777" w:rsidR="002C1B17" w:rsidRDefault="00000000">
            <w:r>
              <w:t>Student Service</w:t>
            </w:r>
          </w:p>
        </w:tc>
        <w:tc>
          <w:tcPr>
            <w:tcW w:w="2160" w:type="dxa"/>
          </w:tcPr>
          <w:p w14:paraId="754D6245" w14:textId="77777777" w:rsidR="002C1B17" w:rsidRDefault="00000000">
            <w:r>
              <w:t>students_db</w:t>
            </w:r>
          </w:p>
        </w:tc>
        <w:tc>
          <w:tcPr>
            <w:tcW w:w="2160" w:type="dxa"/>
          </w:tcPr>
          <w:p w14:paraId="34BFD65F" w14:textId="77777777" w:rsidR="002C1B17" w:rsidRDefault="00000000">
            <w:r>
              <w:t>Student, YearRegistration, SpecializationApplication</w:t>
            </w:r>
          </w:p>
        </w:tc>
        <w:tc>
          <w:tcPr>
            <w:tcW w:w="2160" w:type="dxa"/>
          </w:tcPr>
          <w:p w14:paraId="3E8FC42B" w14:textId="77777777" w:rsidR="002C1B17" w:rsidRDefault="00000000">
            <w:r>
              <w:t>Built</w:t>
            </w:r>
          </w:p>
        </w:tc>
      </w:tr>
      <w:tr w:rsidR="002C1B17" w14:paraId="55A7C3AC" w14:textId="77777777">
        <w:tc>
          <w:tcPr>
            <w:tcW w:w="2160" w:type="dxa"/>
          </w:tcPr>
          <w:p w14:paraId="4A456128" w14:textId="77777777" w:rsidR="002C1B17" w:rsidRDefault="00000000">
            <w:r>
              <w:t>Course Service</w:t>
            </w:r>
          </w:p>
        </w:tc>
        <w:tc>
          <w:tcPr>
            <w:tcW w:w="2160" w:type="dxa"/>
          </w:tcPr>
          <w:p w14:paraId="62AD058F" w14:textId="77777777" w:rsidR="002C1B17" w:rsidRDefault="00000000">
            <w:r>
              <w:t>courses_db</w:t>
            </w:r>
          </w:p>
        </w:tc>
        <w:tc>
          <w:tcPr>
            <w:tcW w:w="2160" w:type="dxa"/>
          </w:tcPr>
          <w:p w14:paraId="22BB2A79" w14:textId="77777777" w:rsidR="002C1B17" w:rsidRDefault="00000000">
            <w:r>
              <w:t>Course, Module (designed only)</w:t>
            </w:r>
          </w:p>
        </w:tc>
        <w:tc>
          <w:tcPr>
            <w:tcW w:w="2160" w:type="dxa"/>
          </w:tcPr>
          <w:p w14:paraId="0159308A" w14:textId="77777777" w:rsidR="002C1B17" w:rsidRDefault="00000000">
            <w:r>
              <w:t>Planned</w:t>
            </w:r>
          </w:p>
        </w:tc>
      </w:tr>
      <w:tr w:rsidR="002C1B17" w14:paraId="59FEE4DA" w14:textId="77777777">
        <w:tc>
          <w:tcPr>
            <w:tcW w:w="2160" w:type="dxa"/>
          </w:tcPr>
          <w:p w14:paraId="200A7767" w14:textId="77777777" w:rsidR="002C1B17" w:rsidRDefault="00000000">
            <w:r>
              <w:t>Exam Service</w:t>
            </w:r>
          </w:p>
        </w:tc>
        <w:tc>
          <w:tcPr>
            <w:tcW w:w="2160" w:type="dxa"/>
          </w:tcPr>
          <w:p w14:paraId="4C936829" w14:textId="77777777" w:rsidR="002C1B17" w:rsidRDefault="00000000">
            <w:r>
              <w:t>exams_db</w:t>
            </w:r>
          </w:p>
        </w:tc>
        <w:tc>
          <w:tcPr>
            <w:tcW w:w="2160" w:type="dxa"/>
          </w:tcPr>
          <w:p w14:paraId="4E0FBA25" w14:textId="77777777" w:rsidR="002C1B17" w:rsidRDefault="00000000">
            <w:r>
              <w:t>Exam, Entry</w:t>
            </w:r>
          </w:p>
        </w:tc>
        <w:tc>
          <w:tcPr>
            <w:tcW w:w="2160" w:type="dxa"/>
          </w:tcPr>
          <w:p w14:paraId="4C6501B2" w14:textId="77777777" w:rsidR="002C1B17" w:rsidRDefault="00000000">
            <w:r>
              <w:t>Built</w:t>
            </w:r>
          </w:p>
        </w:tc>
      </w:tr>
      <w:tr w:rsidR="002C1B17" w14:paraId="574603BF" w14:textId="77777777">
        <w:tc>
          <w:tcPr>
            <w:tcW w:w="2160" w:type="dxa"/>
          </w:tcPr>
          <w:p w14:paraId="229E5B36" w14:textId="77777777" w:rsidR="002C1B17" w:rsidRDefault="00000000">
            <w:r>
              <w:lastRenderedPageBreak/>
              <w:t>Result Service</w:t>
            </w:r>
          </w:p>
        </w:tc>
        <w:tc>
          <w:tcPr>
            <w:tcW w:w="2160" w:type="dxa"/>
          </w:tcPr>
          <w:p w14:paraId="301DDC31" w14:textId="77777777" w:rsidR="002C1B17" w:rsidRDefault="00000000">
            <w:r>
              <w:t>results_db</w:t>
            </w:r>
          </w:p>
        </w:tc>
        <w:tc>
          <w:tcPr>
            <w:tcW w:w="2160" w:type="dxa"/>
          </w:tcPr>
          <w:p w14:paraId="049518C6" w14:textId="77777777" w:rsidR="002C1B17" w:rsidRDefault="00000000">
            <w:r>
              <w:t>Result, GPA</w:t>
            </w:r>
          </w:p>
        </w:tc>
        <w:tc>
          <w:tcPr>
            <w:tcW w:w="2160" w:type="dxa"/>
          </w:tcPr>
          <w:p w14:paraId="66E416A7" w14:textId="77777777" w:rsidR="002C1B17" w:rsidRDefault="00000000">
            <w:r>
              <w:t>Built</w:t>
            </w:r>
          </w:p>
        </w:tc>
      </w:tr>
      <w:tr w:rsidR="002C1B17" w14:paraId="45564FDB" w14:textId="77777777">
        <w:tc>
          <w:tcPr>
            <w:tcW w:w="2160" w:type="dxa"/>
          </w:tcPr>
          <w:p w14:paraId="340A92A0" w14:textId="77777777" w:rsidR="002C1B17" w:rsidRDefault="00000000">
            <w:r>
              <w:t>Transcript Service</w:t>
            </w:r>
          </w:p>
        </w:tc>
        <w:tc>
          <w:tcPr>
            <w:tcW w:w="2160" w:type="dxa"/>
          </w:tcPr>
          <w:p w14:paraId="14A7CE9B" w14:textId="77777777" w:rsidR="002C1B17" w:rsidRDefault="00000000">
            <w:r>
              <w:t>— (none)</w:t>
            </w:r>
          </w:p>
        </w:tc>
        <w:tc>
          <w:tcPr>
            <w:tcW w:w="2160" w:type="dxa"/>
          </w:tcPr>
          <w:p w14:paraId="04ADD8EB" w14:textId="77777777" w:rsidR="002C1B17" w:rsidRDefault="00000000">
            <w:r>
              <w:t>No owned collections — aggregates via REST</w:t>
            </w:r>
          </w:p>
        </w:tc>
        <w:tc>
          <w:tcPr>
            <w:tcW w:w="2160" w:type="dxa"/>
          </w:tcPr>
          <w:p w14:paraId="1C676339" w14:textId="77777777" w:rsidR="002C1B17" w:rsidRDefault="00000000">
            <w:r>
              <w:t>Built</w:t>
            </w:r>
          </w:p>
        </w:tc>
      </w:tr>
      <w:tr w:rsidR="002C1B17" w14:paraId="2060C036" w14:textId="77777777">
        <w:tc>
          <w:tcPr>
            <w:tcW w:w="2160" w:type="dxa"/>
          </w:tcPr>
          <w:p w14:paraId="1B426FB5" w14:textId="77777777" w:rsidR="002C1B17" w:rsidRDefault="00000000">
            <w:r>
              <w:t>Notification Service</w:t>
            </w:r>
          </w:p>
        </w:tc>
        <w:tc>
          <w:tcPr>
            <w:tcW w:w="2160" w:type="dxa"/>
          </w:tcPr>
          <w:p w14:paraId="5EC442DA" w14:textId="77777777" w:rsidR="002C1B17" w:rsidRDefault="00000000">
            <w:r>
              <w:t>notif_db</w:t>
            </w:r>
          </w:p>
        </w:tc>
        <w:tc>
          <w:tcPr>
            <w:tcW w:w="2160" w:type="dxa"/>
          </w:tcPr>
          <w:p w14:paraId="2A4585B4" w14:textId="77777777" w:rsidR="002C1B17" w:rsidRDefault="00000000">
            <w:r>
              <w:t>NotificationLog</w:t>
            </w:r>
          </w:p>
        </w:tc>
        <w:tc>
          <w:tcPr>
            <w:tcW w:w="2160" w:type="dxa"/>
          </w:tcPr>
          <w:p w14:paraId="4827226E" w14:textId="77777777" w:rsidR="002C1B17" w:rsidRDefault="00000000">
            <w:r>
              <w:t>Built</w:t>
            </w:r>
          </w:p>
        </w:tc>
      </w:tr>
      <w:tr w:rsidR="002C1B17" w14:paraId="51CA7E4D" w14:textId="77777777">
        <w:tc>
          <w:tcPr>
            <w:tcW w:w="2160" w:type="dxa"/>
          </w:tcPr>
          <w:p w14:paraId="3ABAA0D3" w14:textId="77777777" w:rsidR="002C1B17" w:rsidRDefault="00000000">
            <w:r>
              <w:t>Reporting Service</w:t>
            </w:r>
          </w:p>
        </w:tc>
        <w:tc>
          <w:tcPr>
            <w:tcW w:w="2160" w:type="dxa"/>
          </w:tcPr>
          <w:p w14:paraId="24B883E3" w14:textId="77777777" w:rsidR="002C1B17" w:rsidRDefault="00000000">
            <w:r>
              <w:t>reports_db</w:t>
            </w:r>
          </w:p>
        </w:tc>
        <w:tc>
          <w:tcPr>
            <w:tcW w:w="2160" w:type="dxa"/>
          </w:tcPr>
          <w:p w14:paraId="55A86F02" w14:textId="77777777" w:rsidR="002C1B17" w:rsidRDefault="00000000">
            <w:r>
              <w:t>Snapshot, Metric (designed only)</w:t>
            </w:r>
          </w:p>
        </w:tc>
        <w:tc>
          <w:tcPr>
            <w:tcW w:w="2160" w:type="dxa"/>
          </w:tcPr>
          <w:p w14:paraId="39B78DDF" w14:textId="77777777" w:rsidR="002C1B17" w:rsidRDefault="00000000">
            <w:r>
              <w:t>Planned</w:t>
            </w:r>
          </w:p>
        </w:tc>
      </w:tr>
    </w:tbl>
    <w:p w14:paraId="605C2517" w14:textId="77777777" w:rsidR="002C1B17" w:rsidRDefault="002C1B17"/>
    <w:p w14:paraId="4A07CA62" w14:textId="77777777" w:rsidR="002C1B17" w:rsidRDefault="00000000">
      <w:pPr>
        <w:pStyle w:val="Heading2"/>
      </w:pPr>
      <w:r>
        <w:t>6.4 MongoDB Justification</w:t>
      </w:r>
    </w:p>
    <w:p w14:paraId="27EBE214" w14:textId="77777777" w:rsidR="002C1B17" w:rsidRDefault="00000000">
      <w:r>
        <w:t>MongoDB was selected over PostgreSQL (which appeared in early architecture drafts) for the following reasons:</w:t>
      </w:r>
    </w:p>
    <w:p w14:paraId="1F4CCFE4" w14:textId="77777777" w:rsidR="002C1B17" w:rsidRDefault="00000000">
      <w:pPr>
        <w:pStyle w:val="ListBullet"/>
      </w:pPr>
      <w:r>
        <w:t>Schema flexibility: different services have vastly different data shapes (e.g. Student's 35+ optional fields). MongoDB's document model avoids migration overhead during iterative development.</w:t>
      </w:r>
    </w:p>
    <w:p w14:paraId="60D02143" w14:textId="77777777" w:rsidR="002C1B17" w:rsidRDefault="00000000">
      <w:pPr>
        <w:pStyle w:val="ListBullet"/>
      </w:pPr>
      <w:r>
        <w:t>Mongoose ODM: provides schema validation, middleware hooks (pre-save, post-save — used for automatic grade-to-points computation in Result Service), and a familiar query API in Node.js.</w:t>
      </w:r>
    </w:p>
    <w:p w14:paraId="2B98F377" w14:textId="77777777" w:rsidR="002C1B17" w:rsidRDefault="00000000">
      <w:pPr>
        <w:pStyle w:val="ListBullet"/>
      </w:pPr>
      <w:r>
        <w:t>Single cluster, isolated databases: a MongoDB instance natively supports multiple logical databases, enabling the database-per-service pattern without provisioning separate database servers.</w:t>
      </w:r>
    </w:p>
    <w:p w14:paraId="25C0D3D4" w14:textId="77777777" w:rsidR="002C1B17" w:rsidRDefault="00000000">
      <w:pPr>
        <w:pStyle w:val="ListBullet"/>
      </w:pPr>
      <w:r>
        <w:t>Consistency with the team's existing stack: all services are Node.js; MongoDB is the natural fit in the MERN/MEAN ecosystem.</w:t>
      </w:r>
    </w:p>
    <w:p w14:paraId="718B3D4F" w14:textId="77777777" w:rsidR="002C1B17" w:rsidRDefault="00000000">
      <w:pPr>
        <w:pStyle w:val="Heading1"/>
      </w:pPr>
      <w:r>
        <w:t>7. Inter-Service Communication</w:t>
      </w:r>
    </w:p>
    <w:p w14:paraId="05BC02FA" w14:textId="77777777" w:rsidR="002C1B17" w:rsidRDefault="00000000">
      <w:pPr>
        <w:pStyle w:val="Heading2"/>
      </w:pPr>
      <w:r>
        <w:t>7.1  Synchronous REST (HTTP/JSON)</w:t>
      </w:r>
    </w:p>
    <w:p w14:paraId="18CAED4A" w14:textId="77777777" w:rsidR="002C1B17" w:rsidRDefault="00000000">
      <w:r>
        <w:t>Used when an immediate, consistent response is required before proceeding. The caller blocks until the response is received. axios is used as the HTTP client.</w:t>
      </w:r>
    </w:p>
    <w:tbl>
      <w:tblPr>
        <w:tblStyle w:val="TableGrid"/>
        <w:tblW w:w="0" w:type="auto"/>
        <w:tblLook w:val="04A0" w:firstRow="1" w:lastRow="0" w:firstColumn="1" w:lastColumn="0" w:noHBand="0" w:noVBand="1"/>
      </w:tblPr>
      <w:tblGrid>
        <w:gridCol w:w="2006"/>
        <w:gridCol w:w="1964"/>
        <w:gridCol w:w="2889"/>
        <w:gridCol w:w="1997"/>
      </w:tblGrid>
      <w:tr w:rsidR="002C1B17" w14:paraId="38707C23" w14:textId="77777777">
        <w:tc>
          <w:tcPr>
            <w:tcW w:w="2160" w:type="dxa"/>
          </w:tcPr>
          <w:p w14:paraId="3BFDF9C3" w14:textId="77777777" w:rsidR="002C1B17" w:rsidRDefault="00000000">
            <w:r>
              <w:rPr>
                <w:b/>
              </w:rPr>
              <w:t>Caller</w:t>
            </w:r>
          </w:p>
        </w:tc>
        <w:tc>
          <w:tcPr>
            <w:tcW w:w="2160" w:type="dxa"/>
          </w:tcPr>
          <w:p w14:paraId="19638B6E" w14:textId="77777777" w:rsidR="002C1B17" w:rsidRDefault="00000000">
            <w:r>
              <w:rPr>
                <w:b/>
              </w:rPr>
              <w:t>Called</w:t>
            </w:r>
          </w:p>
        </w:tc>
        <w:tc>
          <w:tcPr>
            <w:tcW w:w="2160" w:type="dxa"/>
          </w:tcPr>
          <w:p w14:paraId="1AE8A96B" w14:textId="77777777" w:rsidR="002C1B17" w:rsidRDefault="00000000">
            <w:r>
              <w:rPr>
                <w:b/>
              </w:rPr>
              <w:t>Endpoint</w:t>
            </w:r>
          </w:p>
        </w:tc>
        <w:tc>
          <w:tcPr>
            <w:tcW w:w="2160" w:type="dxa"/>
          </w:tcPr>
          <w:p w14:paraId="6AB83906" w14:textId="77777777" w:rsidR="002C1B17" w:rsidRDefault="00000000">
            <w:r>
              <w:rPr>
                <w:b/>
              </w:rPr>
              <w:t>When</w:t>
            </w:r>
          </w:p>
        </w:tc>
      </w:tr>
      <w:tr w:rsidR="002C1B17" w14:paraId="5FC0D921" w14:textId="77777777">
        <w:tc>
          <w:tcPr>
            <w:tcW w:w="2160" w:type="dxa"/>
          </w:tcPr>
          <w:p w14:paraId="4E572634" w14:textId="77777777" w:rsidR="002C1B17" w:rsidRDefault="00000000">
            <w:r>
              <w:t>Exam Service</w:t>
            </w:r>
          </w:p>
        </w:tc>
        <w:tc>
          <w:tcPr>
            <w:tcW w:w="2160" w:type="dxa"/>
          </w:tcPr>
          <w:p w14:paraId="00616A6B" w14:textId="77777777" w:rsidR="002C1B17" w:rsidRDefault="00000000">
            <w:r>
              <w:t>Student Service</w:t>
            </w:r>
          </w:p>
        </w:tc>
        <w:tc>
          <w:tcPr>
            <w:tcW w:w="2160" w:type="dxa"/>
          </w:tcPr>
          <w:p w14:paraId="343C2FF6" w14:textId="77777777" w:rsidR="002C1B17" w:rsidRDefault="00000000">
            <w:r>
              <w:t>GET /api/students/:id</w:t>
            </w:r>
          </w:p>
        </w:tc>
        <w:tc>
          <w:tcPr>
            <w:tcW w:w="2160" w:type="dxa"/>
          </w:tcPr>
          <w:p w14:paraId="0408C6D7" w14:textId="77777777" w:rsidR="002C1B17" w:rsidRDefault="00000000">
            <w:r>
              <w:t>Before creating an exam entry — verifies the student exists</w:t>
            </w:r>
          </w:p>
        </w:tc>
      </w:tr>
      <w:tr w:rsidR="002C1B17" w14:paraId="288F3E82" w14:textId="77777777">
        <w:tc>
          <w:tcPr>
            <w:tcW w:w="2160" w:type="dxa"/>
          </w:tcPr>
          <w:p w14:paraId="0456BB95" w14:textId="77777777" w:rsidR="002C1B17" w:rsidRDefault="00000000">
            <w:r>
              <w:t>Transcript Service</w:t>
            </w:r>
          </w:p>
        </w:tc>
        <w:tc>
          <w:tcPr>
            <w:tcW w:w="2160" w:type="dxa"/>
          </w:tcPr>
          <w:p w14:paraId="0E66E885" w14:textId="77777777" w:rsidR="002C1B17" w:rsidRDefault="00000000">
            <w:r>
              <w:t>Student Service</w:t>
            </w:r>
          </w:p>
        </w:tc>
        <w:tc>
          <w:tcPr>
            <w:tcW w:w="2160" w:type="dxa"/>
          </w:tcPr>
          <w:p w14:paraId="1CF3024C" w14:textId="77777777" w:rsidR="002C1B17" w:rsidRDefault="00000000">
            <w:r>
              <w:t>GET /api/students/:id</w:t>
            </w:r>
          </w:p>
        </w:tc>
        <w:tc>
          <w:tcPr>
            <w:tcW w:w="2160" w:type="dxa"/>
          </w:tcPr>
          <w:p w14:paraId="31ABD821" w14:textId="77777777" w:rsidR="002C1B17" w:rsidRDefault="00000000">
            <w:r>
              <w:t>When building a transcript — fetches student profile</w:t>
            </w:r>
          </w:p>
        </w:tc>
      </w:tr>
      <w:tr w:rsidR="002C1B17" w14:paraId="7988E1E9" w14:textId="77777777">
        <w:tc>
          <w:tcPr>
            <w:tcW w:w="2160" w:type="dxa"/>
          </w:tcPr>
          <w:p w14:paraId="1A5DD6DF" w14:textId="77777777" w:rsidR="002C1B17" w:rsidRDefault="00000000">
            <w:r>
              <w:t>Transcript Service</w:t>
            </w:r>
          </w:p>
        </w:tc>
        <w:tc>
          <w:tcPr>
            <w:tcW w:w="2160" w:type="dxa"/>
          </w:tcPr>
          <w:p w14:paraId="1D08F418" w14:textId="77777777" w:rsidR="002C1B17" w:rsidRDefault="00000000">
            <w:r>
              <w:t>Result Service</w:t>
            </w:r>
          </w:p>
        </w:tc>
        <w:tc>
          <w:tcPr>
            <w:tcW w:w="2160" w:type="dxa"/>
          </w:tcPr>
          <w:p w14:paraId="7B88F057" w14:textId="77777777" w:rsidR="002C1B17" w:rsidRDefault="00000000">
            <w:r>
              <w:t>GET /api/results?... and GET /api/results/gpa/:studentId</w:t>
            </w:r>
          </w:p>
        </w:tc>
        <w:tc>
          <w:tcPr>
            <w:tcW w:w="2160" w:type="dxa"/>
          </w:tcPr>
          <w:p w14:paraId="4F793F94" w14:textId="77777777" w:rsidR="002C1B17" w:rsidRDefault="00000000">
            <w:r>
              <w:t>When building a transcript — fetches results and GPA</w:t>
            </w:r>
          </w:p>
        </w:tc>
      </w:tr>
    </w:tbl>
    <w:p w14:paraId="134F9CFC" w14:textId="77777777" w:rsidR="002C1B17" w:rsidRDefault="002C1B17"/>
    <w:p w14:paraId="70463467" w14:textId="77777777" w:rsidR="002C1B17" w:rsidRDefault="00000000">
      <w:pPr>
        <w:pStyle w:val="Heading2"/>
      </w:pPr>
      <w:r>
        <w:lastRenderedPageBreak/>
        <w:t>7.2  Asynchronous Kafka Events</w:t>
      </w:r>
    </w:p>
    <w:p w14:paraId="505550D9" w14:textId="77777777" w:rsidR="002C1B17" w:rsidRDefault="00000000">
      <w:r>
        <w:t>Used for state propagation that does not require an immediate response. This is fully implemented and running against Apache Kafka 3.7 in KRaft mode — producers are fail-silent (a service stays up and simply skips publishing if Kafka is unreachable), and the Notification Service consumer retries topic subscription every 10 seconds until topics are auto-created by the first publish.</w:t>
      </w:r>
    </w:p>
    <w:tbl>
      <w:tblPr>
        <w:tblStyle w:val="TableGrid"/>
        <w:tblW w:w="0" w:type="auto"/>
        <w:tblLook w:val="04A0" w:firstRow="1" w:lastRow="0" w:firstColumn="1" w:lastColumn="0" w:noHBand="0" w:noVBand="1"/>
      </w:tblPr>
      <w:tblGrid>
        <w:gridCol w:w="2034"/>
        <w:gridCol w:w="1718"/>
        <w:gridCol w:w="1800"/>
        <w:gridCol w:w="3304"/>
      </w:tblGrid>
      <w:tr w:rsidR="002C1B17" w14:paraId="0DDEDA0F" w14:textId="77777777">
        <w:tc>
          <w:tcPr>
            <w:tcW w:w="2160" w:type="dxa"/>
          </w:tcPr>
          <w:p w14:paraId="740B715E" w14:textId="77777777" w:rsidR="002C1B17" w:rsidRDefault="00000000">
            <w:r>
              <w:rPr>
                <w:b/>
              </w:rPr>
              <w:t>Event</w:t>
            </w:r>
          </w:p>
        </w:tc>
        <w:tc>
          <w:tcPr>
            <w:tcW w:w="2160" w:type="dxa"/>
          </w:tcPr>
          <w:p w14:paraId="7609097F" w14:textId="77777777" w:rsidR="002C1B17" w:rsidRDefault="00000000">
            <w:r>
              <w:rPr>
                <w:b/>
              </w:rPr>
              <w:t>Producer</w:t>
            </w:r>
          </w:p>
        </w:tc>
        <w:tc>
          <w:tcPr>
            <w:tcW w:w="2160" w:type="dxa"/>
          </w:tcPr>
          <w:p w14:paraId="53BE5222" w14:textId="77777777" w:rsidR="002C1B17" w:rsidRDefault="00000000">
            <w:r>
              <w:rPr>
                <w:b/>
              </w:rPr>
              <w:t>Consumers</w:t>
            </w:r>
          </w:p>
        </w:tc>
        <w:tc>
          <w:tcPr>
            <w:tcW w:w="2160" w:type="dxa"/>
          </w:tcPr>
          <w:p w14:paraId="4761CC13" w14:textId="77777777" w:rsidR="002C1B17" w:rsidRDefault="00000000">
            <w:r>
              <w:rPr>
                <w:b/>
              </w:rPr>
              <w:t>Trigger</w:t>
            </w:r>
          </w:p>
        </w:tc>
      </w:tr>
      <w:tr w:rsidR="002C1B17" w14:paraId="4BEA59ED" w14:textId="77777777">
        <w:tc>
          <w:tcPr>
            <w:tcW w:w="2160" w:type="dxa"/>
          </w:tcPr>
          <w:p w14:paraId="39602D2B" w14:textId="77777777" w:rsidR="002C1B17" w:rsidRDefault="00000000">
            <w:r>
              <w:rPr>
                <w:b/>
              </w:rPr>
              <w:t>student.created</w:t>
            </w:r>
          </w:p>
        </w:tc>
        <w:tc>
          <w:tcPr>
            <w:tcW w:w="2160" w:type="dxa"/>
          </w:tcPr>
          <w:p w14:paraId="39B19B8B" w14:textId="77777777" w:rsidR="002C1B17" w:rsidRDefault="00000000">
            <w:r>
              <w:t>Student Service</w:t>
            </w:r>
          </w:p>
        </w:tc>
        <w:tc>
          <w:tcPr>
            <w:tcW w:w="2160" w:type="dxa"/>
          </w:tcPr>
          <w:p w14:paraId="6DA903ED" w14:textId="77777777" w:rsidR="002C1B17" w:rsidRDefault="00000000">
            <w:r>
              <w:t>Notification Service</w:t>
            </w:r>
          </w:p>
        </w:tc>
        <w:tc>
          <w:tcPr>
            <w:tcW w:w="2160" w:type="dxa"/>
          </w:tcPr>
          <w:p w14:paraId="08089289" w14:textId="77777777" w:rsidR="002C1B17" w:rsidRDefault="00000000">
            <w:r>
              <w:t>Successful POST /api/students</w:t>
            </w:r>
          </w:p>
        </w:tc>
      </w:tr>
      <w:tr w:rsidR="002C1B17" w14:paraId="3C70E066" w14:textId="77777777">
        <w:tc>
          <w:tcPr>
            <w:tcW w:w="2160" w:type="dxa"/>
          </w:tcPr>
          <w:p w14:paraId="7888AFDD" w14:textId="77777777" w:rsidR="002C1B17" w:rsidRDefault="00000000">
            <w:r>
              <w:rPr>
                <w:b/>
              </w:rPr>
              <w:t>exam.registered</w:t>
            </w:r>
          </w:p>
        </w:tc>
        <w:tc>
          <w:tcPr>
            <w:tcW w:w="2160" w:type="dxa"/>
          </w:tcPr>
          <w:p w14:paraId="2ECF982A" w14:textId="77777777" w:rsidR="002C1B17" w:rsidRDefault="00000000">
            <w:r>
              <w:t>Exam Service</w:t>
            </w:r>
          </w:p>
        </w:tc>
        <w:tc>
          <w:tcPr>
            <w:tcW w:w="2160" w:type="dxa"/>
          </w:tcPr>
          <w:p w14:paraId="6D0D45DE" w14:textId="77777777" w:rsidR="002C1B17" w:rsidRDefault="00000000">
            <w:r>
              <w:t>Notification Service</w:t>
            </w:r>
          </w:p>
        </w:tc>
        <w:tc>
          <w:tcPr>
            <w:tcW w:w="2160" w:type="dxa"/>
          </w:tcPr>
          <w:p w14:paraId="313E41D9" w14:textId="77777777" w:rsidR="002C1B17" w:rsidRDefault="00000000">
            <w:r>
              <w:t>Successful POST /api/exams/:id/entries</w:t>
            </w:r>
          </w:p>
        </w:tc>
      </w:tr>
      <w:tr w:rsidR="002C1B17" w14:paraId="1448214C" w14:textId="77777777">
        <w:tc>
          <w:tcPr>
            <w:tcW w:w="2160" w:type="dxa"/>
          </w:tcPr>
          <w:p w14:paraId="515D763B" w14:textId="77777777" w:rsidR="002C1B17" w:rsidRDefault="00000000">
            <w:r>
              <w:rPr>
                <w:b/>
              </w:rPr>
              <w:t>result.published</w:t>
            </w:r>
          </w:p>
        </w:tc>
        <w:tc>
          <w:tcPr>
            <w:tcW w:w="2160" w:type="dxa"/>
          </w:tcPr>
          <w:p w14:paraId="098D92B9" w14:textId="77777777" w:rsidR="002C1B17" w:rsidRDefault="00000000">
            <w:r>
              <w:t>Result Service</w:t>
            </w:r>
          </w:p>
        </w:tc>
        <w:tc>
          <w:tcPr>
            <w:tcW w:w="2160" w:type="dxa"/>
          </w:tcPr>
          <w:p w14:paraId="17427C28" w14:textId="77777777" w:rsidR="002C1B17" w:rsidRDefault="00000000">
            <w:r>
              <w:t>Notification Service</w:t>
            </w:r>
          </w:p>
        </w:tc>
        <w:tc>
          <w:tcPr>
            <w:tcW w:w="2160" w:type="dxa"/>
          </w:tcPr>
          <w:p w14:paraId="6CA1BFCE" w14:textId="77777777" w:rsidR="002C1B17" w:rsidRDefault="00000000">
            <w:r>
              <w:t>PATCH /api/results/gpa/:gpaId/finalize</w:t>
            </w:r>
          </w:p>
        </w:tc>
      </w:tr>
    </w:tbl>
    <w:p w14:paraId="2E3223F9" w14:textId="77777777" w:rsidR="002C1B17" w:rsidRDefault="002C1B17"/>
    <w:p w14:paraId="549AC63F" w14:textId="77777777" w:rsidR="002C1B17" w:rsidRDefault="00000000">
      <w:r>
        <w:t xml:space="preserve">Note: Reporting Service and Transcript Service are not currently Kafka consumers of </w:t>
      </w:r>
      <w:r>
        <w:rPr>
          <w:b/>
        </w:rPr>
        <w:t>result.published</w:t>
      </w:r>
      <w:r>
        <w:t xml:space="preserve"> — only Notification Service consumes all three topics in the built system. A future Reporting Service would be a natural fourth consumer of </w:t>
      </w:r>
      <w:r>
        <w:rPr>
          <w:b/>
        </w:rPr>
        <w:t>result.published</w:t>
      </w:r>
      <w:r>
        <w:t>.</w:t>
      </w:r>
    </w:p>
    <w:p w14:paraId="50B440F8" w14:textId="77777777" w:rsidR="002C1B17" w:rsidRDefault="00000000">
      <w:pPr>
        <w:pStyle w:val="Heading1"/>
      </w:pPr>
      <w:r>
        <w:t>8. Network Layer — Actual vs. Designed Routing</w:t>
      </w:r>
    </w:p>
    <w:p w14:paraId="2E2D3B05" w14:textId="77777777" w:rsidR="002C1B17" w:rsidRDefault="00000000">
      <w:pPr>
        <w:pStyle w:val="Heading2"/>
      </w:pPr>
      <w:r>
        <w:t>8.1  As-Built: Direct Service Ports (Current State)</w:t>
      </w:r>
    </w:p>
    <w:p w14:paraId="183DE8E3" w14:textId="77777777" w:rsidR="002C1B17" w:rsidRDefault="00000000">
      <w:r>
        <w:t>In the current build, NGINX (nginx:alpine, docker-compose service "frontend") serves only the static single-page frontend on port 8080 and performs no API routing — its nginx.conf contains a single location block with try_files for the SPA and a caching rule for JS/CSS. There is no path-based reverse proxy in front of the backend services.</w:t>
      </w:r>
    </w:p>
    <w:p w14:paraId="1A1C1D8A" w14:textId="77777777" w:rsidR="002C1B17" w:rsidRDefault="00000000">
      <w:r>
        <w:t>Each of the six built services publishes its port directly to the host via docker-compose.yml (3007, 3001, 3003, 3004, 3005, 3006), and the frontend JavaScript (frontend/js/app.js) calls each service directly at http://localhost:&lt;port&gt; rather than through a shared gateway path. This means the "NGINX is the sole external entry point" and "service ports are not exposed to the public network" claims made in earlier drafts of this document and in Benefits &amp; Risks §3.6 do not hold for the current build and should be read as a stated production goal, not a description of the running system.</w:t>
      </w:r>
    </w:p>
    <w:p w14:paraId="43A5FF24" w14:textId="77777777" w:rsidR="002C1B17" w:rsidRDefault="00000000">
      <w:pPr>
        <w:pStyle w:val="Heading2"/>
      </w:pPr>
      <w:r>
        <w:t>8.2  Designed: Path-Based API Gateway (Not Yet Implemented)</w:t>
      </w:r>
    </w:p>
    <w:p w14:paraId="5239D0E8" w14:textId="77777777" w:rsidR="002C1B17" w:rsidRDefault="00000000">
      <w:r>
        <w:t>The table below is the original design intent for NGINX as a true API gateway. It has not been implemented — it is retained here as the target design for a future iteration.</w:t>
      </w:r>
    </w:p>
    <w:tbl>
      <w:tblPr>
        <w:tblStyle w:val="TableGrid"/>
        <w:tblW w:w="0" w:type="auto"/>
        <w:tblLook w:val="04A0" w:firstRow="1" w:lastRow="0" w:firstColumn="1" w:lastColumn="0" w:noHBand="0" w:noVBand="1"/>
      </w:tblPr>
      <w:tblGrid>
        <w:gridCol w:w="2160"/>
        <w:gridCol w:w="2160"/>
        <w:gridCol w:w="2160"/>
        <w:gridCol w:w="2160"/>
      </w:tblGrid>
      <w:tr w:rsidR="002C1B17" w14:paraId="04EA3BC0" w14:textId="77777777">
        <w:tc>
          <w:tcPr>
            <w:tcW w:w="2160" w:type="dxa"/>
          </w:tcPr>
          <w:p w14:paraId="0F104367" w14:textId="77777777" w:rsidR="002C1B17" w:rsidRDefault="00000000">
            <w:r>
              <w:rPr>
                <w:b/>
              </w:rPr>
              <w:t>Path Prefix</w:t>
            </w:r>
          </w:p>
        </w:tc>
        <w:tc>
          <w:tcPr>
            <w:tcW w:w="2160" w:type="dxa"/>
          </w:tcPr>
          <w:p w14:paraId="7DF68834" w14:textId="77777777" w:rsidR="002C1B17" w:rsidRDefault="00000000">
            <w:r>
              <w:rPr>
                <w:b/>
              </w:rPr>
              <w:t>Upstream Service</w:t>
            </w:r>
          </w:p>
        </w:tc>
        <w:tc>
          <w:tcPr>
            <w:tcW w:w="2160" w:type="dxa"/>
          </w:tcPr>
          <w:p w14:paraId="75D41F29" w14:textId="77777777" w:rsidR="002C1B17" w:rsidRDefault="00000000">
            <w:r>
              <w:rPr>
                <w:b/>
              </w:rPr>
              <w:t>Port</w:t>
            </w:r>
          </w:p>
        </w:tc>
        <w:tc>
          <w:tcPr>
            <w:tcW w:w="2160" w:type="dxa"/>
          </w:tcPr>
          <w:p w14:paraId="65BC53DD" w14:textId="77777777" w:rsidR="002C1B17" w:rsidRDefault="00000000">
            <w:r>
              <w:rPr>
                <w:b/>
              </w:rPr>
              <w:t>Status</w:t>
            </w:r>
          </w:p>
        </w:tc>
      </w:tr>
      <w:tr w:rsidR="002C1B17" w14:paraId="2953DBA2" w14:textId="77777777">
        <w:tc>
          <w:tcPr>
            <w:tcW w:w="2160" w:type="dxa"/>
          </w:tcPr>
          <w:p w14:paraId="2902EEE5" w14:textId="77777777" w:rsidR="002C1B17" w:rsidRDefault="00000000">
            <w:r>
              <w:t>/api/auth</w:t>
            </w:r>
          </w:p>
        </w:tc>
        <w:tc>
          <w:tcPr>
            <w:tcW w:w="2160" w:type="dxa"/>
          </w:tcPr>
          <w:p w14:paraId="70939F3B" w14:textId="77777777" w:rsidR="002C1B17" w:rsidRDefault="00000000">
            <w:r>
              <w:t>Auth Service</w:t>
            </w:r>
          </w:p>
        </w:tc>
        <w:tc>
          <w:tcPr>
            <w:tcW w:w="2160" w:type="dxa"/>
          </w:tcPr>
          <w:p w14:paraId="6A5084AE" w14:textId="77777777" w:rsidR="002C1B17" w:rsidRDefault="00000000">
            <w:r>
              <w:t>3007</w:t>
            </w:r>
          </w:p>
        </w:tc>
        <w:tc>
          <w:tcPr>
            <w:tcW w:w="2160" w:type="dxa"/>
          </w:tcPr>
          <w:p w14:paraId="2DFEF6EE" w14:textId="77777777" w:rsidR="002C1B17" w:rsidRDefault="00000000">
            <w:r>
              <w:t>Designed, not routed via NGINX</w:t>
            </w:r>
          </w:p>
        </w:tc>
      </w:tr>
      <w:tr w:rsidR="002C1B17" w14:paraId="6BFDBF9D" w14:textId="77777777">
        <w:tc>
          <w:tcPr>
            <w:tcW w:w="2160" w:type="dxa"/>
          </w:tcPr>
          <w:p w14:paraId="111DA128" w14:textId="77777777" w:rsidR="002C1B17" w:rsidRDefault="00000000">
            <w:r>
              <w:t>/api/students</w:t>
            </w:r>
          </w:p>
        </w:tc>
        <w:tc>
          <w:tcPr>
            <w:tcW w:w="2160" w:type="dxa"/>
          </w:tcPr>
          <w:p w14:paraId="38BC4410" w14:textId="77777777" w:rsidR="002C1B17" w:rsidRDefault="00000000">
            <w:r>
              <w:t>Student Service</w:t>
            </w:r>
          </w:p>
        </w:tc>
        <w:tc>
          <w:tcPr>
            <w:tcW w:w="2160" w:type="dxa"/>
          </w:tcPr>
          <w:p w14:paraId="298BED0F" w14:textId="77777777" w:rsidR="002C1B17" w:rsidRDefault="00000000">
            <w:r>
              <w:t>3001</w:t>
            </w:r>
          </w:p>
        </w:tc>
        <w:tc>
          <w:tcPr>
            <w:tcW w:w="2160" w:type="dxa"/>
          </w:tcPr>
          <w:p w14:paraId="78122AB8" w14:textId="77777777" w:rsidR="002C1B17" w:rsidRDefault="00000000">
            <w:r>
              <w:t>Designed, not routed via NGINX</w:t>
            </w:r>
          </w:p>
        </w:tc>
      </w:tr>
      <w:tr w:rsidR="002C1B17" w14:paraId="435E7796" w14:textId="77777777">
        <w:tc>
          <w:tcPr>
            <w:tcW w:w="2160" w:type="dxa"/>
          </w:tcPr>
          <w:p w14:paraId="00ACE419" w14:textId="77777777" w:rsidR="002C1B17" w:rsidRDefault="00000000">
            <w:r>
              <w:lastRenderedPageBreak/>
              <w:t>/api/courses</w:t>
            </w:r>
          </w:p>
        </w:tc>
        <w:tc>
          <w:tcPr>
            <w:tcW w:w="2160" w:type="dxa"/>
          </w:tcPr>
          <w:p w14:paraId="03B74284" w14:textId="77777777" w:rsidR="002C1B17" w:rsidRDefault="00000000">
            <w:r>
              <w:t>Course Service</w:t>
            </w:r>
          </w:p>
        </w:tc>
        <w:tc>
          <w:tcPr>
            <w:tcW w:w="2160" w:type="dxa"/>
          </w:tcPr>
          <w:p w14:paraId="287F749C" w14:textId="77777777" w:rsidR="002C1B17" w:rsidRDefault="00000000">
            <w:r>
              <w:t>3002</w:t>
            </w:r>
          </w:p>
        </w:tc>
        <w:tc>
          <w:tcPr>
            <w:tcW w:w="2160" w:type="dxa"/>
          </w:tcPr>
          <w:p w14:paraId="3CA93B8D" w14:textId="77777777" w:rsidR="002C1B17" w:rsidRDefault="00000000">
            <w:r>
              <w:t>Designed; service itself not built</w:t>
            </w:r>
          </w:p>
        </w:tc>
      </w:tr>
      <w:tr w:rsidR="002C1B17" w14:paraId="4151A6D2" w14:textId="77777777">
        <w:tc>
          <w:tcPr>
            <w:tcW w:w="2160" w:type="dxa"/>
          </w:tcPr>
          <w:p w14:paraId="1A1E921B" w14:textId="77777777" w:rsidR="002C1B17" w:rsidRDefault="00000000">
            <w:r>
              <w:t>/api/exams</w:t>
            </w:r>
          </w:p>
        </w:tc>
        <w:tc>
          <w:tcPr>
            <w:tcW w:w="2160" w:type="dxa"/>
          </w:tcPr>
          <w:p w14:paraId="21D7DCC5" w14:textId="77777777" w:rsidR="002C1B17" w:rsidRDefault="00000000">
            <w:r>
              <w:t>Exam Service</w:t>
            </w:r>
          </w:p>
        </w:tc>
        <w:tc>
          <w:tcPr>
            <w:tcW w:w="2160" w:type="dxa"/>
          </w:tcPr>
          <w:p w14:paraId="713D2590" w14:textId="77777777" w:rsidR="002C1B17" w:rsidRDefault="00000000">
            <w:r>
              <w:t>3003</w:t>
            </w:r>
          </w:p>
        </w:tc>
        <w:tc>
          <w:tcPr>
            <w:tcW w:w="2160" w:type="dxa"/>
          </w:tcPr>
          <w:p w14:paraId="51D707C3" w14:textId="77777777" w:rsidR="002C1B17" w:rsidRDefault="00000000">
            <w:r>
              <w:t>Designed, not routed via NGINX</w:t>
            </w:r>
          </w:p>
        </w:tc>
      </w:tr>
      <w:tr w:rsidR="002C1B17" w14:paraId="0EFFE371" w14:textId="77777777">
        <w:tc>
          <w:tcPr>
            <w:tcW w:w="2160" w:type="dxa"/>
          </w:tcPr>
          <w:p w14:paraId="74799E1A" w14:textId="77777777" w:rsidR="002C1B17" w:rsidRDefault="00000000">
            <w:r>
              <w:t>/api/results</w:t>
            </w:r>
          </w:p>
        </w:tc>
        <w:tc>
          <w:tcPr>
            <w:tcW w:w="2160" w:type="dxa"/>
          </w:tcPr>
          <w:p w14:paraId="78B34726" w14:textId="77777777" w:rsidR="002C1B17" w:rsidRDefault="00000000">
            <w:r>
              <w:t>Result Service</w:t>
            </w:r>
          </w:p>
        </w:tc>
        <w:tc>
          <w:tcPr>
            <w:tcW w:w="2160" w:type="dxa"/>
          </w:tcPr>
          <w:p w14:paraId="10BD78D0" w14:textId="77777777" w:rsidR="002C1B17" w:rsidRDefault="00000000">
            <w:r>
              <w:t>3004</w:t>
            </w:r>
          </w:p>
        </w:tc>
        <w:tc>
          <w:tcPr>
            <w:tcW w:w="2160" w:type="dxa"/>
          </w:tcPr>
          <w:p w14:paraId="4FD08EB7" w14:textId="77777777" w:rsidR="002C1B17" w:rsidRDefault="00000000">
            <w:r>
              <w:t>Designed, not routed via NGINX</w:t>
            </w:r>
          </w:p>
        </w:tc>
      </w:tr>
      <w:tr w:rsidR="002C1B17" w14:paraId="15B5F909" w14:textId="77777777">
        <w:tc>
          <w:tcPr>
            <w:tcW w:w="2160" w:type="dxa"/>
          </w:tcPr>
          <w:p w14:paraId="09C51B2E" w14:textId="77777777" w:rsidR="002C1B17" w:rsidRDefault="00000000">
            <w:r>
              <w:t>/api/transcripts</w:t>
            </w:r>
          </w:p>
        </w:tc>
        <w:tc>
          <w:tcPr>
            <w:tcW w:w="2160" w:type="dxa"/>
          </w:tcPr>
          <w:p w14:paraId="69B05EDE" w14:textId="77777777" w:rsidR="002C1B17" w:rsidRDefault="00000000">
            <w:r>
              <w:t>Transcript Service</w:t>
            </w:r>
          </w:p>
        </w:tc>
        <w:tc>
          <w:tcPr>
            <w:tcW w:w="2160" w:type="dxa"/>
          </w:tcPr>
          <w:p w14:paraId="2E345C77" w14:textId="77777777" w:rsidR="002C1B17" w:rsidRDefault="00000000">
            <w:r>
              <w:t>3005</w:t>
            </w:r>
          </w:p>
        </w:tc>
        <w:tc>
          <w:tcPr>
            <w:tcW w:w="2160" w:type="dxa"/>
          </w:tcPr>
          <w:p w14:paraId="29CC17B3" w14:textId="77777777" w:rsidR="002C1B17" w:rsidRDefault="00000000">
            <w:r>
              <w:t>Designed, not routed via NGINX</w:t>
            </w:r>
          </w:p>
        </w:tc>
      </w:tr>
      <w:tr w:rsidR="002C1B17" w14:paraId="5E2DC23D" w14:textId="77777777">
        <w:tc>
          <w:tcPr>
            <w:tcW w:w="2160" w:type="dxa"/>
          </w:tcPr>
          <w:p w14:paraId="011F7AEE" w14:textId="77777777" w:rsidR="002C1B17" w:rsidRDefault="00000000">
            <w:r>
              <w:t>/api/notifications</w:t>
            </w:r>
          </w:p>
        </w:tc>
        <w:tc>
          <w:tcPr>
            <w:tcW w:w="2160" w:type="dxa"/>
          </w:tcPr>
          <w:p w14:paraId="2FBBB9D4" w14:textId="77777777" w:rsidR="002C1B17" w:rsidRDefault="00000000">
            <w:r>
              <w:t>Notification Service</w:t>
            </w:r>
          </w:p>
        </w:tc>
        <w:tc>
          <w:tcPr>
            <w:tcW w:w="2160" w:type="dxa"/>
          </w:tcPr>
          <w:p w14:paraId="4FD4CACA" w14:textId="77777777" w:rsidR="002C1B17" w:rsidRDefault="00000000">
            <w:r>
              <w:t>3006</w:t>
            </w:r>
          </w:p>
        </w:tc>
        <w:tc>
          <w:tcPr>
            <w:tcW w:w="2160" w:type="dxa"/>
          </w:tcPr>
          <w:p w14:paraId="31748562" w14:textId="77777777" w:rsidR="002C1B17" w:rsidRDefault="00000000">
            <w:r>
              <w:t>Designed, not routed via NGINX</w:t>
            </w:r>
          </w:p>
        </w:tc>
      </w:tr>
      <w:tr w:rsidR="002C1B17" w14:paraId="0B01C0D7" w14:textId="77777777">
        <w:tc>
          <w:tcPr>
            <w:tcW w:w="2160" w:type="dxa"/>
          </w:tcPr>
          <w:p w14:paraId="1C817C7F" w14:textId="77777777" w:rsidR="002C1B17" w:rsidRDefault="00000000">
            <w:r>
              <w:t>/api/reports</w:t>
            </w:r>
          </w:p>
        </w:tc>
        <w:tc>
          <w:tcPr>
            <w:tcW w:w="2160" w:type="dxa"/>
          </w:tcPr>
          <w:p w14:paraId="2E91E1EA" w14:textId="77777777" w:rsidR="002C1B17" w:rsidRDefault="00000000">
            <w:r>
              <w:t>Reporting Service</w:t>
            </w:r>
          </w:p>
        </w:tc>
        <w:tc>
          <w:tcPr>
            <w:tcW w:w="2160" w:type="dxa"/>
          </w:tcPr>
          <w:p w14:paraId="2D949651" w14:textId="77777777" w:rsidR="002C1B17" w:rsidRDefault="00000000">
            <w:r>
              <w:t>3008</w:t>
            </w:r>
          </w:p>
        </w:tc>
        <w:tc>
          <w:tcPr>
            <w:tcW w:w="2160" w:type="dxa"/>
          </w:tcPr>
          <w:p w14:paraId="38575FC4" w14:textId="77777777" w:rsidR="002C1B17" w:rsidRDefault="00000000">
            <w:r>
              <w:t>Designed; service itself not built</w:t>
            </w:r>
          </w:p>
        </w:tc>
      </w:tr>
    </w:tbl>
    <w:p w14:paraId="5D4FBB64" w14:textId="77777777" w:rsidR="002C1B17" w:rsidRDefault="002C1B17"/>
    <w:p w14:paraId="56D4C983" w14:textId="77777777" w:rsidR="002C1B17" w:rsidRDefault="00000000">
      <w:pPr>
        <w:pStyle w:val="Heading1"/>
      </w:pPr>
      <w:r>
        <w:t>9. Authentication Strategy</w:t>
      </w:r>
    </w:p>
    <w:p w14:paraId="3C438CCB" w14:textId="77777777" w:rsidR="002C1B17" w:rsidRDefault="00000000">
      <w:r>
        <w:t>JWT (JSON Web Tokens) are used for stateless authentication. The Auth Service issues a signed JWT on login, containing a role claim. The client includes the token in the Authorization: Bearer &lt;token&gt; header on every subsequent request. Each service independently validates the token using the shared JWT_SECRET environment variable — no runtime call to Auth Service is needed per request.</w:t>
      </w:r>
    </w:p>
    <w:p w14:paraId="067D184C" w14:textId="77777777" w:rsidR="002C1B17" w:rsidRDefault="00000000">
      <w:r>
        <w:t>Five roles are supported: STUDENT, LECTURER, HOD, EXAM_DIVISION, and ADMIN. Tokens are signed for 7 days (jwt.sign(..., { expiresIn: '7d' }) in services/auth-service/src/routes/auth.js) — this corrects earlier drafts of this document, which stated a 24-hour default. bcrypt is used for password hashing with a work factor of 12. Demo accounts for all five roles can be created via POST /api/auth/seed.</w:t>
      </w:r>
    </w:p>
    <w:p w14:paraId="0819D934" w14:textId="77777777" w:rsidR="002C1B17" w:rsidRDefault="00000000">
      <w:pPr>
        <w:pStyle w:val="Heading1"/>
      </w:pPr>
      <w:r>
        <w:t>10. Deployment Overview</w:t>
      </w:r>
    </w:p>
    <w:p w14:paraId="62AE5F34" w14:textId="77777777" w:rsidR="002C1B17" w:rsidRDefault="00000000">
      <w:r>
        <w:t>All six built services are containerised using Docker with node:20-alpine base images. docker-compose.yml defines the full local topology:</w:t>
      </w:r>
    </w:p>
    <w:p w14:paraId="56873A63" w14:textId="77777777" w:rsidR="002C1B17" w:rsidRDefault="00000000">
      <w:pPr>
        <w:pStyle w:val="ListBullet"/>
      </w:pPr>
      <w:r>
        <w:t>mongodb — single mongo:7 container, port 27017, isolated volume (mongo-data); hosts all six logical databases</w:t>
      </w:r>
    </w:p>
    <w:p w14:paraId="1CD7C268" w14:textId="77777777" w:rsidR="002C1B17" w:rsidRDefault="00000000">
      <w:pPr>
        <w:pStyle w:val="ListBullet"/>
      </w:pPr>
      <w:r>
        <w:t>kafka — apache/kafka:3.7.0, KRaft mode (no Zookeeper), broker on 9092 (internal) / 9094 (external), isolated volume (kafka-data), auto.create.topics.enable=true</w:t>
      </w:r>
    </w:p>
    <w:p w14:paraId="1C49CC7A" w14:textId="77777777" w:rsidR="002C1B17" w:rsidRDefault="00000000">
      <w:pPr>
        <w:pStyle w:val="ListBullet"/>
      </w:pPr>
      <w:r>
        <w:t>auth-service — port 3007 · student-service — port 3001 · exam-service — port 3003 · result-service — port 3004 · transcript-service — port 3005 · notification-service — port 3006</w:t>
      </w:r>
    </w:p>
    <w:p w14:paraId="56361CBE" w14:textId="77777777" w:rsidR="002C1B17" w:rsidRDefault="00000000">
      <w:pPr>
        <w:pStyle w:val="ListBullet"/>
      </w:pPr>
      <w:r>
        <w:t>student-service additionally mounts uploads-data for profile photo storage</w:t>
      </w:r>
    </w:p>
    <w:p w14:paraId="74F9763E" w14:textId="77777777" w:rsidR="002C1B17" w:rsidRDefault="00000000">
      <w:pPr>
        <w:pStyle w:val="ListBullet"/>
      </w:pPr>
      <w:r>
        <w:t>frontend — nginx:alpine serving the static SPA, port 8080:80</w:t>
      </w:r>
    </w:p>
    <w:p w14:paraId="213A24D5" w14:textId="77777777" w:rsidR="002C1B17" w:rsidRDefault="00000000">
      <w:pPr>
        <w:pStyle w:val="ListBullet"/>
      </w:pPr>
      <w:r>
        <w:t>All services share the erp-network Docker bridge for inter-service DNS resolution (e.g. http://student-service:3001)</w:t>
      </w:r>
    </w:p>
    <w:p w14:paraId="4EA3C00B" w14:textId="77777777" w:rsidR="002C1B17" w:rsidRDefault="00000000">
      <w:pPr>
        <w:pStyle w:val="ListBullet"/>
      </w:pPr>
      <w:r>
        <w:lastRenderedPageBreak/>
        <w:t>JWT_SECRET injected via .env file at runtime (not hardcoded); .env is gitignored, only .env.example is committed</w:t>
      </w:r>
    </w:p>
    <w:p w14:paraId="7B0B3677" w14:textId="77777777" w:rsidR="002C1B17" w:rsidRDefault="00000000">
      <w:r>
        <w:t>Six of the eight designed services are built and running: Auth, Student, Exam, Result, Transcript, and Notification. Course Service and Reporting Service remain design-only — they have no directory under services/, no Dockerfile, and no entry in docker-compose.yml.</w:t>
      </w:r>
    </w:p>
    <w:p w14:paraId="78357694" w14:textId="77777777" w:rsidR="002C1B17" w:rsidRDefault="00000000">
      <w:pPr>
        <w:pStyle w:val="Heading1"/>
      </w:pPr>
      <w:r>
        <w:t>11. Assumptions and Constraints</w:t>
      </w:r>
    </w:p>
    <w:p w14:paraId="3612F5A4" w14:textId="77777777" w:rsidR="002C1B17" w:rsidRDefault="00000000">
      <w:pPr>
        <w:pStyle w:val="ListBullet"/>
      </w:pPr>
      <w:r>
        <w:t>Course Service and Reporting Service are designed in this document (Sections 4.3, 4.8) but not implemented; all endpoint lists, database assignments, and diagrams for these two are aspirational.</w:t>
      </w:r>
    </w:p>
    <w:p w14:paraId="10666162" w14:textId="77777777" w:rsidR="002C1B17" w:rsidRDefault="00000000">
      <w:pPr>
        <w:pStyle w:val="ListBullet"/>
      </w:pPr>
      <w:r>
        <w:t xml:space="preserve">Kafka is fully implemented and running in the current build (contrary to earlier drafts of this document) — </w:t>
      </w:r>
      <w:r>
        <w:rPr>
          <w:b/>
        </w:rPr>
        <w:t>student.created</w:t>
      </w:r>
      <w:r>
        <w:t xml:space="preserve">, </w:t>
      </w:r>
      <w:r>
        <w:rPr>
          <w:b/>
        </w:rPr>
        <w:t>exam.registered</w:t>
      </w:r>
      <w:r>
        <w:t xml:space="preserve">, and </w:t>
      </w:r>
      <w:r>
        <w:rPr>
          <w:b/>
        </w:rPr>
        <w:t>result.published</w:t>
      </w:r>
      <w:r>
        <w:t xml:space="preserve"> are live topics consumed by Notification Service.</w:t>
      </w:r>
    </w:p>
    <w:p w14:paraId="42B2A70C" w14:textId="77777777" w:rsidR="002C1B17" w:rsidRDefault="00000000">
      <w:pPr>
        <w:pStyle w:val="ListBullet"/>
      </w:pPr>
      <w:r>
        <w:t>NGINX does not currently perform path-based API routing (Section 8); each service's port is exposed directly on the host and called directly by the frontend. Path-based gateway routing remains a documented but unbuilt design goal.</w:t>
      </w:r>
    </w:p>
    <w:p w14:paraId="5ABF44E9" w14:textId="77777777" w:rsidR="002C1B17" w:rsidRDefault="00000000">
      <w:pPr>
        <w:pStyle w:val="ListBullet"/>
      </w:pPr>
      <w:r>
        <w:t>JWT_SECRET is shared across all services via a single .env file; in production this would be managed by a secrets vault.</w:t>
      </w:r>
    </w:p>
    <w:p w14:paraId="76C37868" w14:textId="77777777" w:rsidR="002C1B17" w:rsidRDefault="00000000">
      <w:pPr>
        <w:pStyle w:val="ListBullet"/>
      </w:pPr>
      <w:r>
        <w:t>MongoDB runs as a single shared container in development (one process, multiple logical databases). A managed multi-database cluster (e.g. MongoDB Atlas) is the assumed production equivalent.</w:t>
      </w:r>
    </w:p>
    <w:p w14:paraId="43EF1ED9" w14:textId="77777777" w:rsidR="002C1B17" w:rsidRDefault="00000000">
      <w:pPr>
        <w:pStyle w:val="ListBullet"/>
      </w:pPr>
      <w:r>
        <w:t>Transcript Service returns JSON, not a generated PDF — pdfkit is not used despite appearing as a dependency in earlier drafts of this document.</w:t>
      </w:r>
    </w:p>
    <w:p w14:paraId="477F486B" w14:textId="77777777" w:rsidR="002C1B17" w:rsidRDefault="00000000">
      <w:pPr>
        <w:pStyle w:val="ListBullet"/>
      </w:pPr>
      <w:r>
        <w:t>No automated tests exist in the repository for any service at the time of writing (no *.test.js/*.spec.js files, no test script in any package.json).</w:t>
      </w:r>
    </w:p>
    <w:p w14:paraId="790A05B0" w14:textId="77777777" w:rsidR="002C1B17" w:rsidRDefault="00000000">
      <w:pPr>
        <w:pStyle w:val="ListBullet"/>
      </w:pPr>
      <w:r>
        <w:t>No rate limiting or request throttling is implemented in any service.</w:t>
      </w:r>
    </w:p>
    <w:p w14:paraId="10892275" w14:textId="77777777" w:rsidR="002C1B17" w:rsidRDefault="002C1B17"/>
    <w:p w14:paraId="77FB9D2B" w14:textId="77777777" w:rsidR="002C1B17" w:rsidRDefault="00000000">
      <w:r>
        <w:t>References: Service Identification Table, Bounded Context Diagram, API Endpoint Design, Service Communication Diagram, Benefits &amp; Risks.</w:t>
      </w:r>
    </w:p>
    <w:p>
      <w:pPr>
        <w:pStyle w:val="Title"/>
        <w:jc w:val="center"/>
      </w:pPr>
      <w:r>
        <w:t>Service Identification Table</w:t>
      </w:r>
    </w:p>
    <w:p>
      <w:pPr>
        <w:jc w:val="center"/>
      </w:pPr>
      <w:r>
        <w:t>University ERP · Microservice Architecture · Advanced Software Engineering</w:t>
      </w:r>
    </w:p>
    <w:p/>
    <w:p>
      <w:pPr>
        <w:pStyle w:val="Heading1"/>
      </w:pPr>
      <w:r>
        <w:t>1. Purpose</w:t>
      </w:r>
    </w:p>
    <w:p>
      <w:r>
        <w:t>This document identifies all eight microservices that compose the University ERP system. Each service is independently deployable, owns its own database, and communicates with other services via synchronous REST (HTTP/JSON) or asynchronous Kafka events. Service boundaries are drawn around distinct business capabilities of the academic domain.</w:t>
      </w:r>
    </w:p>
    <w:p>
      <w:pPr>
        <w:pStyle w:val="Heading1"/>
      </w:pPr>
      <w:r>
        <w:t>2. Service Identification Table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b/>
              </w:rPr>
              <w:t>Service</w:t>
            </w:r>
          </w:p>
        </w:tc>
        <w:tc>
          <w:tcPr>
            <w:tcW w:type="dxa" w:w="1440"/>
          </w:tcPr>
          <w:p>
            <w:pPr>
              <w:jc w:val="center"/>
            </w:pPr>
            <w:r>
              <w:rPr>
                <w:b/>
              </w:rPr>
              <w:t>Port</w:t>
            </w:r>
          </w:p>
        </w:tc>
        <w:tc>
          <w:tcPr>
            <w:tcW w:type="dxa" w:w="1440"/>
          </w:tcPr>
          <w:p>
            <w:pPr>
              <w:jc w:val="center"/>
            </w:pPr>
            <w:r>
              <w:rPr>
                <w:b/>
              </w:rPr>
              <w:t>Business Capability</w:t>
            </w:r>
          </w:p>
        </w:tc>
        <w:tc>
          <w:tcPr>
            <w:tcW w:type="dxa" w:w="1440"/>
          </w:tcPr>
          <w:p>
            <w:pPr>
              <w:jc w:val="center"/>
            </w:pPr>
            <w:r>
              <w:rPr>
                <w:b/>
              </w:rPr>
              <w:t>Owned Data</w:t>
            </w:r>
          </w:p>
        </w:tc>
        <w:tc>
          <w:tcPr>
            <w:tcW w:type="dxa" w:w="1440"/>
          </w:tcPr>
          <w:p>
            <w:pPr>
              <w:jc w:val="center"/>
            </w:pPr>
            <w:r>
              <w:rPr>
                <w:b/>
              </w:rPr>
              <w:t>DB</w:t>
            </w:r>
          </w:p>
        </w:tc>
        <w:tc>
          <w:tcPr>
            <w:tcW w:type="dxa" w:w="1440"/>
          </w:tcPr>
          <w:p>
            <w:pPr>
              <w:jc w:val="center"/>
            </w:pPr>
            <w:r>
              <w:rPr>
                <w:b/>
              </w:rPr>
              <w:t>Communication</w:t>
            </w:r>
          </w:p>
        </w:tc>
      </w:tr>
      <w:tr>
        <w:tc>
          <w:tcPr>
            <w:tcW w:type="dxa" w:w="1440"/>
          </w:tcPr>
          <w:p>
            <w:r>
              <w:t>Auth Service</w:t>
            </w:r>
          </w:p>
        </w:tc>
        <w:tc>
          <w:tcPr>
            <w:tcW w:type="dxa" w:w="1440"/>
          </w:tcPr>
          <w:p>
            <w:r>
              <w:t>3007</w:t>
            </w:r>
          </w:p>
        </w:tc>
        <w:tc>
          <w:tcPr>
            <w:tcW w:type="dxa" w:w="1440"/>
          </w:tcPr>
          <w:p>
            <w:r>
              <w:t>Authentication &amp; authorisation — issues and validates JWTs</w:t>
            </w:r>
          </w:p>
        </w:tc>
        <w:tc>
          <w:tcPr>
            <w:tcW w:type="dxa" w:w="1440"/>
          </w:tcPr>
          <w:p>
            <w:r>
              <w:t>Users, Tokens</w:t>
            </w:r>
          </w:p>
        </w:tc>
        <w:tc>
          <w:tcPr>
            <w:tcW w:type="dxa" w:w="1440"/>
          </w:tcPr>
          <w:p>
            <w:r>
              <w:t>auth_db</w:t>
            </w:r>
          </w:p>
        </w:tc>
        <w:tc>
          <w:tcPr>
            <w:tcW w:type="dxa" w:w="1440"/>
          </w:tcPr>
          <w:p>
            <w:r>
              <w:t>REST (consumed by all services)</w:t>
            </w:r>
          </w:p>
        </w:tc>
      </w:tr>
      <w:tr>
        <w:tc>
          <w:tcPr>
            <w:tcW w:type="dxa" w:w="1440"/>
          </w:tcPr>
          <w:p>
            <w:r>
              <w:t>Student Service</w:t>
            </w:r>
          </w:p>
        </w:tc>
        <w:tc>
          <w:tcPr>
            <w:tcW w:type="dxa" w:w="1440"/>
          </w:tcPr>
          <w:p>
            <w:r>
              <w:t>3001</w:t>
            </w:r>
          </w:p>
        </w:tc>
        <w:tc>
          <w:tcPr>
            <w:tcW w:type="dxa" w:w="1440"/>
          </w:tcPr>
          <w:p>
            <w:r>
              <w:t>Manage student records and enrolment</w:t>
            </w:r>
          </w:p>
        </w:tc>
        <w:tc>
          <w:tcPr>
            <w:tcW w:type="dxa" w:w="1440"/>
          </w:tcPr>
          <w:p>
            <w:r>
              <w:t>Students, Enrolments</w:t>
            </w:r>
          </w:p>
        </w:tc>
        <w:tc>
          <w:tcPr>
            <w:tcW w:type="dxa" w:w="1440"/>
          </w:tcPr>
          <w:p>
            <w:r>
              <w:t>students_db</w:t>
            </w:r>
          </w:p>
        </w:tc>
        <w:tc>
          <w:tcPr>
            <w:tcW w:type="dxa" w:w="1440"/>
          </w:tcPr>
          <w:p>
            <w:r>
              <w:rPr/>
              <w:t xml:space="preserve">REST (provider); Kafka producer: </w:t>
            </w:r>
            <w:r>
              <w:rPr>
                <w:b/>
              </w:rPr>
              <w:t>student.created</w:t>
            </w:r>
          </w:p>
        </w:tc>
      </w:tr>
      <w:tr>
        <w:tc>
          <w:tcPr>
            <w:tcW w:type="dxa" w:w="1440"/>
          </w:tcPr>
          <w:p>
            <w:r>
              <w:t>Course Service</w:t>
            </w:r>
          </w:p>
        </w:tc>
        <w:tc>
          <w:tcPr>
            <w:tcW w:type="dxa" w:w="1440"/>
          </w:tcPr>
          <w:p>
            <w:r>
              <w:t>3002</w:t>
            </w:r>
          </w:p>
        </w:tc>
        <w:tc>
          <w:tcPr>
            <w:tcW w:type="dxa" w:w="1440"/>
          </w:tcPr>
          <w:p>
            <w:r>
              <w:t>Manage courses and modules</w:t>
            </w:r>
          </w:p>
        </w:tc>
        <w:tc>
          <w:tcPr>
            <w:tcW w:type="dxa" w:w="1440"/>
          </w:tcPr>
          <w:p>
            <w:r>
              <w:t>Courses, Modules</w:t>
            </w:r>
          </w:p>
        </w:tc>
        <w:tc>
          <w:tcPr>
            <w:tcW w:type="dxa" w:w="1440"/>
          </w:tcPr>
          <w:p>
            <w:r>
              <w:t>courses_db</w:t>
            </w:r>
          </w:p>
        </w:tc>
        <w:tc>
          <w:tcPr>
            <w:tcW w:type="dxa" w:w="1440"/>
          </w:tcPr>
          <w:p>
            <w:r>
              <w:t>REST (provider)</w:t>
            </w:r>
          </w:p>
        </w:tc>
      </w:tr>
      <w:tr>
        <w:tc>
          <w:tcPr>
            <w:tcW w:type="dxa" w:w="1440"/>
          </w:tcPr>
          <w:p>
            <w:r>
              <w:t>Exam Service</w:t>
            </w:r>
          </w:p>
        </w:tc>
        <w:tc>
          <w:tcPr>
            <w:tcW w:type="dxa" w:w="1440"/>
          </w:tcPr>
          <w:p>
            <w:r>
              <w:t>3003</w:t>
            </w:r>
          </w:p>
        </w:tc>
        <w:tc>
          <w:tcPr>
            <w:tcW w:type="dxa" w:w="1440"/>
          </w:tcPr>
          <w:p>
            <w:r>
              <w:t>Create exams and register student exam entries</w:t>
            </w:r>
          </w:p>
        </w:tc>
        <w:tc>
          <w:tcPr>
            <w:tcW w:type="dxa" w:w="1440"/>
          </w:tcPr>
          <w:p>
            <w:r>
              <w:t>Exams, Entries</w:t>
            </w:r>
          </w:p>
        </w:tc>
        <w:tc>
          <w:tcPr>
            <w:tcW w:type="dxa" w:w="1440"/>
          </w:tcPr>
          <w:p>
            <w:r>
              <w:t>exams_db</w:t>
            </w:r>
          </w:p>
        </w:tc>
        <w:tc>
          <w:tcPr>
            <w:tcW w:type="dxa" w:w="1440"/>
          </w:tcPr>
          <w:p>
            <w:r>
              <w:rPr/>
              <w:t xml:space="preserve">REST (calls Student Service); Kafka producer: </w:t>
            </w:r>
            <w:r>
              <w:rPr>
                <w:b/>
              </w:rPr>
              <w:t>exam.registered</w:t>
            </w:r>
          </w:p>
        </w:tc>
      </w:tr>
      <w:tr>
        <w:tc>
          <w:tcPr>
            <w:tcW w:type="dxa" w:w="1440"/>
          </w:tcPr>
          <w:p>
            <w:r>
              <w:t>Result Service</w:t>
            </w:r>
          </w:p>
        </w:tc>
        <w:tc>
          <w:tcPr>
            <w:tcW w:type="dxa" w:w="1440"/>
          </w:tcPr>
          <w:p>
            <w:r>
              <w:t>3004</w:t>
            </w:r>
          </w:p>
        </w:tc>
        <w:tc>
          <w:tcPr>
            <w:tcW w:type="dxa" w:w="1440"/>
          </w:tcPr>
          <w:p>
            <w:r>
              <w:t>Record and publish exam results and grades</w:t>
            </w:r>
          </w:p>
        </w:tc>
        <w:tc>
          <w:tcPr>
            <w:tcW w:type="dxa" w:w="1440"/>
          </w:tcPr>
          <w:p>
            <w:r>
              <w:t>Results, Grades</w:t>
            </w:r>
          </w:p>
        </w:tc>
        <w:tc>
          <w:tcPr>
            <w:tcW w:type="dxa" w:w="1440"/>
          </w:tcPr>
          <w:p>
            <w:r>
              <w:t>results_db</w:t>
            </w:r>
          </w:p>
        </w:tc>
        <w:tc>
          <w:tcPr>
            <w:tcW w:type="dxa" w:w="1440"/>
          </w:tcPr>
          <w:p>
            <w:r>
              <w:rPr/>
              <w:t xml:space="preserve">REST (provider); Kafka producer: </w:t>
            </w:r>
            <w:r>
              <w:rPr>
                <w:b/>
              </w:rPr>
              <w:t>result.published</w:t>
            </w:r>
          </w:p>
        </w:tc>
      </w:tr>
      <w:tr>
        <w:tc>
          <w:tcPr>
            <w:tcW w:type="dxa" w:w="1440"/>
          </w:tcPr>
          <w:p>
            <w:r>
              <w:t>Transcript Service</w:t>
            </w:r>
          </w:p>
        </w:tc>
        <w:tc>
          <w:tcPr>
            <w:tcW w:type="dxa" w:w="1440"/>
          </w:tcPr>
          <w:p>
            <w:r>
              <w:t>3005</w:t>
            </w:r>
          </w:p>
        </w:tc>
        <w:tc>
          <w:tcPr>
            <w:tcW w:type="dxa" w:w="1440"/>
          </w:tcPr>
          <w:p>
            <w:r>
              <w:t>Generate and store student PDF transcripts</w:t>
            </w:r>
          </w:p>
        </w:tc>
        <w:tc>
          <w:tcPr>
            <w:tcW w:type="dxa" w:w="1440"/>
          </w:tcPr>
          <w:p>
            <w:r>
              <w:t>PDF store, Metadata</w:t>
            </w:r>
          </w:p>
        </w:tc>
        <w:tc>
          <w:tcPr>
            <w:tcW w:type="dxa" w:w="1440"/>
          </w:tcPr>
          <w:p>
            <w:r>
              <w:t>transcripts_db</w:t>
            </w:r>
          </w:p>
        </w:tc>
        <w:tc>
          <w:tcPr>
            <w:tcW w:type="dxa" w:w="1440"/>
          </w:tcPr>
          <w:p>
            <w:r>
              <w:t>REST (calls Result Service); Kafka consumer</w:t>
            </w:r>
          </w:p>
        </w:tc>
      </w:tr>
      <w:tr>
        <w:tc>
          <w:tcPr>
            <w:tcW w:type="dxa" w:w="1440"/>
          </w:tcPr>
          <w:p>
            <w:r>
              <w:t>Notification Service</w:t>
            </w:r>
          </w:p>
        </w:tc>
        <w:tc>
          <w:tcPr>
            <w:tcW w:type="dxa" w:w="1440"/>
          </w:tcPr>
          <w:p>
            <w:r>
              <w:t>3006</w:t>
            </w:r>
          </w:p>
        </w:tc>
        <w:tc>
          <w:tcPr>
            <w:tcW w:type="dxa" w:w="1440"/>
          </w:tcPr>
          <w:p>
            <w:r>
              <w:t>Send email/SMS notifications on key events</w:t>
            </w:r>
          </w:p>
        </w:tc>
        <w:tc>
          <w:tcPr>
            <w:tcW w:type="dxa" w:w="1440"/>
          </w:tcPr>
          <w:p>
            <w:r>
              <w:t>Notification Log</w:t>
            </w:r>
          </w:p>
        </w:tc>
        <w:tc>
          <w:tcPr>
            <w:tcW w:type="dxa" w:w="1440"/>
          </w:tcPr>
          <w:p>
            <w:r>
              <w:t>notif_db</w:t>
            </w:r>
          </w:p>
        </w:tc>
        <w:tc>
          <w:tcPr>
            <w:tcW w:type="dxa" w:w="1440"/>
          </w:tcPr>
          <w:p>
            <w:r>
              <w:rPr/>
              <w:t xml:space="preserve">Kafka consumer: </w:t>
            </w:r>
            <w:r>
              <w:rPr>
                <w:b/>
              </w:rPr>
              <w:t>student.created</w:t>
            </w:r>
            <w:r>
              <w:rPr/>
              <w:t xml:space="preserve">, </w:t>
            </w:r>
            <w:r>
              <w:rPr>
                <w:b/>
              </w:rPr>
              <w:t>exam.registered</w:t>
            </w:r>
            <w:r>
              <w:rPr/>
              <w:t xml:space="preserve">, </w:t>
            </w:r>
            <w:r>
              <w:rPr>
                <w:b/>
              </w:rPr>
              <w:t>result.published</w:t>
            </w:r>
          </w:p>
        </w:tc>
      </w:tr>
      <w:tr>
        <w:tc>
          <w:tcPr>
            <w:tcW w:type="dxa" w:w="1440"/>
          </w:tcPr>
          <w:p>
            <w:r>
              <w:t>Reporting Service</w:t>
            </w:r>
          </w:p>
        </w:tc>
        <w:tc>
          <w:tcPr>
            <w:tcW w:type="dxa" w:w="1440"/>
          </w:tcPr>
          <w:p>
            <w:r>
              <w:t>3008</w:t>
            </w:r>
          </w:p>
        </w:tc>
        <w:tc>
          <w:tcPr>
            <w:tcW w:type="dxa" w:w="1440"/>
          </w:tcPr>
          <w:p>
            <w:r>
              <w:t>Aggregate metrics and generate snapshots for admin portal</w:t>
            </w:r>
          </w:p>
        </w:tc>
        <w:tc>
          <w:tcPr>
            <w:tcW w:type="dxa" w:w="1440"/>
          </w:tcPr>
          <w:p>
            <w:r>
              <w:t>Snapshots, Metrics</w:t>
            </w:r>
          </w:p>
        </w:tc>
        <w:tc>
          <w:tcPr>
            <w:tcW w:type="dxa" w:w="1440"/>
          </w:tcPr>
          <w:p>
            <w:r>
              <w:t>reports_db</w:t>
            </w:r>
          </w:p>
        </w:tc>
        <w:tc>
          <w:tcPr>
            <w:tcW w:type="dxa" w:w="1440"/>
          </w:tcPr>
          <w:p>
            <w:r>
              <w:rPr/>
              <w:t xml:space="preserve">Kafka consumer: </w:t>
            </w:r>
            <w:r>
              <w:rPr>
                <w:b/>
              </w:rPr>
              <w:t>result.published</w:t>
            </w:r>
          </w:p>
        </w:tc>
      </w:tr>
    </w:tbl>
    <w:p/>
    <w:p>
      <w:pPr>
        <w:pStyle w:val="Heading1"/>
      </w:pPr>
      <w:r>
        <w:t>3. Service Boundary Rules</w:t>
      </w:r>
    </w:p>
    <w:p>
      <w:pPr>
        <w:pStyle w:val="ListBullet"/>
      </w:pPr>
      <w:r>
        <w:t>Each service owns exactly one MongoDB database — no service reads another service's database directly.</w:t>
      </w:r>
    </w:p>
    <w:p>
      <w:pPr>
        <w:pStyle w:val="ListBullet"/>
      </w:pPr>
      <w:r>
        <w:t>Cross-service data access is performed exclusively via REST API calls or Kafka events.</w:t>
      </w:r>
    </w:p>
    <w:p>
      <w:pPr>
        <w:pStyle w:val="ListBullet"/>
      </w:pPr>
      <w:r>
        <w:t>JWT tokens issued by Auth Service are validated independently by each service's own middleware.</w:t>
      </w:r>
    </w:p>
    <w:p>
      <w:pPr>
        <w:pStyle w:val="ListBullet"/>
      </w:pPr>
      <w:r>
        <w:t>Shared identifiers (e.g. studentId) are passed between services as references, not joined data.</w:t>
      </w:r>
    </w:p>
    <w:p>
      <w:pPr>
        <w:pStyle w:val="ListBullet"/>
      </w:pPr>
      <w:r>
        <w:t>NGINX acts as a reverse proxy routing external requests by URL path prefix — it is not a smart API gateway.</w:t>
      </w:r>
    </w:p>
    <w:p/>
    <w:p>
      <w:pPr>
        <w:pStyle w:val="Heading1"/>
      </w:pPr>
      <w:r>
        <w:t>4. Inter-Service Communication Overview</w:t>
      </w:r>
    </w:p>
    <w:p>
      <w:pPr>
        <w:pStyle w:val="Heading2"/>
      </w:pPr>
      <w:r>
        <w:t>4.1 Synchronous (REST / axios)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Caller</w:t>
            </w:r>
          </w:p>
        </w:tc>
        <w:tc>
          <w:tcPr>
            <w:tcW w:type="dxa" w:w="2160"/>
          </w:tcPr>
          <w:p>
            <w:r>
              <w:rPr>
                <w:b/>
              </w:rPr>
              <w:t>Called Service</w:t>
            </w:r>
          </w:p>
        </w:tc>
        <w:tc>
          <w:tcPr>
            <w:tcW w:type="dxa" w:w="2160"/>
          </w:tcPr>
          <w:p>
            <w:r>
              <w:rPr>
                <w:b/>
              </w:rPr>
              <w:t>Endpoint</w:t>
            </w:r>
          </w:p>
        </w:tc>
        <w:tc>
          <w:tcPr>
            <w:tcW w:type="dxa" w:w="2160"/>
          </w:tcPr>
          <w:p>
            <w:r>
              <w:rPr>
                <w:b/>
              </w:rPr>
              <w:t>Purpose</w:t>
            </w:r>
          </w:p>
        </w:tc>
      </w:tr>
      <w:tr>
        <w:tc>
          <w:tcPr>
            <w:tcW w:type="dxa" w:w="2160"/>
          </w:tcPr>
          <w:p>
            <w:r>
              <w:t>Exam Service</w:t>
            </w:r>
          </w:p>
        </w:tc>
        <w:tc>
          <w:tcPr>
            <w:tcW w:type="dxa" w:w="2160"/>
          </w:tcPr>
          <w:p>
            <w:r>
              <w:t>Student Service</w:t>
            </w:r>
          </w:p>
        </w:tc>
        <w:tc>
          <w:tcPr>
            <w:tcW w:type="dxa" w:w="2160"/>
          </w:tcPr>
          <w:p>
            <w:r>
              <w:t>GET /api/students/:id</w:t>
            </w:r>
          </w:p>
        </w:tc>
        <w:tc>
          <w:tcPr>
            <w:tcW w:type="dxa" w:w="2160"/>
          </w:tcPr>
          <w:p>
            <w:r>
              <w:t>Verify student exists before exam enrolment</w:t>
            </w:r>
          </w:p>
        </w:tc>
      </w:tr>
      <w:tr>
        <w:tc>
          <w:tcPr>
            <w:tcW w:type="dxa" w:w="2160"/>
          </w:tcPr>
          <w:p>
            <w:r>
              <w:t>Transcript Service</w:t>
            </w:r>
          </w:p>
        </w:tc>
        <w:tc>
          <w:tcPr>
            <w:tcW w:type="dxa" w:w="2160"/>
          </w:tcPr>
          <w:p>
            <w:r>
              <w:t>Result Service</w:t>
            </w:r>
          </w:p>
        </w:tc>
        <w:tc>
          <w:tcPr>
            <w:tcW w:type="dxa" w:w="2160"/>
          </w:tcPr>
          <w:p>
            <w:r>
              <w:t>GET /api/results/:studentId</w:t>
            </w:r>
          </w:p>
        </w:tc>
        <w:tc>
          <w:tcPr>
            <w:tcW w:type="dxa" w:w="2160"/>
          </w:tcPr>
          <w:p>
            <w:r>
              <w:t>Fetch grades to generate PDF transcript</w:t>
            </w:r>
          </w:p>
        </w:tc>
      </w:tr>
    </w:tbl>
    <w:p/>
    <w:p>
      <w:pPr>
        <w:pStyle w:val="Heading2"/>
      </w:pPr>
      <w:r>
        <w:t>4.2 Asynchronous (Kafka)</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Event Topic</w:t>
            </w:r>
          </w:p>
        </w:tc>
        <w:tc>
          <w:tcPr>
            <w:tcW w:type="dxa" w:w="2880"/>
          </w:tcPr>
          <w:p>
            <w:r>
              <w:rPr>
                <w:b/>
              </w:rPr>
              <w:t>Producer</w:t>
            </w:r>
          </w:p>
        </w:tc>
        <w:tc>
          <w:tcPr>
            <w:tcW w:type="dxa" w:w="2880"/>
          </w:tcPr>
          <w:p>
            <w:r>
              <w:rPr>
                <w:b/>
              </w:rPr>
              <w:t>Consumers</w:t>
            </w:r>
          </w:p>
        </w:tc>
      </w:tr>
      <w:tr>
        <w:tc>
          <w:tcPr>
            <w:tcW w:type="dxa" w:w="2880"/>
          </w:tcPr>
          <w:p>
            <w:r>
              <w:rPr>
                <w:b/>
              </w:rPr>
              <w:t>student.created</w:t>
            </w:r>
          </w:p>
        </w:tc>
        <w:tc>
          <w:tcPr>
            <w:tcW w:type="dxa" w:w="2880"/>
          </w:tcPr>
          <w:p>
            <w:r>
              <w:t>Student Service</w:t>
            </w:r>
          </w:p>
        </w:tc>
        <w:tc>
          <w:tcPr>
            <w:tcW w:type="dxa" w:w="2880"/>
          </w:tcPr>
          <w:p>
            <w:r>
              <w:t>Notification Service</w:t>
            </w:r>
          </w:p>
        </w:tc>
      </w:tr>
      <w:tr>
        <w:tc>
          <w:tcPr>
            <w:tcW w:type="dxa" w:w="2880"/>
          </w:tcPr>
          <w:p>
            <w:r>
              <w:rPr>
                <w:b/>
              </w:rPr>
              <w:t>exam.registered</w:t>
            </w:r>
          </w:p>
        </w:tc>
        <w:tc>
          <w:tcPr>
            <w:tcW w:type="dxa" w:w="2880"/>
          </w:tcPr>
          <w:p>
            <w:r>
              <w:t>Exam Service</w:t>
            </w:r>
          </w:p>
        </w:tc>
        <w:tc>
          <w:tcPr>
            <w:tcW w:type="dxa" w:w="2880"/>
          </w:tcPr>
          <w:p>
            <w:r>
              <w:t>Notification Service</w:t>
            </w:r>
          </w:p>
        </w:tc>
      </w:tr>
      <w:tr>
        <w:tc>
          <w:tcPr>
            <w:tcW w:type="dxa" w:w="2880"/>
          </w:tcPr>
          <w:p>
            <w:r>
              <w:rPr>
                <w:b/>
              </w:rPr>
              <w:t>result.published</w:t>
            </w:r>
          </w:p>
        </w:tc>
        <w:tc>
          <w:tcPr>
            <w:tcW w:type="dxa" w:w="2880"/>
          </w:tcPr>
          <w:p>
            <w:r>
              <w:t>Result Service</w:t>
            </w:r>
          </w:p>
        </w:tc>
        <w:tc>
          <w:tcPr>
            <w:tcW w:type="dxa" w:w="2880"/>
          </w:tcPr>
          <w:p>
            <w:r>
              <w:t>Notification Service, Reporting Service, Transcript Service</w:t>
            </w:r>
          </w:p>
        </w:tc>
      </w:tr>
    </w:tbl>
    <w:p/>
    <w:p>
      <w:pPr>
        <w:pStyle w:val="Heading1"/>
      </w:pPr>
      <w:r>
        <w:t>5. Technology Stack (All Services)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Layer</w:t>
            </w:r>
          </w:p>
        </w:tc>
        <w:tc>
          <w:tcPr>
            <w:tcW w:type="dxa" w:w="2880"/>
          </w:tcPr>
          <w:p>
            <w:r>
              <w:rPr>
                <w:b/>
              </w:rPr>
              <w:t>Technology</w:t>
            </w:r>
          </w:p>
        </w:tc>
        <w:tc>
          <w:tcPr>
            <w:tcW w:type="dxa" w:w="2880"/>
          </w:tcPr>
          <w:p>
            <w:r>
              <w:rPr>
                <w:b/>
              </w:rPr>
              <w:t>Rationale</w:t>
            </w:r>
          </w:p>
        </w:tc>
      </w:tr>
      <w:tr>
        <w:tc>
          <w:tcPr>
            <w:tcW w:type="dxa" w:w="2880"/>
          </w:tcPr>
          <w:p>
            <w:r>
              <w:t>Runtime</w:t>
            </w:r>
          </w:p>
        </w:tc>
        <w:tc>
          <w:tcPr>
            <w:tcW w:type="dxa" w:w="2880"/>
          </w:tcPr>
          <w:p>
            <w:r>
              <w:t>Node.js 20 (LTS)</w:t>
            </w:r>
          </w:p>
        </w:tc>
        <w:tc>
          <w:tcPr>
            <w:tcW w:type="dxa" w:w="2880"/>
          </w:tcPr>
          <w:p>
            <w:r>
              <w:t>Single language across all services; large ecosystem</w:t>
            </w:r>
          </w:p>
        </w:tc>
      </w:tr>
      <w:tr>
        <w:tc>
          <w:tcPr>
            <w:tcW w:type="dxa" w:w="2880"/>
          </w:tcPr>
          <w:p>
            <w:r>
              <w:t>Framework</w:t>
            </w:r>
          </w:p>
        </w:tc>
        <w:tc>
          <w:tcPr>
            <w:tcW w:type="dxa" w:w="2880"/>
          </w:tcPr>
          <w:p>
            <w:r>
              <w:t>Express.js</w:t>
            </w:r>
          </w:p>
        </w:tc>
        <w:tc>
          <w:tcPr>
            <w:tcW w:type="dxa" w:w="2880"/>
          </w:tcPr>
          <w:p>
            <w:r>
              <w:t>Minimal, flexible HTTP server; well-understood</w:t>
            </w:r>
          </w:p>
        </w:tc>
      </w:tr>
      <w:tr>
        <w:tc>
          <w:tcPr>
            <w:tcW w:type="dxa" w:w="2880"/>
          </w:tcPr>
          <w:p>
            <w:r>
              <w:t>ODM / DB Driver</w:t>
            </w:r>
          </w:p>
        </w:tc>
        <w:tc>
          <w:tcPr>
            <w:tcW w:type="dxa" w:w="2880"/>
          </w:tcPr>
          <w:p>
            <w:r>
              <w:t>Mongoose + MongoDB</w:t>
            </w:r>
          </w:p>
        </w:tc>
        <w:tc>
          <w:tcPr>
            <w:tcW w:type="dxa" w:w="2880"/>
          </w:tcPr>
          <w:p>
            <w:r>
              <w:t>Schema-flexible; one cluster, isolated databases</w:t>
            </w:r>
          </w:p>
        </w:tc>
      </w:tr>
      <w:tr>
        <w:tc>
          <w:tcPr>
            <w:tcW w:type="dxa" w:w="2880"/>
          </w:tcPr>
          <w:p>
            <w:r>
              <w:t>Authentication</w:t>
            </w:r>
          </w:p>
        </w:tc>
        <w:tc>
          <w:tcPr>
            <w:tcW w:type="dxa" w:w="2880"/>
          </w:tcPr>
          <w:p>
            <w:r>
              <w:t>jsonwebtoken + bcrypt</w:t>
            </w:r>
          </w:p>
        </w:tc>
        <w:tc>
          <w:tcPr>
            <w:tcW w:type="dxa" w:w="2880"/>
          </w:tcPr>
          <w:p>
            <w:r>
              <w:t>Stateless JWT; no session state needed</w:t>
            </w:r>
          </w:p>
        </w:tc>
      </w:tr>
      <w:tr>
        <w:tc>
          <w:tcPr>
            <w:tcW w:type="dxa" w:w="2880"/>
          </w:tcPr>
          <w:p>
            <w:r>
              <w:t>Sync HTTP client</w:t>
            </w:r>
          </w:p>
        </w:tc>
        <w:tc>
          <w:tcPr>
            <w:tcW w:type="dxa" w:w="2880"/>
          </w:tcPr>
          <w:p>
            <w:r>
              <w:t>axios</w:t>
            </w:r>
          </w:p>
        </w:tc>
        <w:tc>
          <w:tcPr>
            <w:tcW w:type="dxa" w:w="2880"/>
          </w:tcPr>
          <w:p>
            <w:r>
              <w:t>Promise-based; used for cross-service REST calls</w:t>
            </w:r>
          </w:p>
        </w:tc>
      </w:tr>
      <w:tr>
        <w:tc>
          <w:tcPr>
            <w:tcW w:type="dxa" w:w="2880"/>
          </w:tcPr>
          <w:p>
            <w:r>
              <w:t>Async events</w:t>
            </w:r>
          </w:p>
        </w:tc>
        <w:tc>
          <w:tcPr>
            <w:tcW w:type="dxa" w:w="2880"/>
          </w:tcPr>
          <w:p>
            <w:r>
              <w:t>kafkajs</w:t>
            </w:r>
          </w:p>
        </w:tc>
        <w:tc>
          <w:tcPr>
            <w:tcW w:type="dxa" w:w="2880"/>
          </w:tcPr>
          <w:p>
            <w:r>
              <w:t>Kafka with kafkajs for Node.js</w:t>
            </w:r>
          </w:p>
        </w:tc>
      </w:tr>
      <w:tr>
        <w:tc>
          <w:tcPr>
            <w:tcW w:type="dxa" w:w="2880"/>
          </w:tcPr>
          <w:p>
            <w:r>
              <w:t>PDF generation</w:t>
            </w:r>
          </w:p>
        </w:tc>
        <w:tc>
          <w:tcPr>
            <w:tcW w:type="dxa" w:w="2880"/>
          </w:tcPr>
          <w:p>
            <w:r>
              <w:t>pdfkit</w:t>
            </w:r>
          </w:p>
        </w:tc>
        <w:tc>
          <w:tcPr>
            <w:tcW w:type="dxa" w:w="2880"/>
          </w:tcPr>
          <w:p>
            <w:r>
              <w:t>Used only by Transcript Service</w:t>
            </w:r>
          </w:p>
        </w:tc>
      </w:tr>
      <w:tr>
        <w:tc>
          <w:tcPr>
            <w:tcW w:type="dxa" w:w="2880"/>
          </w:tcPr>
          <w:p>
            <w:r>
              <w:t>Reverse Proxy</w:t>
            </w:r>
          </w:p>
        </w:tc>
        <w:tc>
          <w:tcPr>
            <w:tcW w:type="dxa" w:w="2880"/>
          </w:tcPr>
          <w:p>
            <w:r>
              <w:t>NGINX</w:t>
            </w:r>
          </w:p>
        </w:tc>
        <w:tc>
          <w:tcPr>
            <w:tcW w:type="dxa" w:w="2880"/>
          </w:tcPr>
          <w:p>
            <w:r>
              <w:t>Free, lightweight path-based routing; no vendor lock-in</w:t>
            </w:r>
          </w:p>
        </w:tc>
      </w:tr>
      <w:tr>
        <w:tc>
          <w:tcPr>
            <w:tcW w:type="dxa" w:w="2880"/>
          </w:tcPr>
          <w:p>
            <w:r>
              <w:t>Containerisation</w:t>
            </w:r>
          </w:p>
        </w:tc>
        <w:tc>
          <w:tcPr>
            <w:tcW w:type="dxa" w:w="2880"/>
          </w:tcPr>
          <w:p>
            <w:r>
              <w:t>Docker + docker-compose</w:t>
            </w:r>
          </w:p>
        </w:tc>
        <w:tc>
          <w:tcPr>
            <w:tcW w:type="dxa" w:w="2880"/>
          </w:tcPr>
          <w:p>
            <w:r>
              <w:t>Reproducible environments; one-command startup</w:t>
            </w:r>
          </w:p>
        </w:tc>
      </w:tr>
    </w:tbl>
    <w:p/>
    <w:p>
      <w:r>
        <w:rPr>
          <w:i/>
        </w:rPr>
        <w:t>Note: The prototype (Prototype) implements Student Service and Exam Service only. The remaining six services are designed here but will be noted as "designed, not implemented" in the submission.</w:t>
      </w:r>
    </w:p>
    <w:p w14:paraId="0490019A" w14:textId="77777777" w:rsidR="00C74497" w:rsidRDefault="00000000">
      <w:pPr>
        <w:pStyle w:val="Title"/>
        <w:jc w:val="center"/>
      </w:pPr>
      <w:r>
        <w:t>Bounded Context Diagram</w:t>
      </w:r>
    </w:p>
    <w:p w14:paraId="239A131D" w14:textId="77777777" w:rsidR="00C74497" w:rsidRDefault="00000000">
      <w:pPr>
        <w:jc w:val="center"/>
      </w:pPr>
      <w:r>
        <w:t>University ERP · Advanced Software Engineering · UCSC</w:t>
      </w:r>
    </w:p>
    <w:p w14:paraId="5DC954ED" w14:textId="77777777" w:rsidR="00C74497" w:rsidRDefault="00000000">
      <w:pPr>
        <w:pStyle w:val="Heading1"/>
      </w:pPr>
      <w:r>
        <w:t>1. Purpose</w:t>
      </w:r>
    </w:p>
    <w:p w14:paraId="0FCBF2E0" w14:textId="77777777" w:rsidR="00C74497" w:rsidRDefault="00000000">
      <w:r>
        <w:t>A Bounded Context is a boundary within which a particular domain model is defined and applicable. This diagram maps each of the eight University ERP microservices to its own bounded context, showing the entities each service owns and the cross-boundary references that exist between contexts. No service reaches directly into another service's database — cross-boundary data access is performed only through REST APIs or Kafka event payloads carrying identifiers (IDs).</w:t>
      </w:r>
    </w:p>
    <w:p w14:paraId="1E3128A2" w14:textId="77777777" w:rsidR="00C74497" w:rsidRDefault="00000000">
      <w:pPr>
        <w:pStyle w:val="Heading1"/>
      </w:pPr>
      <w:r>
        <w:t>2. Diagram</w:t>
      </w:r>
    </w:p>
    <w:p w14:paraId="342CAA4F" w14:textId="77777777" w:rsidR="00C74497" w:rsidRDefault="00C74497"/>
    <w:p w14:paraId="308E59AA" w14:textId="77777777" w:rsidR="00C74497" w:rsidRDefault="00000000">
      <w:pPr>
        <w:pStyle w:val="Heading1"/>
      </w:pPr>
      <w:r>
        <w:lastRenderedPageBreak/>
        <w:t>3. Bounded Context Descriptions</w:t>
      </w:r>
    </w:p>
    <w:p w14:paraId="39134118" w14:textId="77777777" w:rsidR="007C03A9" w:rsidRPr="007C03A9" w:rsidRDefault="007C03A9" w:rsidP="007C03A9"/>
    <w:p w14:paraId="6012ABBE" w14:textId="77777777" w:rsidR="00C74497" w:rsidRDefault="00000000">
      <w:pPr>
        <w:pStyle w:val="Heading2"/>
      </w:pPr>
      <w:r>
        <w:t>3.1  Auth Context</w:t>
      </w:r>
    </w:p>
    <w:tbl>
      <w:tblPr>
        <w:tblStyle w:val="TableGrid"/>
        <w:tblW w:w="0" w:type="auto"/>
        <w:tblLook w:val="04A0" w:firstRow="1" w:lastRow="0" w:firstColumn="1" w:lastColumn="0" w:noHBand="0" w:noVBand="1"/>
      </w:tblPr>
      <w:tblGrid>
        <w:gridCol w:w="4320"/>
        <w:gridCol w:w="4320"/>
      </w:tblGrid>
      <w:tr w:rsidR="00C74497" w14:paraId="76E2371A" w14:textId="77777777">
        <w:tc>
          <w:tcPr>
            <w:tcW w:w="4320" w:type="dxa"/>
          </w:tcPr>
          <w:p w14:paraId="475381D2" w14:textId="77777777" w:rsidR="00C74497" w:rsidRDefault="00000000">
            <w:r>
              <w:rPr>
                <w:b/>
              </w:rPr>
              <w:t>Port</w:t>
            </w:r>
          </w:p>
        </w:tc>
        <w:tc>
          <w:tcPr>
            <w:tcW w:w="4320" w:type="dxa"/>
          </w:tcPr>
          <w:p w14:paraId="69A84169" w14:textId="77777777" w:rsidR="00C74497" w:rsidRDefault="00000000">
            <w:r>
              <w:t>3007</w:t>
            </w:r>
          </w:p>
        </w:tc>
      </w:tr>
      <w:tr w:rsidR="00C74497" w14:paraId="6B89358B" w14:textId="77777777">
        <w:tc>
          <w:tcPr>
            <w:tcW w:w="4320" w:type="dxa"/>
          </w:tcPr>
          <w:p w14:paraId="5F68D81B" w14:textId="77777777" w:rsidR="00C74497" w:rsidRDefault="00000000">
            <w:r>
              <w:rPr>
                <w:b/>
              </w:rPr>
              <w:t>Database</w:t>
            </w:r>
          </w:p>
        </w:tc>
        <w:tc>
          <w:tcPr>
            <w:tcW w:w="4320" w:type="dxa"/>
          </w:tcPr>
          <w:p w14:paraId="543760CB" w14:textId="77777777" w:rsidR="00C74497" w:rsidRDefault="00000000">
            <w:r>
              <w:t>auth_db</w:t>
            </w:r>
          </w:p>
        </w:tc>
      </w:tr>
      <w:tr w:rsidR="00C74497" w14:paraId="565BC297" w14:textId="77777777">
        <w:tc>
          <w:tcPr>
            <w:tcW w:w="4320" w:type="dxa"/>
          </w:tcPr>
          <w:p w14:paraId="09D8019F" w14:textId="77777777" w:rsidR="00C74497" w:rsidRDefault="00000000">
            <w:r>
              <w:rPr>
                <w:b/>
              </w:rPr>
              <w:t>Owned Entities</w:t>
            </w:r>
          </w:p>
        </w:tc>
        <w:tc>
          <w:tcPr>
            <w:tcW w:w="4320" w:type="dxa"/>
          </w:tcPr>
          <w:p w14:paraId="3EC2E86F" w14:textId="77777777" w:rsidR="00C74497" w:rsidRDefault="00000000">
            <w:r>
              <w:t>User (id, name, email, passwordHash, role)</w:t>
            </w:r>
            <w:r>
              <w:br/>
              <w:t>Token (userId, tokenValue, expiresAt)</w:t>
            </w:r>
          </w:p>
        </w:tc>
      </w:tr>
    </w:tbl>
    <w:p w14:paraId="1944F3A6" w14:textId="77777777" w:rsidR="00C74497" w:rsidRDefault="00C74497"/>
    <w:p w14:paraId="0543E426" w14:textId="77777777" w:rsidR="00C74497" w:rsidRDefault="00000000">
      <w:r>
        <w:t>Owns all identity and credential data. Responsible for issuing JWTs on login and managing password hashing with bcrypt. No other context stores credentials. All other services validate JWTs independently using the shared JWT_SECRET — they do not call Auth Service at runtime.</w:t>
      </w:r>
    </w:p>
    <w:p w14:paraId="18944C2A" w14:textId="77777777" w:rsidR="00C74497" w:rsidRDefault="00C74497"/>
    <w:p w14:paraId="0C3AB03E" w14:textId="77777777" w:rsidR="00C74497" w:rsidRDefault="00000000">
      <w:pPr>
        <w:pStyle w:val="Heading2"/>
      </w:pPr>
      <w:r>
        <w:t>3.2  Student Context</w:t>
      </w:r>
    </w:p>
    <w:tbl>
      <w:tblPr>
        <w:tblStyle w:val="TableGrid"/>
        <w:tblW w:w="0" w:type="auto"/>
        <w:tblLook w:val="04A0" w:firstRow="1" w:lastRow="0" w:firstColumn="1" w:lastColumn="0" w:noHBand="0" w:noVBand="1"/>
      </w:tblPr>
      <w:tblGrid>
        <w:gridCol w:w="4320"/>
        <w:gridCol w:w="4320"/>
      </w:tblGrid>
      <w:tr w:rsidR="00C74497" w14:paraId="67B70B77" w14:textId="77777777">
        <w:tc>
          <w:tcPr>
            <w:tcW w:w="4320" w:type="dxa"/>
          </w:tcPr>
          <w:p w14:paraId="4287EADA" w14:textId="77777777" w:rsidR="00C74497" w:rsidRDefault="00000000">
            <w:r>
              <w:rPr>
                <w:b/>
              </w:rPr>
              <w:t>Port</w:t>
            </w:r>
          </w:p>
        </w:tc>
        <w:tc>
          <w:tcPr>
            <w:tcW w:w="4320" w:type="dxa"/>
          </w:tcPr>
          <w:p w14:paraId="73498D1A" w14:textId="77777777" w:rsidR="00C74497" w:rsidRDefault="00000000">
            <w:r>
              <w:t>3001</w:t>
            </w:r>
          </w:p>
        </w:tc>
      </w:tr>
      <w:tr w:rsidR="00C74497" w14:paraId="197ABAFA" w14:textId="77777777">
        <w:tc>
          <w:tcPr>
            <w:tcW w:w="4320" w:type="dxa"/>
          </w:tcPr>
          <w:p w14:paraId="743FB928" w14:textId="77777777" w:rsidR="00C74497" w:rsidRDefault="00000000">
            <w:r>
              <w:rPr>
                <w:b/>
              </w:rPr>
              <w:t>Database</w:t>
            </w:r>
          </w:p>
        </w:tc>
        <w:tc>
          <w:tcPr>
            <w:tcW w:w="4320" w:type="dxa"/>
          </w:tcPr>
          <w:p w14:paraId="4BAF2712" w14:textId="77777777" w:rsidR="00C74497" w:rsidRDefault="00000000">
            <w:r>
              <w:t>students_db</w:t>
            </w:r>
          </w:p>
        </w:tc>
      </w:tr>
      <w:tr w:rsidR="00C74497" w14:paraId="0418A23B" w14:textId="77777777">
        <w:tc>
          <w:tcPr>
            <w:tcW w:w="4320" w:type="dxa"/>
          </w:tcPr>
          <w:p w14:paraId="1463CFB5" w14:textId="77777777" w:rsidR="00C74497" w:rsidRDefault="00000000">
            <w:r>
              <w:rPr>
                <w:b/>
              </w:rPr>
              <w:t>Owned Entities</w:t>
            </w:r>
          </w:p>
        </w:tc>
        <w:tc>
          <w:tcPr>
            <w:tcW w:w="4320" w:type="dxa"/>
          </w:tcPr>
          <w:p w14:paraId="5423FFC9" w14:textId="77777777" w:rsidR="00C74497" w:rsidRDefault="00000000">
            <w:r>
              <w:t>Student (id, name, email, studentId, programme)</w:t>
            </w:r>
            <w:r>
              <w:br/>
              <w:t>Enrolment (studentId, courseId, enrolledAt)</w:t>
            </w:r>
          </w:p>
        </w:tc>
      </w:tr>
    </w:tbl>
    <w:p w14:paraId="40146D9A" w14:textId="77777777" w:rsidR="00C74497" w:rsidRDefault="00C74497"/>
    <w:p w14:paraId="6ABD8150" w14:textId="77777777" w:rsidR="00C74497" w:rsidRDefault="00000000">
      <w:r>
        <w:t>The authoritative source for student identity in the system. When another context needs to verify a student, it calls this context's REST API and receives back the Student document. The studentId field is used as a shared identifier across contexts but the full Student document lives only here.</w:t>
      </w:r>
    </w:p>
    <w:p w14:paraId="0316C823" w14:textId="77777777" w:rsidR="00C74497" w:rsidRDefault="00C74497"/>
    <w:p w14:paraId="1C0893AD" w14:textId="77777777" w:rsidR="00C74497" w:rsidRDefault="00000000">
      <w:pPr>
        <w:pStyle w:val="Heading2"/>
      </w:pPr>
      <w:r>
        <w:t>3.3  Course Context</w:t>
      </w:r>
    </w:p>
    <w:tbl>
      <w:tblPr>
        <w:tblStyle w:val="TableGrid"/>
        <w:tblW w:w="0" w:type="auto"/>
        <w:tblLook w:val="04A0" w:firstRow="1" w:lastRow="0" w:firstColumn="1" w:lastColumn="0" w:noHBand="0" w:noVBand="1"/>
      </w:tblPr>
      <w:tblGrid>
        <w:gridCol w:w="4320"/>
        <w:gridCol w:w="4320"/>
      </w:tblGrid>
      <w:tr w:rsidR="00C74497" w14:paraId="61B4BD36" w14:textId="77777777">
        <w:tc>
          <w:tcPr>
            <w:tcW w:w="4320" w:type="dxa"/>
          </w:tcPr>
          <w:p w14:paraId="101606BB" w14:textId="77777777" w:rsidR="00C74497" w:rsidRDefault="00000000">
            <w:r>
              <w:rPr>
                <w:b/>
              </w:rPr>
              <w:t>Port</w:t>
            </w:r>
          </w:p>
        </w:tc>
        <w:tc>
          <w:tcPr>
            <w:tcW w:w="4320" w:type="dxa"/>
          </w:tcPr>
          <w:p w14:paraId="380CE4DD" w14:textId="77777777" w:rsidR="00C74497" w:rsidRDefault="00000000">
            <w:r>
              <w:t>3002</w:t>
            </w:r>
          </w:p>
        </w:tc>
      </w:tr>
      <w:tr w:rsidR="00C74497" w14:paraId="2C3BE007" w14:textId="77777777">
        <w:tc>
          <w:tcPr>
            <w:tcW w:w="4320" w:type="dxa"/>
          </w:tcPr>
          <w:p w14:paraId="6DCBB308" w14:textId="77777777" w:rsidR="00C74497" w:rsidRDefault="00000000">
            <w:r>
              <w:rPr>
                <w:b/>
              </w:rPr>
              <w:t>Database</w:t>
            </w:r>
          </w:p>
        </w:tc>
        <w:tc>
          <w:tcPr>
            <w:tcW w:w="4320" w:type="dxa"/>
          </w:tcPr>
          <w:p w14:paraId="3AA021C2" w14:textId="77777777" w:rsidR="00C74497" w:rsidRDefault="00000000">
            <w:r>
              <w:t>courses_db</w:t>
            </w:r>
          </w:p>
        </w:tc>
      </w:tr>
      <w:tr w:rsidR="00C74497" w14:paraId="026C390B" w14:textId="77777777">
        <w:tc>
          <w:tcPr>
            <w:tcW w:w="4320" w:type="dxa"/>
          </w:tcPr>
          <w:p w14:paraId="100E2A23" w14:textId="77777777" w:rsidR="00C74497" w:rsidRDefault="00000000">
            <w:r>
              <w:rPr>
                <w:b/>
              </w:rPr>
              <w:t>Owned Entities</w:t>
            </w:r>
          </w:p>
        </w:tc>
        <w:tc>
          <w:tcPr>
            <w:tcW w:w="4320" w:type="dxa"/>
          </w:tcPr>
          <w:p w14:paraId="0A734008" w14:textId="77777777" w:rsidR="00C74497" w:rsidRDefault="00000000">
            <w:r>
              <w:t>Course (id, title, courseCode, credits)</w:t>
            </w:r>
            <w:r>
              <w:br/>
              <w:t>Module (courseId, title, week)</w:t>
            </w:r>
          </w:p>
        </w:tc>
      </w:tr>
    </w:tbl>
    <w:p w14:paraId="0CD50F13" w14:textId="77777777" w:rsidR="00C74497" w:rsidRDefault="00C74497"/>
    <w:p w14:paraId="64B00898" w14:textId="77777777" w:rsidR="00C74497" w:rsidRDefault="00000000">
      <w:r>
        <w:t>Owns all course catalogue data. Other contexts reference courses by courseId only. The Exam context carries a courseId field on Exam documents as a reference, but never joins into courses_db directly.</w:t>
      </w:r>
    </w:p>
    <w:p w14:paraId="5046A4FF" w14:textId="77777777" w:rsidR="00C74497" w:rsidRDefault="00C74497"/>
    <w:p w14:paraId="1310887B" w14:textId="77777777" w:rsidR="007C03A9" w:rsidRDefault="007C03A9"/>
    <w:p w14:paraId="4134A9DF" w14:textId="77777777" w:rsidR="00C74497" w:rsidRDefault="00000000">
      <w:pPr>
        <w:pStyle w:val="Heading2"/>
      </w:pPr>
      <w:r>
        <w:lastRenderedPageBreak/>
        <w:t>3.4  Exam Context</w:t>
      </w:r>
    </w:p>
    <w:tbl>
      <w:tblPr>
        <w:tblStyle w:val="TableGrid"/>
        <w:tblW w:w="0" w:type="auto"/>
        <w:tblLook w:val="04A0" w:firstRow="1" w:lastRow="0" w:firstColumn="1" w:lastColumn="0" w:noHBand="0" w:noVBand="1"/>
      </w:tblPr>
      <w:tblGrid>
        <w:gridCol w:w="4320"/>
        <w:gridCol w:w="4320"/>
      </w:tblGrid>
      <w:tr w:rsidR="00C74497" w14:paraId="72B85094" w14:textId="77777777">
        <w:tc>
          <w:tcPr>
            <w:tcW w:w="4320" w:type="dxa"/>
          </w:tcPr>
          <w:p w14:paraId="1C65A4AF" w14:textId="77777777" w:rsidR="00C74497" w:rsidRDefault="00000000">
            <w:r>
              <w:rPr>
                <w:b/>
              </w:rPr>
              <w:t>Port</w:t>
            </w:r>
          </w:p>
        </w:tc>
        <w:tc>
          <w:tcPr>
            <w:tcW w:w="4320" w:type="dxa"/>
          </w:tcPr>
          <w:p w14:paraId="026B8ACB" w14:textId="77777777" w:rsidR="00C74497" w:rsidRDefault="00000000">
            <w:r>
              <w:t>3003</w:t>
            </w:r>
          </w:p>
        </w:tc>
      </w:tr>
      <w:tr w:rsidR="00C74497" w14:paraId="1C44BB94" w14:textId="77777777">
        <w:tc>
          <w:tcPr>
            <w:tcW w:w="4320" w:type="dxa"/>
          </w:tcPr>
          <w:p w14:paraId="23F83EDF" w14:textId="77777777" w:rsidR="00C74497" w:rsidRDefault="00000000">
            <w:r>
              <w:rPr>
                <w:b/>
              </w:rPr>
              <w:t>Database</w:t>
            </w:r>
          </w:p>
        </w:tc>
        <w:tc>
          <w:tcPr>
            <w:tcW w:w="4320" w:type="dxa"/>
          </w:tcPr>
          <w:p w14:paraId="0590BA38" w14:textId="77777777" w:rsidR="00C74497" w:rsidRDefault="00000000">
            <w:r>
              <w:t>exams_db</w:t>
            </w:r>
          </w:p>
        </w:tc>
      </w:tr>
      <w:tr w:rsidR="00C74497" w14:paraId="65ECDCC1" w14:textId="77777777">
        <w:tc>
          <w:tcPr>
            <w:tcW w:w="4320" w:type="dxa"/>
          </w:tcPr>
          <w:p w14:paraId="13DCF050" w14:textId="77777777" w:rsidR="00C74497" w:rsidRDefault="00000000">
            <w:r>
              <w:rPr>
                <w:b/>
              </w:rPr>
              <w:t>Owned Entities</w:t>
            </w:r>
          </w:p>
        </w:tc>
        <w:tc>
          <w:tcPr>
            <w:tcW w:w="4320" w:type="dxa"/>
          </w:tcPr>
          <w:p w14:paraId="1DFBF4D9" w14:textId="77777777" w:rsidR="00C74497" w:rsidRDefault="00000000">
            <w:r>
              <w:t>Exam (id, title, courseId ◀ref, date, venue)</w:t>
            </w:r>
            <w:r>
              <w:br/>
              <w:t>Entry (examId, studentId ◀ref, studentName, enrolledAt)</w:t>
            </w:r>
          </w:p>
        </w:tc>
      </w:tr>
    </w:tbl>
    <w:p w14:paraId="4ADDD398" w14:textId="77777777" w:rsidR="00C74497" w:rsidRDefault="00C74497"/>
    <w:p w14:paraId="3B0B553F" w14:textId="77777777" w:rsidR="00C74497" w:rsidRDefault="00000000">
      <w:r>
        <w:t>Manages the scheduling of exams and registration of students into exam sittings. Entry.studentId is a cross-boundary reference to the Student Context — before creating an Entry, Exam Service makes a synchronous REST call to Student Service to verify the student exists. studentName is denormalised onto Entry to avoid repeated cross-service lookups at read time.</w:t>
      </w:r>
    </w:p>
    <w:p w14:paraId="3CD2225C" w14:textId="77777777" w:rsidR="00C74497" w:rsidRDefault="00C74497"/>
    <w:p w14:paraId="647D0068" w14:textId="77777777" w:rsidR="00C74497" w:rsidRDefault="00000000">
      <w:pPr>
        <w:pStyle w:val="Heading2"/>
      </w:pPr>
      <w:r>
        <w:t>3.5  Result Context</w:t>
      </w:r>
    </w:p>
    <w:tbl>
      <w:tblPr>
        <w:tblStyle w:val="TableGrid"/>
        <w:tblW w:w="0" w:type="auto"/>
        <w:tblLook w:val="04A0" w:firstRow="1" w:lastRow="0" w:firstColumn="1" w:lastColumn="0" w:noHBand="0" w:noVBand="1"/>
      </w:tblPr>
      <w:tblGrid>
        <w:gridCol w:w="4320"/>
        <w:gridCol w:w="4320"/>
      </w:tblGrid>
      <w:tr w:rsidR="00C74497" w14:paraId="5F38AE6C" w14:textId="77777777">
        <w:tc>
          <w:tcPr>
            <w:tcW w:w="4320" w:type="dxa"/>
          </w:tcPr>
          <w:p w14:paraId="2A857F95" w14:textId="77777777" w:rsidR="00C74497" w:rsidRDefault="00000000">
            <w:r>
              <w:rPr>
                <w:b/>
              </w:rPr>
              <w:t>Port</w:t>
            </w:r>
          </w:p>
        </w:tc>
        <w:tc>
          <w:tcPr>
            <w:tcW w:w="4320" w:type="dxa"/>
          </w:tcPr>
          <w:p w14:paraId="5E7C3CE3" w14:textId="77777777" w:rsidR="00C74497" w:rsidRDefault="00000000">
            <w:r>
              <w:t>3004</w:t>
            </w:r>
          </w:p>
        </w:tc>
      </w:tr>
      <w:tr w:rsidR="00C74497" w14:paraId="3304BA47" w14:textId="77777777">
        <w:tc>
          <w:tcPr>
            <w:tcW w:w="4320" w:type="dxa"/>
          </w:tcPr>
          <w:p w14:paraId="1C885CE6" w14:textId="77777777" w:rsidR="00C74497" w:rsidRDefault="00000000">
            <w:r>
              <w:rPr>
                <w:b/>
              </w:rPr>
              <w:t>Database</w:t>
            </w:r>
          </w:p>
        </w:tc>
        <w:tc>
          <w:tcPr>
            <w:tcW w:w="4320" w:type="dxa"/>
          </w:tcPr>
          <w:p w14:paraId="36609A1A" w14:textId="77777777" w:rsidR="00C74497" w:rsidRDefault="00000000">
            <w:r>
              <w:t>results_db</w:t>
            </w:r>
          </w:p>
        </w:tc>
      </w:tr>
      <w:tr w:rsidR="00C74497" w14:paraId="16B6525C" w14:textId="77777777">
        <w:tc>
          <w:tcPr>
            <w:tcW w:w="4320" w:type="dxa"/>
          </w:tcPr>
          <w:p w14:paraId="576AFFAC" w14:textId="77777777" w:rsidR="00C74497" w:rsidRDefault="00000000">
            <w:r>
              <w:rPr>
                <w:b/>
              </w:rPr>
              <w:t>Owned Entities</w:t>
            </w:r>
          </w:p>
        </w:tc>
        <w:tc>
          <w:tcPr>
            <w:tcW w:w="4320" w:type="dxa"/>
          </w:tcPr>
          <w:p w14:paraId="3EDF4712" w14:textId="77777777" w:rsidR="00C74497" w:rsidRDefault="00000000">
            <w:r>
              <w:t>Result (id, studentId ◀ref, examId ◀ref, grade, score, publishedAt)</w:t>
            </w:r>
          </w:p>
        </w:tc>
      </w:tr>
    </w:tbl>
    <w:p w14:paraId="6B825E93" w14:textId="77777777" w:rsidR="00C74497" w:rsidRDefault="00C74497"/>
    <w:p w14:paraId="03730E5D" w14:textId="77777777" w:rsidR="00C74497" w:rsidRDefault="00000000">
      <w:r>
        <w:rPr/>
        <w:t xml:space="preserve">Records the outcome of each student's exam sitting. Both studentId and examId are cross-boundary references. When a result is published, this context emits a </w:t>
      </w:r>
      <w:r>
        <w:rPr>
          <w:b/>
        </w:rPr>
        <w:t>result.published</w:t>
      </w:r>
      <w:r>
        <w:rPr/>
        <w:t xml:space="preserve"> Kafka event carrying studentId, examId, grade, and score — downstream contexts consume this event and maintain their own local copies of the data they need.</w:t>
      </w:r>
    </w:p>
    <w:p w14:paraId="6FFABB0E" w14:textId="77777777" w:rsidR="00C74497" w:rsidRDefault="00C74497"/>
    <w:p w14:paraId="00E70DE9" w14:textId="77777777" w:rsidR="00C74497" w:rsidRDefault="00000000">
      <w:pPr>
        <w:pStyle w:val="Heading2"/>
      </w:pPr>
      <w:r>
        <w:t>3.6  Transcript Context</w:t>
      </w:r>
    </w:p>
    <w:tbl>
      <w:tblPr>
        <w:tblStyle w:val="TableGrid"/>
        <w:tblW w:w="0" w:type="auto"/>
        <w:tblLook w:val="04A0" w:firstRow="1" w:lastRow="0" w:firstColumn="1" w:lastColumn="0" w:noHBand="0" w:noVBand="1"/>
      </w:tblPr>
      <w:tblGrid>
        <w:gridCol w:w="4320"/>
        <w:gridCol w:w="4320"/>
      </w:tblGrid>
      <w:tr w:rsidR="00C74497" w14:paraId="7A10937F" w14:textId="77777777">
        <w:tc>
          <w:tcPr>
            <w:tcW w:w="4320" w:type="dxa"/>
          </w:tcPr>
          <w:p w14:paraId="3B0D6701" w14:textId="77777777" w:rsidR="00C74497" w:rsidRDefault="00000000">
            <w:r>
              <w:rPr>
                <w:b/>
              </w:rPr>
              <w:t>Port</w:t>
            </w:r>
          </w:p>
        </w:tc>
        <w:tc>
          <w:tcPr>
            <w:tcW w:w="4320" w:type="dxa"/>
          </w:tcPr>
          <w:p w14:paraId="0C357685" w14:textId="77777777" w:rsidR="00C74497" w:rsidRDefault="00000000">
            <w:r>
              <w:t>3005</w:t>
            </w:r>
          </w:p>
        </w:tc>
      </w:tr>
      <w:tr w:rsidR="00C74497" w14:paraId="581097C3" w14:textId="77777777">
        <w:tc>
          <w:tcPr>
            <w:tcW w:w="4320" w:type="dxa"/>
          </w:tcPr>
          <w:p w14:paraId="68F75E67" w14:textId="77777777" w:rsidR="00C74497" w:rsidRDefault="00000000">
            <w:r>
              <w:rPr>
                <w:b/>
              </w:rPr>
              <w:t>Database</w:t>
            </w:r>
          </w:p>
        </w:tc>
        <w:tc>
          <w:tcPr>
            <w:tcW w:w="4320" w:type="dxa"/>
          </w:tcPr>
          <w:p w14:paraId="74ED8B94" w14:textId="77777777" w:rsidR="00C74497" w:rsidRDefault="00000000">
            <w:r>
              <w:t>transcripts_db</w:t>
            </w:r>
          </w:p>
        </w:tc>
      </w:tr>
      <w:tr w:rsidR="00C74497" w14:paraId="20ADB310" w14:textId="77777777">
        <w:tc>
          <w:tcPr>
            <w:tcW w:w="4320" w:type="dxa"/>
          </w:tcPr>
          <w:p w14:paraId="0F9AFC5E" w14:textId="77777777" w:rsidR="00C74497" w:rsidRDefault="00000000">
            <w:r>
              <w:rPr>
                <w:b/>
              </w:rPr>
              <w:t>Owned Entities</w:t>
            </w:r>
          </w:p>
        </w:tc>
        <w:tc>
          <w:tcPr>
            <w:tcW w:w="4320" w:type="dxa"/>
          </w:tcPr>
          <w:p w14:paraId="47D06489" w14:textId="77777777" w:rsidR="00C74497" w:rsidRDefault="00000000">
            <w:r>
              <w:t>Transcript (id, studentId ◀ref, generatedAt, pdfPath)</w:t>
            </w:r>
          </w:p>
        </w:tc>
      </w:tr>
    </w:tbl>
    <w:p w14:paraId="42BB37BE" w14:textId="77777777" w:rsidR="00C74497" w:rsidRDefault="00C74497"/>
    <w:p w14:paraId="23564014" w14:textId="77777777" w:rsidR="00C74497" w:rsidRDefault="00000000">
      <w:r>
        <w:rPr/>
        <w:t xml:space="preserve">Generates and stores PDF transcripts using pdfkit. Consumes </w:t>
      </w:r>
      <w:r>
        <w:rPr>
          <w:b/>
        </w:rPr>
        <w:t>result.published</w:t>
      </w:r>
      <w:r>
        <w:rPr/>
        <w:t xml:space="preserve"> Kafka events to keep a local grade snapshot. When a transcript is requested on demand, it calls Result Service via REST to fetch the full grade list, generates the PDF, stores it, and records the metadata in transcripts_db.</w:t>
      </w:r>
    </w:p>
    <w:p w14:paraId="3EE500C1" w14:textId="77777777" w:rsidR="00C74497" w:rsidRDefault="00C74497"/>
    <w:p w14:paraId="465091F7" w14:textId="77777777" w:rsidR="0049797A" w:rsidRDefault="0049797A"/>
    <w:p w14:paraId="725ABC82" w14:textId="77777777" w:rsidR="00C74497" w:rsidRDefault="00000000">
      <w:pPr>
        <w:pStyle w:val="Heading2"/>
      </w:pPr>
      <w:r>
        <w:lastRenderedPageBreak/>
        <w:t>3.7  Notification Context</w:t>
      </w:r>
    </w:p>
    <w:tbl>
      <w:tblPr>
        <w:tblStyle w:val="TableGrid"/>
        <w:tblW w:w="0" w:type="auto"/>
        <w:tblLook w:val="04A0" w:firstRow="1" w:lastRow="0" w:firstColumn="1" w:lastColumn="0" w:noHBand="0" w:noVBand="1"/>
      </w:tblPr>
      <w:tblGrid>
        <w:gridCol w:w="4320"/>
        <w:gridCol w:w="4320"/>
      </w:tblGrid>
      <w:tr w:rsidR="00C74497" w14:paraId="75263FD0" w14:textId="77777777">
        <w:tc>
          <w:tcPr>
            <w:tcW w:w="4320" w:type="dxa"/>
          </w:tcPr>
          <w:p w14:paraId="1DFEC39C" w14:textId="77777777" w:rsidR="00C74497" w:rsidRDefault="00000000">
            <w:r>
              <w:rPr>
                <w:b/>
              </w:rPr>
              <w:t>Port</w:t>
            </w:r>
          </w:p>
        </w:tc>
        <w:tc>
          <w:tcPr>
            <w:tcW w:w="4320" w:type="dxa"/>
          </w:tcPr>
          <w:p w14:paraId="51A2FF3A" w14:textId="77777777" w:rsidR="00C74497" w:rsidRDefault="00000000">
            <w:r>
              <w:t>3006</w:t>
            </w:r>
          </w:p>
        </w:tc>
      </w:tr>
      <w:tr w:rsidR="00C74497" w14:paraId="4B16E97B" w14:textId="77777777">
        <w:tc>
          <w:tcPr>
            <w:tcW w:w="4320" w:type="dxa"/>
          </w:tcPr>
          <w:p w14:paraId="576B1668" w14:textId="77777777" w:rsidR="00C74497" w:rsidRDefault="00000000">
            <w:r>
              <w:rPr>
                <w:b/>
              </w:rPr>
              <w:t>Database</w:t>
            </w:r>
          </w:p>
        </w:tc>
        <w:tc>
          <w:tcPr>
            <w:tcW w:w="4320" w:type="dxa"/>
          </w:tcPr>
          <w:p w14:paraId="424779C2" w14:textId="77777777" w:rsidR="00C74497" w:rsidRDefault="00000000">
            <w:r>
              <w:t>notif_db</w:t>
            </w:r>
          </w:p>
        </w:tc>
      </w:tr>
      <w:tr w:rsidR="00C74497" w14:paraId="16E81049" w14:textId="77777777">
        <w:tc>
          <w:tcPr>
            <w:tcW w:w="4320" w:type="dxa"/>
          </w:tcPr>
          <w:p w14:paraId="49080400" w14:textId="77777777" w:rsidR="00C74497" w:rsidRDefault="00000000">
            <w:r>
              <w:rPr>
                <w:b/>
              </w:rPr>
              <w:t>Owned Entities</w:t>
            </w:r>
          </w:p>
        </w:tc>
        <w:tc>
          <w:tcPr>
            <w:tcW w:w="4320" w:type="dxa"/>
          </w:tcPr>
          <w:p w14:paraId="538E588E" w14:textId="77777777" w:rsidR="00C74497" w:rsidRDefault="00000000">
            <w:r>
              <w:t>NotificationLog (id, studentId ◀ref, event, sentAt, channel)</w:t>
            </w:r>
          </w:p>
        </w:tc>
      </w:tr>
    </w:tbl>
    <w:p w14:paraId="5FC58C0C" w14:textId="77777777" w:rsidR="00C74497" w:rsidRDefault="00C74497"/>
    <w:p w14:paraId="389A85CC" w14:textId="77777777" w:rsidR="00C74497" w:rsidRDefault="00000000">
      <w:r>
        <w:rPr/>
        <w:t xml:space="preserve">A pure Kafka consumer context — it has no REST endpoints called by other services. Listens on </w:t>
      </w:r>
      <w:r>
        <w:rPr>
          <w:b/>
        </w:rPr>
        <w:t>student.created</w:t>
      </w:r>
      <w:r>
        <w:rPr/>
        <w:t xml:space="preserve">, </w:t>
      </w:r>
      <w:r>
        <w:rPr>
          <w:b/>
        </w:rPr>
        <w:t>exam.registered</w:t>
      </w:r>
      <w:r>
        <w:rPr/>
        <w:t xml:space="preserve">, and </w:t>
      </w:r>
      <w:r>
        <w:rPr>
          <w:b/>
        </w:rPr>
        <w:t>result.published</w:t>
      </w:r>
      <w:r>
        <w:rPr/>
        <w:t xml:space="preserve"> topics. Sends email or SMS alerts and logs every notification to notif_db for audit purposes. studentId from the event payload is stored as a reference.</w:t>
      </w:r>
    </w:p>
    <w:p w14:paraId="1B0BA9FE" w14:textId="77777777" w:rsidR="00C74497" w:rsidRDefault="00C74497"/>
    <w:p w14:paraId="298548AC" w14:textId="77777777" w:rsidR="00C74497" w:rsidRDefault="00000000">
      <w:pPr>
        <w:pStyle w:val="Heading2"/>
      </w:pPr>
      <w:r>
        <w:t>3.8  Reporting Context</w:t>
      </w:r>
    </w:p>
    <w:tbl>
      <w:tblPr>
        <w:tblStyle w:val="TableGrid"/>
        <w:tblW w:w="0" w:type="auto"/>
        <w:tblLook w:val="04A0" w:firstRow="1" w:lastRow="0" w:firstColumn="1" w:lastColumn="0" w:noHBand="0" w:noVBand="1"/>
      </w:tblPr>
      <w:tblGrid>
        <w:gridCol w:w="4320"/>
        <w:gridCol w:w="4320"/>
      </w:tblGrid>
      <w:tr w:rsidR="00C74497" w14:paraId="40DA7DCE" w14:textId="77777777">
        <w:tc>
          <w:tcPr>
            <w:tcW w:w="4320" w:type="dxa"/>
          </w:tcPr>
          <w:p w14:paraId="7941A853" w14:textId="77777777" w:rsidR="00C74497" w:rsidRDefault="00000000">
            <w:r>
              <w:rPr>
                <w:b/>
              </w:rPr>
              <w:t>Port</w:t>
            </w:r>
          </w:p>
        </w:tc>
        <w:tc>
          <w:tcPr>
            <w:tcW w:w="4320" w:type="dxa"/>
          </w:tcPr>
          <w:p w14:paraId="66E3810B" w14:textId="77777777" w:rsidR="00C74497" w:rsidRDefault="00000000">
            <w:r>
              <w:t>3008</w:t>
            </w:r>
          </w:p>
        </w:tc>
      </w:tr>
      <w:tr w:rsidR="00C74497" w14:paraId="6A8414FF" w14:textId="77777777">
        <w:tc>
          <w:tcPr>
            <w:tcW w:w="4320" w:type="dxa"/>
          </w:tcPr>
          <w:p w14:paraId="19191683" w14:textId="77777777" w:rsidR="00C74497" w:rsidRDefault="00000000">
            <w:r>
              <w:rPr>
                <w:b/>
              </w:rPr>
              <w:t>Database</w:t>
            </w:r>
          </w:p>
        </w:tc>
        <w:tc>
          <w:tcPr>
            <w:tcW w:w="4320" w:type="dxa"/>
          </w:tcPr>
          <w:p w14:paraId="72816EC9" w14:textId="77777777" w:rsidR="00C74497" w:rsidRDefault="00000000">
            <w:r>
              <w:t>reports_db</w:t>
            </w:r>
          </w:p>
        </w:tc>
      </w:tr>
      <w:tr w:rsidR="00C74497" w14:paraId="3B6C3D1B" w14:textId="77777777">
        <w:tc>
          <w:tcPr>
            <w:tcW w:w="4320" w:type="dxa"/>
          </w:tcPr>
          <w:p w14:paraId="68265DC4" w14:textId="77777777" w:rsidR="00C74497" w:rsidRDefault="00000000">
            <w:r>
              <w:rPr>
                <w:b/>
              </w:rPr>
              <w:t>Owned Entities</w:t>
            </w:r>
          </w:p>
        </w:tc>
        <w:tc>
          <w:tcPr>
            <w:tcW w:w="4320" w:type="dxa"/>
          </w:tcPr>
          <w:p w14:paraId="22E80DF5" w14:textId="77777777" w:rsidR="00C74497" w:rsidRDefault="00000000">
            <w:r>
              <w:t>Snapshot (examId ◀ref, passRate, totalEntries, createdAt)</w:t>
            </w:r>
            <w:r>
              <w:br/>
              <w:t>Metric (name, value, period)</w:t>
            </w:r>
          </w:p>
        </w:tc>
      </w:tr>
    </w:tbl>
    <w:p w14:paraId="42710B20" w14:textId="77777777" w:rsidR="00C74497" w:rsidRDefault="00C74497"/>
    <w:p w14:paraId="05C4AE0F" w14:textId="77777777" w:rsidR="00C74497" w:rsidRDefault="00000000">
      <w:r>
        <w:rPr/>
        <w:t xml:space="preserve">Aggregates system-wide metrics for the admin portal. Consumes </w:t>
      </w:r>
      <w:r>
        <w:rPr>
          <w:b/>
        </w:rPr>
        <w:t>result.published</w:t>
      </w:r>
      <w:r>
        <w:rPr/>
        <w:t xml:space="preserve"> Kafka events and computes pass rates, grade distributions, and enrolment statistics. Stores pre-computed snapshots so admin queries are fast and do not put load on operational services.</w:t>
      </w:r>
    </w:p>
    <w:p w14:paraId="65562A59" w14:textId="77777777" w:rsidR="00C74497" w:rsidRDefault="00C74497"/>
    <w:p w14:paraId="35A37B50" w14:textId="77777777" w:rsidR="00C74497" w:rsidRDefault="00000000">
      <w:pPr>
        <w:pStyle w:val="Heading1"/>
      </w:pPr>
      <w:r>
        <w:t>4. Cross-Boundary References</w:t>
      </w:r>
    </w:p>
    <w:p w14:paraId="5BBE83E1" w14:textId="77777777" w:rsidR="00C74497" w:rsidRDefault="00000000">
      <w:r>
        <w:t>The table below lists every cross-boundary reference shown as a dashed arrow in the diagram. All references are by ID only — no context holds a copy of another context's full entity.</w:t>
      </w:r>
    </w:p>
    <w:tbl>
      <w:tblPr>
        <w:tblStyle w:val="TableGrid"/>
        <w:tblW w:w="0" w:type="auto"/>
        <w:tblLook w:val="04A0" w:firstRow="1" w:lastRow="0" w:firstColumn="1" w:lastColumn="0" w:noHBand="0" w:noVBand="1"/>
      </w:tblPr>
      <w:tblGrid>
        <w:gridCol w:w="2140"/>
        <w:gridCol w:w="2133"/>
        <w:gridCol w:w="2442"/>
        <w:gridCol w:w="2141"/>
      </w:tblGrid>
      <w:tr w:rsidR="00C74497" w14:paraId="3E4C8163" w14:textId="77777777">
        <w:tc>
          <w:tcPr>
            <w:tcW w:w="2160" w:type="dxa"/>
          </w:tcPr>
          <w:p w14:paraId="36D62415" w14:textId="77777777" w:rsidR="00C74497" w:rsidRDefault="00000000">
            <w:r>
              <w:rPr>
                <w:b/>
              </w:rPr>
              <w:t>From Context</w:t>
            </w:r>
          </w:p>
        </w:tc>
        <w:tc>
          <w:tcPr>
            <w:tcW w:w="2160" w:type="dxa"/>
          </w:tcPr>
          <w:p w14:paraId="50330F32" w14:textId="77777777" w:rsidR="00C74497" w:rsidRDefault="00000000">
            <w:r>
              <w:rPr>
                <w:b/>
              </w:rPr>
              <w:t>To Context</w:t>
            </w:r>
          </w:p>
        </w:tc>
        <w:tc>
          <w:tcPr>
            <w:tcW w:w="2160" w:type="dxa"/>
          </w:tcPr>
          <w:p w14:paraId="51DADBA3" w14:textId="77777777" w:rsidR="00C74497" w:rsidRDefault="00000000">
            <w:r>
              <w:rPr>
                <w:b/>
              </w:rPr>
              <w:t>Field / Mechanism</w:t>
            </w:r>
          </w:p>
        </w:tc>
        <w:tc>
          <w:tcPr>
            <w:tcW w:w="2160" w:type="dxa"/>
          </w:tcPr>
          <w:p w14:paraId="5428DA53" w14:textId="77777777" w:rsidR="00C74497" w:rsidRDefault="00000000">
            <w:r>
              <w:rPr>
                <w:b/>
              </w:rPr>
              <w:t>Purpose</w:t>
            </w:r>
          </w:p>
        </w:tc>
      </w:tr>
      <w:tr w:rsidR="00C74497" w14:paraId="56A0186A" w14:textId="77777777">
        <w:tc>
          <w:tcPr>
            <w:tcW w:w="2160" w:type="dxa"/>
          </w:tcPr>
          <w:p w14:paraId="180C87A3" w14:textId="77777777" w:rsidR="00C74497" w:rsidRDefault="00000000">
            <w:r>
              <w:t>Exam</w:t>
            </w:r>
          </w:p>
        </w:tc>
        <w:tc>
          <w:tcPr>
            <w:tcW w:w="2160" w:type="dxa"/>
          </w:tcPr>
          <w:p w14:paraId="33BC356F" w14:textId="77777777" w:rsidR="00C74497" w:rsidRDefault="00000000">
            <w:r>
              <w:t>Student</w:t>
            </w:r>
          </w:p>
        </w:tc>
        <w:tc>
          <w:tcPr>
            <w:tcW w:w="2160" w:type="dxa"/>
          </w:tcPr>
          <w:p w14:paraId="565AA629" w14:textId="77777777" w:rsidR="00C74497" w:rsidRDefault="00000000">
            <w:r>
              <w:t>Entry.studentId — REST GET /api/students/:id</w:t>
            </w:r>
          </w:p>
        </w:tc>
        <w:tc>
          <w:tcPr>
            <w:tcW w:w="2160" w:type="dxa"/>
          </w:tcPr>
          <w:p w14:paraId="6EA54DA1" w14:textId="77777777" w:rsidR="00C74497" w:rsidRDefault="00000000">
            <w:r>
              <w:t>Verify student exists before exam enrolment</w:t>
            </w:r>
          </w:p>
        </w:tc>
      </w:tr>
      <w:tr w:rsidR="00C74497" w14:paraId="4836F732" w14:textId="77777777">
        <w:tc>
          <w:tcPr>
            <w:tcW w:w="2160" w:type="dxa"/>
          </w:tcPr>
          <w:p w14:paraId="56D58F52" w14:textId="77777777" w:rsidR="00C74497" w:rsidRDefault="00000000">
            <w:r>
              <w:t>Exam</w:t>
            </w:r>
          </w:p>
        </w:tc>
        <w:tc>
          <w:tcPr>
            <w:tcW w:w="2160" w:type="dxa"/>
          </w:tcPr>
          <w:p w14:paraId="59E81D72" w14:textId="77777777" w:rsidR="00C74497" w:rsidRDefault="00000000">
            <w:r>
              <w:t>Course</w:t>
            </w:r>
          </w:p>
        </w:tc>
        <w:tc>
          <w:tcPr>
            <w:tcW w:w="2160" w:type="dxa"/>
          </w:tcPr>
          <w:p w14:paraId="38BE8464" w14:textId="77777777" w:rsidR="00C74497" w:rsidRDefault="00000000">
            <w:r>
              <w:t>Exam.courseId — reference only</w:t>
            </w:r>
          </w:p>
        </w:tc>
        <w:tc>
          <w:tcPr>
            <w:tcW w:w="2160" w:type="dxa"/>
          </w:tcPr>
          <w:p w14:paraId="7FE9D255" w14:textId="77777777" w:rsidR="00C74497" w:rsidRDefault="00000000">
            <w:r>
              <w:t>Link exam to a course catalogue entry</w:t>
            </w:r>
          </w:p>
        </w:tc>
      </w:tr>
      <w:tr w:rsidR="00C74497" w14:paraId="3545326F" w14:textId="77777777">
        <w:tc>
          <w:tcPr>
            <w:tcW w:w="2160" w:type="dxa"/>
          </w:tcPr>
          <w:p w14:paraId="7FB61DCA" w14:textId="77777777" w:rsidR="00C74497" w:rsidRDefault="00000000">
            <w:r>
              <w:t>Result</w:t>
            </w:r>
          </w:p>
        </w:tc>
        <w:tc>
          <w:tcPr>
            <w:tcW w:w="2160" w:type="dxa"/>
          </w:tcPr>
          <w:p w14:paraId="08A1CC6A" w14:textId="77777777" w:rsidR="00C74497" w:rsidRDefault="00000000">
            <w:r>
              <w:t>Student</w:t>
            </w:r>
          </w:p>
        </w:tc>
        <w:tc>
          <w:tcPr>
            <w:tcW w:w="2160" w:type="dxa"/>
          </w:tcPr>
          <w:p w14:paraId="422BC611" w14:textId="77777777" w:rsidR="00C74497" w:rsidRDefault="00000000">
            <w:r>
              <w:t>Result.studentId — reference only</w:t>
            </w:r>
          </w:p>
        </w:tc>
        <w:tc>
          <w:tcPr>
            <w:tcW w:w="2160" w:type="dxa"/>
          </w:tcPr>
          <w:p w14:paraId="245A3F90" w14:textId="77777777" w:rsidR="00C74497" w:rsidRDefault="00000000">
            <w:r>
              <w:t>Identify which student the result belongs to</w:t>
            </w:r>
          </w:p>
        </w:tc>
      </w:tr>
      <w:tr w:rsidR="00C74497" w14:paraId="31DB928C" w14:textId="77777777">
        <w:tc>
          <w:tcPr>
            <w:tcW w:w="2160" w:type="dxa"/>
          </w:tcPr>
          <w:p w14:paraId="3AAC8BDD" w14:textId="77777777" w:rsidR="00C74497" w:rsidRDefault="00000000">
            <w:r>
              <w:t>Result</w:t>
            </w:r>
          </w:p>
        </w:tc>
        <w:tc>
          <w:tcPr>
            <w:tcW w:w="2160" w:type="dxa"/>
          </w:tcPr>
          <w:p w14:paraId="087E7854" w14:textId="77777777" w:rsidR="00C74497" w:rsidRDefault="00000000">
            <w:r>
              <w:t>Exam</w:t>
            </w:r>
          </w:p>
        </w:tc>
        <w:tc>
          <w:tcPr>
            <w:tcW w:w="2160" w:type="dxa"/>
          </w:tcPr>
          <w:p w14:paraId="76DAD639" w14:textId="77777777" w:rsidR="00C74497" w:rsidRDefault="00000000">
            <w:r>
              <w:t>Result.examId — reference only</w:t>
            </w:r>
          </w:p>
        </w:tc>
        <w:tc>
          <w:tcPr>
            <w:tcW w:w="2160" w:type="dxa"/>
          </w:tcPr>
          <w:p w14:paraId="44595340" w14:textId="77777777" w:rsidR="00C74497" w:rsidRDefault="00000000">
            <w:r>
              <w:t>Identify which exam sitting produced the result</w:t>
            </w:r>
          </w:p>
        </w:tc>
      </w:tr>
      <w:tr w:rsidR="00C74497" w14:paraId="126B4F39" w14:textId="77777777">
        <w:tc>
          <w:tcPr>
            <w:tcW w:w="2160" w:type="dxa"/>
          </w:tcPr>
          <w:p w14:paraId="4F91C599" w14:textId="77777777" w:rsidR="00C74497" w:rsidRDefault="00000000">
            <w:r>
              <w:lastRenderedPageBreak/>
              <w:t>Transcript</w:t>
            </w:r>
          </w:p>
        </w:tc>
        <w:tc>
          <w:tcPr>
            <w:tcW w:w="2160" w:type="dxa"/>
          </w:tcPr>
          <w:p w14:paraId="26565606" w14:textId="77777777" w:rsidR="00C74497" w:rsidRDefault="00000000">
            <w:r>
              <w:t>Student</w:t>
            </w:r>
          </w:p>
        </w:tc>
        <w:tc>
          <w:tcPr>
            <w:tcW w:w="2160" w:type="dxa"/>
          </w:tcPr>
          <w:p w14:paraId="592EFD0B" w14:textId="77777777" w:rsidR="00C74497" w:rsidRDefault="00000000">
            <w:r>
              <w:t>Transcript.studentId — reference only</w:t>
            </w:r>
          </w:p>
        </w:tc>
        <w:tc>
          <w:tcPr>
            <w:tcW w:w="2160" w:type="dxa"/>
          </w:tcPr>
          <w:p w14:paraId="7AAE792B" w14:textId="77777777" w:rsidR="00C74497" w:rsidRDefault="00000000">
            <w:r>
              <w:t>Identify the student the transcript is for</w:t>
            </w:r>
          </w:p>
        </w:tc>
      </w:tr>
      <w:tr w:rsidR="00C74497" w14:paraId="2AE2C6D1" w14:textId="77777777">
        <w:tc>
          <w:tcPr>
            <w:tcW w:w="2160" w:type="dxa"/>
          </w:tcPr>
          <w:p w14:paraId="39CB0710" w14:textId="77777777" w:rsidR="00C74497" w:rsidRDefault="00000000">
            <w:r>
              <w:t>Transcript</w:t>
            </w:r>
          </w:p>
        </w:tc>
        <w:tc>
          <w:tcPr>
            <w:tcW w:w="2160" w:type="dxa"/>
          </w:tcPr>
          <w:p w14:paraId="3CDAC3FC" w14:textId="77777777" w:rsidR="00C74497" w:rsidRDefault="00000000">
            <w:r>
              <w:t>Result</w:t>
            </w:r>
          </w:p>
        </w:tc>
        <w:tc>
          <w:tcPr>
            <w:tcW w:w="2160" w:type="dxa"/>
          </w:tcPr>
          <w:p w14:paraId="2F9D65DA" w14:textId="77777777" w:rsidR="00C74497" w:rsidRDefault="00000000">
            <w:r>
              <w:t>REST GET /api/results/:studentId</w:t>
            </w:r>
          </w:p>
        </w:tc>
        <w:tc>
          <w:tcPr>
            <w:tcW w:w="2160" w:type="dxa"/>
          </w:tcPr>
          <w:p w14:paraId="445924BA" w14:textId="77777777" w:rsidR="00C74497" w:rsidRDefault="00000000">
            <w:r>
              <w:t>Fetch grade list when generating PDF on demand</w:t>
            </w:r>
          </w:p>
        </w:tc>
      </w:tr>
      <w:tr w:rsidR="00C74497" w14:paraId="03643B86" w14:textId="77777777">
        <w:tc>
          <w:tcPr>
            <w:tcW w:w="2160" w:type="dxa"/>
          </w:tcPr>
          <w:p w14:paraId="58F21232" w14:textId="77777777" w:rsidR="00C74497" w:rsidRDefault="00000000">
            <w:r>
              <w:t>Notification</w:t>
            </w:r>
          </w:p>
        </w:tc>
        <w:tc>
          <w:tcPr>
            <w:tcW w:w="2160" w:type="dxa"/>
          </w:tcPr>
          <w:p w14:paraId="59B0F2F0" w14:textId="77777777" w:rsidR="00C74497" w:rsidRDefault="00000000">
            <w:r>
              <w:t>Student</w:t>
            </w:r>
          </w:p>
        </w:tc>
        <w:tc>
          <w:tcPr>
            <w:tcW w:w="2160" w:type="dxa"/>
          </w:tcPr>
          <w:p w14:paraId="7464B4CE" w14:textId="77777777" w:rsidR="00C74497" w:rsidRDefault="00000000">
            <w:r>
              <w:t>studentId in Kafka event payload</w:t>
            </w:r>
          </w:p>
        </w:tc>
        <w:tc>
          <w:tcPr>
            <w:tcW w:w="2160" w:type="dxa"/>
          </w:tcPr>
          <w:p w14:paraId="567937F3" w14:textId="77777777" w:rsidR="00C74497" w:rsidRDefault="00000000">
            <w:r>
              <w:t>Identify recipient of notification</w:t>
            </w:r>
          </w:p>
        </w:tc>
      </w:tr>
      <w:tr w:rsidR="00C74497" w14:paraId="10BBF744" w14:textId="77777777">
        <w:tc>
          <w:tcPr>
            <w:tcW w:w="2160" w:type="dxa"/>
          </w:tcPr>
          <w:p w14:paraId="374C39C7" w14:textId="77777777" w:rsidR="00C74497" w:rsidRDefault="00000000">
            <w:r>
              <w:t>Reporting</w:t>
            </w:r>
          </w:p>
        </w:tc>
        <w:tc>
          <w:tcPr>
            <w:tcW w:w="2160" w:type="dxa"/>
          </w:tcPr>
          <w:p w14:paraId="025166AE" w14:textId="77777777" w:rsidR="00C74497" w:rsidRDefault="00000000">
            <w:r>
              <w:t>Exam</w:t>
            </w:r>
          </w:p>
        </w:tc>
        <w:tc>
          <w:tcPr>
            <w:tcW w:w="2160" w:type="dxa"/>
          </w:tcPr>
          <w:p w14:paraId="07DCDD75" w14:textId="77777777" w:rsidR="00C74497" w:rsidRDefault="00000000">
            <w:r>
              <w:t>examId in Kafka event payload</w:t>
            </w:r>
          </w:p>
        </w:tc>
        <w:tc>
          <w:tcPr>
            <w:tcW w:w="2160" w:type="dxa"/>
          </w:tcPr>
          <w:p w14:paraId="3F28867B" w14:textId="77777777" w:rsidR="00C74497" w:rsidRDefault="00000000">
            <w:r>
              <w:t>Attribute metric snapshot to an exam</w:t>
            </w:r>
          </w:p>
        </w:tc>
      </w:tr>
      <w:tr w:rsidR="00C74497" w14:paraId="01F31B00" w14:textId="77777777">
        <w:tc>
          <w:tcPr>
            <w:tcW w:w="2160" w:type="dxa"/>
          </w:tcPr>
          <w:p w14:paraId="1609A70D" w14:textId="77777777" w:rsidR="00C74497" w:rsidRDefault="00000000">
            <w:r>
              <w:t>Reporting</w:t>
            </w:r>
          </w:p>
        </w:tc>
        <w:tc>
          <w:tcPr>
            <w:tcW w:w="2160" w:type="dxa"/>
          </w:tcPr>
          <w:p w14:paraId="0B5A4BCF" w14:textId="77777777" w:rsidR="00C74497" w:rsidRDefault="00000000">
            <w:r>
              <w:t>Result</w:t>
            </w:r>
          </w:p>
        </w:tc>
        <w:tc>
          <w:tcPr>
            <w:tcW w:w="2160" w:type="dxa"/>
          </w:tcPr>
          <w:p w14:paraId="221AEC83" w14:textId="77777777" w:rsidR="00C74497" w:rsidRDefault="00000000">
            <w:r>
              <w:rPr>
                <w:b/>
              </w:rPr>
              <w:t>result.published</w:t>
            </w:r>
            <w:r>
              <w:rPr/>
              <w:t xml:space="preserve"> Kafka event</w:t>
            </w:r>
          </w:p>
        </w:tc>
        <w:tc>
          <w:tcPr>
            <w:tcW w:w="2160" w:type="dxa"/>
          </w:tcPr>
          <w:p w14:paraId="7DF02CC9" w14:textId="77777777" w:rsidR="00C74497" w:rsidRDefault="00000000">
            <w:r>
              <w:t>Source data for pass rate and grade distribution</w:t>
            </w:r>
          </w:p>
        </w:tc>
      </w:tr>
    </w:tbl>
    <w:p w14:paraId="665F8BC4" w14:textId="77777777" w:rsidR="00C74497" w:rsidRDefault="00C74497"/>
    <w:p w14:paraId="7A81C3F4" w14:textId="77777777" w:rsidR="00C74497" w:rsidRDefault="00000000">
      <w:pPr>
        <w:pStyle w:val="Heading1"/>
      </w:pPr>
      <w:r>
        <w:t>5. Data Ownership Rules</w:t>
      </w:r>
    </w:p>
    <w:p w14:paraId="5F47721B" w14:textId="77777777" w:rsidR="00C74497" w:rsidRDefault="00000000">
      <w:pPr>
        <w:pStyle w:val="ListBullet"/>
      </w:pPr>
      <w:r>
        <w:t>Each entity belongs to exactly one bounded context and is stored in only that context's database.</w:t>
      </w:r>
    </w:p>
    <w:p w14:paraId="52F1696C" w14:textId="77777777" w:rsidR="00C74497" w:rsidRDefault="00000000">
      <w:pPr>
        <w:pStyle w:val="ListBullet"/>
      </w:pPr>
      <w:r>
        <w:t>A cross-boundary reference carries only the ID of the referenced entity, never the full object.</w:t>
      </w:r>
    </w:p>
    <w:p w14:paraId="1266387E" w14:textId="77777777" w:rsidR="00C74497" w:rsidRDefault="00000000">
      <w:pPr>
        <w:pStyle w:val="ListBullet"/>
      </w:pPr>
      <w:r>
        <w:t>The owning context is the single source of truth for its entities. Other contexts may cache a denormalised copy (e.g., Entry.studentName) for read performance, but must not write back to the owner's database.</w:t>
      </w:r>
    </w:p>
    <w:p w14:paraId="7691EE98" w14:textId="77777777" w:rsidR="00C74497" w:rsidRDefault="00000000">
      <w:pPr>
        <w:pStyle w:val="ListBullet"/>
      </w:pPr>
      <w:r>
        <w:t>When an entity changes in its owning context, downstream contexts are updated via Kafka events, not by polling the owner's database or API.</w:t>
      </w:r>
    </w:p>
    <w:p w14:paraId="577B3F98" w14:textId="77777777" w:rsidR="00C74497" w:rsidRDefault="00000000">
      <w:pPr>
        <w:pStyle w:val="ListBullet"/>
      </w:pPr>
      <w:r>
        <w:t>Shared identifiers (studentId, examId, courseId) are domain keys agreed upon at the system boundary — they are not database foreign keys enforced by a shared schema.</w:t>
      </w:r>
    </w:p>
    <w:p w14:paraId="2E438628" w14:textId="77777777" w:rsidR="00C74497" w:rsidRDefault="00C74497"/>
    <w:p w14:paraId="6F7E817F" w14:textId="77777777" w:rsidR="00C74497" w:rsidRDefault="00000000">
      <w:r>
        <w:rPr/>
        <w:t>References: Service Identification Table, Architecture Design Document, Section 7 (Inter-Service Communication), Service Communication Diagram.</w:t>
      </w:r>
    </w:p>
    <w:p w14:paraId="39B00345" w14:textId="77777777" w:rsidR="008F12C1" w:rsidRDefault="00000000">
      <w:pPr>
        <w:pStyle w:val="Title"/>
        <w:jc w:val="center"/>
      </w:pPr>
      <w:r>
        <w:t>API Endpoint Design</w:t>
      </w:r>
    </w:p>
    <w:p w14:paraId="307A40CA" w14:textId="77777777" w:rsidR="008F12C1" w:rsidRDefault="00000000">
      <w:pPr>
        <w:jc w:val="center"/>
      </w:pPr>
      <w:r>
        <w:t>University ERP · Advanced Software Engineering · UCSC</w:t>
      </w:r>
    </w:p>
    <w:p w14:paraId="5D144D3D" w14:textId="77777777" w:rsidR="008F12C1" w:rsidRDefault="008F12C1"/>
    <w:p w14:paraId="6EE3FE6A" w14:textId="77777777" w:rsidR="008F12C1" w:rsidRDefault="00000000">
      <w:pPr>
        <w:pStyle w:val="Heading1"/>
      </w:pPr>
      <w:r>
        <w:t>1. Overview</w:t>
      </w:r>
    </w:p>
    <w:p w14:paraId="3BA41FDF" w14:textId="77777777" w:rsidR="008F12C1" w:rsidRDefault="00000000">
      <w:r>
        <w:t>This document defines the REST API endpoints for all eight University ERP microservices. All endpoints follow REST conventions: nouns not verbs in paths, correct HTTP verbs, and standard HTTP status codes. All request and response bodies use JSON. All endpoints (except /health and auth register/login) require a valid JWT in the Authorization: Bearer &lt;token&gt; header.</w:t>
      </w:r>
    </w:p>
    <w:p w14:paraId="22676F20" w14:textId="77777777" w:rsidR="008F12C1" w:rsidRDefault="00000000">
      <w:pPr>
        <w:pStyle w:val="Heading2"/>
      </w:pPr>
      <w:r>
        <w:t>1.1  Conventions</w:t>
      </w:r>
    </w:p>
    <w:p w14:paraId="751EF28B" w14:textId="77777777" w:rsidR="008F12C1" w:rsidRDefault="00000000">
      <w:pPr>
        <w:pStyle w:val="ListBullet"/>
      </w:pPr>
      <w:r>
        <w:t>Base URL per service: http://&lt;host&gt;:&lt;port&gt; (routed through NGINX at /api/&lt;resource&gt;)</w:t>
      </w:r>
    </w:p>
    <w:p w14:paraId="3F4BA91F" w14:textId="77777777" w:rsidR="008F12C1" w:rsidRDefault="00000000">
      <w:pPr>
        <w:pStyle w:val="ListBullet"/>
      </w:pPr>
      <w:r>
        <w:t>All request bodies: Content-Type: application/json</w:t>
      </w:r>
    </w:p>
    <w:p w14:paraId="54A3D005" w14:textId="77777777" w:rsidR="008F12C1" w:rsidRDefault="00000000">
      <w:pPr>
        <w:pStyle w:val="ListBullet"/>
      </w:pPr>
      <w:r>
        <w:t>All responses: Content-Type: application/json</w:t>
      </w:r>
    </w:p>
    <w:p w14:paraId="2B702DC7" w14:textId="77777777" w:rsidR="008F12C1" w:rsidRDefault="00000000">
      <w:pPr>
        <w:pStyle w:val="ListBullet"/>
      </w:pPr>
      <w:r>
        <w:t>Authentication: Authorization: Bearer &lt;jwt&gt; (except POST /api/auth/login and /register)</w:t>
      </w:r>
    </w:p>
    <w:p w14:paraId="0998FC98" w14:textId="77777777" w:rsidR="008F12C1" w:rsidRDefault="00000000">
      <w:pPr>
        <w:pStyle w:val="ListBullet"/>
      </w:pPr>
      <w:r>
        <w:t>:id refers to MongoDB ObjectId unless stated otherwise</w:t>
      </w:r>
    </w:p>
    <w:p w14:paraId="4D1F09C4" w14:textId="77777777" w:rsidR="008F12C1" w:rsidRDefault="00000000">
      <w:pPr>
        <w:pStyle w:val="ListBullet"/>
      </w:pPr>
      <w:r>
        <w:t>Timestamps are ISO 8601 strings (e.g. 2025-07-11T10:00:00.000Z)</w:t>
      </w:r>
    </w:p>
    <w:p w14:paraId="3AC68709" w14:textId="77777777" w:rsidR="008F12C1" w:rsidRDefault="00000000">
      <w:pPr>
        <w:pStyle w:val="Heading2"/>
      </w:pPr>
      <w:r>
        <w:t>1.2  Standard Status Codes</w:t>
      </w:r>
    </w:p>
    <w:tbl>
      <w:tblPr>
        <w:tblStyle w:val="TableGrid"/>
        <w:tblW w:w="0" w:type="auto"/>
        <w:tblLook w:val="04A0" w:firstRow="1" w:lastRow="0" w:firstColumn="1" w:lastColumn="0" w:noHBand="0" w:noVBand="1"/>
      </w:tblPr>
      <w:tblGrid>
        <w:gridCol w:w="2880"/>
        <w:gridCol w:w="2880"/>
        <w:gridCol w:w="2880"/>
      </w:tblGrid>
      <w:tr w:rsidR="008F12C1" w14:paraId="635F76E7" w14:textId="77777777">
        <w:tc>
          <w:tcPr>
            <w:tcW w:w="2880" w:type="dxa"/>
          </w:tcPr>
          <w:p w14:paraId="6D372E25" w14:textId="77777777" w:rsidR="008F12C1" w:rsidRDefault="00000000">
            <w:r>
              <w:rPr>
                <w:b/>
              </w:rPr>
              <w:t>Code</w:t>
            </w:r>
          </w:p>
        </w:tc>
        <w:tc>
          <w:tcPr>
            <w:tcW w:w="2880" w:type="dxa"/>
          </w:tcPr>
          <w:p w14:paraId="78F24563" w14:textId="77777777" w:rsidR="008F12C1" w:rsidRDefault="00000000">
            <w:r>
              <w:rPr>
                <w:b/>
              </w:rPr>
              <w:t>Meaning</w:t>
            </w:r>
          </w:p>
        </w:tc>
        <w:tc>
          <w:tcPr>
            <w:tcW w:w="2880" w:type="dxa"/>
          </w:tcPr>
          <w:p w14:paraId="015CE23A" w14:textId="77777777" w:rsidR="008F12C1" w:rsidRDefault="00000000">
            <w:r>
              <w:rPr>
                <w:b/>
              </w:rPr>
              <w:t>When used</w:t>
            </w:r>
          </w:p>
        </w:tc>
      </w:tr>
      <w:tr w:rsidR="008F12C1" w14:paraId="28B46CA1" w14:textId="77777777">
        <w:tc>
          <w:tcPr>
            <w:tcW w:w="2880" w:type="dxa"/>
          </w:tcPr>
          <w:p w14:paraId="60615FB9" w14:textId="77777777" w:rsidR="008F12C1" w:rsidRDefault="00000000">
            <w:r>
              <w:t>200 OK</w:t>
            </w:r>
          </w:p>
        </w:tc>
        <w:tc>
          <w:tcPr>
            <w:tcW w:w="2880" w:type="dxa"/>
          </w:tcPr>
          <w:p w14:paraId="12A21F6A" w14:textId="77777777" w:rsidR="008F12C1" w:rsidRDefault="00000000">
            <w:r>
              <w:t>Success</w:t>
            </w:r>
          </w:p>
        </w:tc>
        <w:tc>
          <w:tcPr>
            <w:tcW w:w="2880" w:type="dxa"/>
          </w:tcPr>
          <w:p w14:paraId="709BEBDD" w14:textId="77777777" w:rsidR="008F12C1" w:rsidRDefault="00000000">
            <w:r>
              <w:t>Successful GET, PUT</w:t>
            </w:r>
          </w:p>
        </w:tc>
      </w:tr>
      <w:tr w:rsidR="008F12C1" w14:paraId="53876321" w14:textId="77777777">
        <w:tc>
          <w:tcPr>
            <w:tcW w:w="2880" w:type="dxa"/>
          </w:tcPr>
          <w:p w14:paraId="2CB83355" w14:textId="77777777" w:rsidR="008F12C1" w:rsidRDefault="00000000">
            <w:r>
              <w:t>201 Created</w:t>
            </w:r>
          </w:p>
        </w:tc>
        <w:tc>
          <w:tcPr>
            <w:tcW w:w="2880" w:type="dxa"/>
          </w:tcPr>
          <w:p w14:paraId="31960B5D" w14:textId="77777777" w:rsidR="008F12C1" w:rsidRDefault="00000000">
            <w:r>
              <w:t>Resource created</w:t>
            </w:r>
          </w:p>
        </w:tc>
        <w:tc>
          <w:tcPr>
            <w:tcW w:w="2880" w:type="dxa"/>
          </w:tcPr>
          <w:p w14:paraId="643EAD33" w14:textId="77777777" w:rsidR="008F12C1" w:rsidRDefault="00000000">
            <w:r>
              <w:t>Successful POST that creates a resource</w:t>
            </w:r>
          </w:p>
        </w:tc>
      </w:tr>
      <w:tr w:rsidR="008F12C1" w14:paraId="415D8973" w14:textId="77777777">
        <w:tc>
          <w:tcPr>
            <w:tcW w:w="2880" w:type="dxa"/>
          </w:tcPr>
          <w:p w14:paraId="0BF2CE85" w14:textId="77777777" w:rsidR="008F12C1" w:rsidRDefault="00000000">
            <w:r>
              <w:t>400 Bad Request</w:t>
            </w:r>
          </w:p>
        </w:tc>
        <w:tc>
          <w:tcPr>
            <w:tcW w:w="2880" w:type="dxa"/>
          </w:tcPr>
          <w:p w14:paraId="7CE97C82" w14:textId="77777777" w:rsidR="008F12C1" w:rsidRDefault="00000000">
            <w:r>
              <w:t>Validation error</w:t>
            </w:r>
          </w:p>
        </w:tc>
        <w:tc>
          <w:tcPr>
            <w:tcW w:w="2880" w:type="dxa"/>
          </w:tcPr>
          <w:p w14:paraId="245A9046" w14:textId="77777777" w:rsidR="008F12C1" w:rsidRDefault="00000000">
            <w:r>
              <w:t>Missing required fields, invalid format</w:t>
            </w:r>
          </w:p>
        </w:tc>
      </w:tr>
      <w:tr w:rsidR="008F12C1" w14:paraId="6127CC2B" w14:textId="77777777">
        <w:tc>
          <w:tcPr>
            <w:tcW w:w="2880" w:type="dxa"/>
          </w:tcPr>
          <w:p w14:paraId="3C6EC736" w14:textId="77777777" w:rsidR="008F12C1" w:rsidRDefault="00000000">
            <w:r>
              <w:t>401 Unauthorized</w:t>
            </w:r>
          </w:p>
        </w:tc>
        <w:tc>
          <w:tcPr>
            <w:tcW w:w="2880" w:type="dxa"/>
          </w:tcPr>
          <w:p w14:paraId="00DD3292" w14:textId="77777777" w:rsidR="008F12C1" w:rsidRDefault="00000000">
            <w:r>
              <w:t>Auth failed</w:t>
            </w:r>
          </w:p>
        </w:tc>
        <w:tc>
          <w:tcPr>
            <w:tcW w:w="2880" w:type="dxa"/>
          </w:tcPr>
          <w:p w14:paraId="40E9B73F" w14:textId="77777777" w:rsidR="008F12C1" w:rsidRDefault="00000000">
            <w:r>
              <w:t>Missing or invalid JWT</w:t>
            </w:r>
          </w:p>
        </w:tc>
      </w:tr>
      <w:tr w:rsidR="002A6A00" w14:paraId="293EDA4F" w14:textId="77777777">
        <w:tc>
          <w:tcPr>
            <w:tcW w:w="2880" w:type="dxa"/>
          </w:tcPr>
          <w:p w14:paraId="4ED08295" w14:textId="77777777" w:rsidR="002A6A00" w:rsidRDefault="00000000">
            <w:r>
              <w:t>403 Forbidden</w:t>
            </w:r>
          </w:p>
        </w:tc>
        <w:tc>
          <w:tcPr>
            <w:tcW w:w="2880" w:type="dxa"/>
          </w:tcPr>
          <w:p w14:paraId="302E7CB9" w14:textId="77777777" w:rsidR="002A6A00" w:rsidRDefault="00000000">
            <w:r>
              <w:t>Insufficient role</w:t>
            </w:r>
          </w:p>
        </w:tc>
        <w:tc>
          <w:tcPr>
            <w:tcW w:w="2880" w:type="dxa"/>
          </w:tcPr>
          <w:p w14:paraId="0273A2F2" w14:textId="77777777" w:rsidR="002A6A00" w:rsidRDefault="00000000">
            <w:r>
              <w:t>Authenticated user lacks the required role for this endpoint</w:t>
            </w:r>
          </w:p>
        </w:tc>
      </w:tr>
      <w:tr w:rsidR="008F12C1" w14:paraId="2494768E" w14:textId="77777777">
        <w:tc>
          <w:tcPr>
            <w:tcW w:w="2880" w:type="dxa"/>
          </w:tcPr>
          <w:p w14:paraId="6B49CB9C" w14:textId="77777777" w:rsidR="008F12C1" w:rsidRDefault="00000000">
            <w:r>
              <w:t>404 Not Found</w:t>
            </w:r>
          </w:p>
        </w:tc>
        <w:tc>
          <w:tcPr>
            <w:tcW w:w="2880" w:type="dxa"/>
          </w:tcPr>
          <w:p w14:paraId="09151863" w14:textId="77777777" w:rsidR="008F12C1" w:rsidRDefault="00000000">
            <w:r>
              <w:t>Resource missing</w:t>
            </w:r>
          </w:p>
        </w:tc>
        <w:tc>
          <w:tcPr>
            <w:tcW w:w="2880" w:type="dxa"/>
          </w:tcPr>
          <w:p w14:paraId="0955330F" w14:textId="77777777" w:rsidR="008F12C1" w:rsidRDefault="00000000">
            <w:r>
              <w:t>ID does not exist in this service's DB</w:t>
            </w:r>
          </w:p>
        </w:tc>
      </w:tr>
      <w:tr w:rsidR="008F12C1" w14:paraId="7C745894" w14:textId="77777777">
        <w:tc>
          <w:tcPr>
            <w:tcW w:w="2880" w:type="dxa"/>
          </w:tcPr>
          <w:p w14:paraId="6E94F096" w14:textId="77777777" w:rsidR="008F12C1" w:rsidRDefault="00000000">
            <w:r>
              <w:t>409 Conflict</w:t>
            </w:r>
          </w:p>
        </w:tc>
        <w:tc>
          <w:tcPr>
            <w:tcW w:w="2880" w:type="dxa"/>
          </w:tcPr>
          <w:p w14:paraId="62DEA3E0" w14:textId="77777777" w:rsidR="008F12C1" w:rsidRDefault="00000000">
            <w:r>
              <w:t>Duplicate resource</w:t>
            </w:r>
          </w:p>
        </w:tc>
        <w:tc>
          <w:tcPr>
            <w:tcW w:w="2880" w:type="dxa"/>
          </w:tcPr>
          <w:p w14:paraId="1241AC1C" w14:textId="77777777" w:rsidR="008F12C1" w:rsidRDefault="00000000">
            <w:r>
              <w:t>Unique constraint violation (e.g. duplicate email)</w:t>
            </w:r>
          </w:p>
        </w:tc>
      </w:tr>
      <w:tr w:rsidR="008F12C1" w14:paraId="72A26F76" w14:textId="77777777">
        <w:tc>
          <w:tcPr>
            <w:tcW w:w="2880" w:type="dxa"/>
          </w:tcPr>
          <w:p w14:paraId="16771EA1" w14:textId="77777777" w:rsidR="008F12C1" w:rsidRDefault="00000000">
            <w:r>
              <w:t>502 Bad Gateway</w:t>
            </w:r>
          </w:p>
        </w:tc>
        <w:tc>
          <w:tcPr>
            <w:tcW w:w="2880" w:type="dxa"/>
          </w:tcPr>
          <w:p w14:paraId="72DEB983" w14:textId="77777777" w:rsidR="008F12C1" w:rsidRDefault="00000000">
            <w:r>
              <w:t>Upstream failure</w:t>
            </w:r>
          </w:p>
        </w:tc>
        <w:tc>
          <w:tcPr>
            <w:tcW w:w="2880" w:type="dxa"/>
          </w:tcPr>
          <w:p w14:paraId="657FCB2D" w14:textId="77777777" w:rsidR="008F12C1" w:rsidRDefault="00000000">
            <w:r>
              <w:t>A cross-service REST call failed</w:t>
            </w:r>
          </w:p>
        </w:tc>
      </w:tr>
      <w:tr w:rsidR="008F12C1" w14:paraId="460F3439" w14:textId="77777777">
        <w:tc>
          <w:tcPr>
            <w:tcW w:w="2880" w:type="dxa"/>
          </w:tcPr>
          <w:p w14:paraId="5C9AF435" w14:textId="77777777" w:rsidR="008F12C1" w:rsidRDefault="00000000">
            <w:r>
              <w:t>500 Internal Server Error</w:t>
            </w:r>
          </w:p>
        </w:tc>
        <w:tc>
          <w:tcPr>
            <w:tcW w:w="2880" w:type="dxa"/>
          </w:tcPr>
          <w:p w14:paraId="3F977649" w14:textId="77777777" w:rsidR="008F12C1" w:rsidRDefault="00000000">
            <w:r>
              <w:t>Unexpected error</w:t>
            </w:r>
          </w:p>
        </w:tc>
        <w:tc>
          <w:tcPr>
            <w:tcW w:w="2880" w:type="dxa"/>
          </w:tcPr>
          <w:p w14:paraId="30A1B0FA" w14:textId="77777777" w:rsidR="008F12C1" w:rsidRDefault="00000000">
            <w:r>
              <w:t>Unhandled exception</w:t>
            </w:r>
          </w:p>
        </w:tc>
      </w:tr>
    </w:tbl>
    <w:p w14:paraId="50533A89" w14:textId="77777777" w:rsidR="002A6A00" w:rsidRDefault="00000000">
      <w:pPr>
        <w:pStyle w:val="Heading2"/>
      </w:pPr>
      <w:r>
        <w:lastRenderedPageBreak/>
        <w:t>1.3  Standard Error Response</w:t>
      </w:r>
    </w:p>
    <w:p w14:paraId="23F96CB8" w14:textId="77777777" w:rsidR="002A6A00" w:rsidRDefault="00000000">
      <w:r>
        <w:t>All 4xx and 5xx responses return a JSON body in this format:</w:t>
      </w:r>
    </w:p>
    <w:p w14:paraId="32CC853E" w14:textId="77777777" w:rsidR="002A6A00" w:rsidRDefault="00000000">
      <w:r>
        <w:rPr>
          <w:rFonts w:ascii="Courier New" w:hAnsi="Courier New"/>
        </w:rPr>
        <w:t>{ "error": "Human-readable description of the problem" }</w:t>
      </w:r>
    </w:p>
    <w:p w14:paraId="6B20706A" w14:textId="77777777" w:rsidR="002A6A00" w:rsidRDefault="00000000">
      <w:r>
        <w:t>For upstream service failures (502), an optional detail field is included:</w:t>
      </w:r>
    </w:p>
    <w:p w14:paraId="56858AFE" w14:textId="77777777" w:rsidR="002A6A00" w:rsidRDefault="00000000">
      <w:r>
        <w:rPr>
          <w:rFonts w:ascii="Courier New" w:hAnsi="Courier New"/>
        </w:rPr>
        <w:t>{ "error": "Student Service unavailable",</w:t>
      </w:r>
      <w:r>
        <w:rPr>
          <w:rFonts w:ascii="Courier New" w:hAnsi="Courier New"/>
        </w:rPr>
        <w:br/>
        <w:t xml:space="preserve">  "detail": "connect ECONNREFUSED 172.18.0.3:3001" }</w:t>
      </w:r>
    </w:p>
    <w:p w14:paraId="5C320F1C" w14:textId="77777777" w:rsidR="002A6A00" w:rsidRDefault="00000000">
      <w:r>
        <w:t>Error Code Reference:</w:t>
      </w:r>
    </w:p>
    <w:tbl>
      <w:tblPr>
        <w:tblStyle w:val="TableGrid"/>
        <w:tblW w:w="0" w:type="auto"/>
        <w:tblLook w:val="04A0" w:firstRow="1" w:lastRow="0" w:firstColumn="1" w:lastColumn="0" w:noHBand="0" w:noVBand="1"/>
      </w:tblPr>
      <w:tblGrid>
        <w:gridCol w:w="2880"/>
        <w:gridCol w:w="2880"/>
        <w:gridCol w:w="2880"/>
      </w:tblGrid>
      <w:tr w:rsidR="002A6A00" w14:paraId="5B518422" w14:textId="77777777">
        <w:tc>
          <w:tcPr>
            <w:tcW w:w="2880" w:type="dxa"/>
          </w:tcPr>
          <w:p w14:paraId="077A810A" w14:textId="77777777" w:rsidR="002A6A00" w:rsidRDefault="00000000">
            <w:r>
              <w:rPr>
                <w:b/>
              </w:rPr>
              <w:t>HTTP Code</w:t>
            </w:r>
          </w:p>
        </w:tc>
        <w:tc>
          <w:tcPr>
            <w:tcW w:w="2880" w:type="dxa"/>
          </w:tcPr>
          <w:p w14:paraId="01B50446" w14:textId="77777777" w:rsidR="002A6A00" w:rsidRDefault="00000000">
            <w:r>
              <w:rPr>
                <w:b/>
              </w:rPr>
              <w:t>Meaning</w:t>
            </w:r>
          </w:p>
        </w:tc>
        <w:tc>
          <w:tcPr>
            <w:tcW w:w="2880" w:type="dxa"/>
          </w:tcPr>
          <w:p w14:paraId="1871A848" w14:textId="77777777" w:rsidR="002A6A00" w:rsidRDefault="00000000">
            <w:r>
              <w:rPr>
                <w:b/>
              </w:rPr>
              <w:t>Example error value</w:t>
            </w:r>
          </w:p>
        </w:tc>
      </w:tr>
      <w:tr w:rsidR="002A6A00" w14:paraId="1FD9F0E7" w14:textId="77777777">
        <w:tc>
          <w:tcPr>
            <w:tcW w:w="2880" w:type="dxa"/>
          </w:tcPr>
          <w:p w14:paraId="6147031C" w14:textId="77777777" w:rsidR="002A6A00" w:rsidRDefault="00000000">
            <w:r>
              <w:t>400 Bad Request</w:t>
            </w:r>
          </w:p>
        </w:tc>
        <w:tc>
          <w:tcPr>
            <w:tcW w:w="2880" w:type="dxa"/>
          </w:tcPr>
          <w:p w14:paraId="7C4F458D" w14:textId="77777777" w:rsidR="002A6A00" w:rsidRDefault="00000000">
            <w:r>
              <w:t>Validation failed / bad input</w:t>
            </w:r>
          </w:p>
        </w:tc>
        <w:tc>
          <w:tcPr>
            <w:tcW w:w="2880" w:type="dxa"/>
          </w:tcPr>
          <w:p w14:paraId="082C2025" w14:textId="77777777" w:rsidR="002A6A00" w:rsidRDefault="00000000">
            <w:r>
              <w:t>"name is required"</w:t>
            </w:r>
          </w:p>
        </w:tc>
      </w:tr>
      <w:tr w:rsidR="002A6A00" w14:paraId="5B8DC21C" w14:textId="77777777">
        <w:tc>
          <w:tcPr>
            <w:tcW w:w="2880" w:type="dxa"/>
          </w:tcPr>
          <w:p w14:paraId="06FB9002" w14:textId="77777777" w:rsidR="002A6A00" w:rsidRDefault="00000000">
            <w:r>
              <w:t>401 Unauthorized</w:t>
            </w:r>
          </w:p>
        </w:tc>
        <w:tc>
          <w:tcPr>
            <w:tcW w:w="2880" w:type="dxa"/>
          </w:tcPr>
          <w:p w14:paraId="7BD05824" w14:textId="77777777" w:rsidR="002A6A00" w:rsidRDefault="00000000">
            <w:r>
              <w:t>Missing or invalid JWT token</w:t>
            </w:r>
          </w:p>
        </w:tc>
        <w:tc>
          <w:tcPr>
            <w:tcW w:w="2880" w:type="dxa"/>
          </w:tcPr>
          <w:p w14:paraId="02D25EDC" w14:textId="77777777" w:rsidR="002A6A00" w:rsidRDefault="00000000">
            <w:r>
              <w:t>"No token provided" / "Invalid token"</w:t>
            </w:r>
          </w:p>
        </w:tc>
      </w:tr>
      <w:tr w:rsidR="002A6A00" w14:paraId="5461AA21" w14:textId="77777777">
        <w:tc>
          <w:tcPr>
            <w:tcW w:w="2880" w:type="dxa"/>
          </w:tcPr>
          <w:p w14:paraId="685CA21C" w14:textId="77777777" w:rsidR="002A6A00" w:rsidRDefault="00000000">
            <w:r>
              <w:t>403 Forbidden</w:t>
            </w:r>
          </w:p>
        </w:tc>
        <w:tc>
          <w:tcPr>
            <w:tcW w:w="2880" w:type="dxa"/>
          </w:tcPr>
          <w:p w14:paraId="44C3F944" w14:textId="77777777" w:rsidR="002A6A00" w:rsidRDefault="00000000">
            <w:r>
              <w:t>Authenticated but insufficient role</w:t>
            </w:r>
          </w:p>
        </w:tc>
        <w:tc>
          <w:tcPr>
            <w:tcW w:w="2880" w:type="dxa"/>
          </w:tcPr>
          <w:p w14:paraId="2D3E9187" w14:textId="77777777" w:rsidR="002A6A00" w:rsidRDefault="00000000">
            <w:r>
              <w:t>"Forbidden"</w:t>
            </w:r>
          </w:p>
        </w:tc>
      </w:tr>
      <w:tr w:rsidR="002A6A00" w14:paraId="013AD63D" w14:textId="77777777">
        <w:tc>
          <w:tcPr>
            <w:tcW w:w="2880" w:type="dxa"/>
          </w:tcPr>
          <w:p w14:paraId="41C895C5" w14:textId="77777777" w:rsidR="002A6A00" w:rsidRDefault="00000000">
            <w:r>
              <w:t>404 Not Found</w:t>
            </w:r>
          </w:p>
        </w:tc>
        <w:tc>
          <w:tcPr>
            <w:tcW w:w="2880" w:type="dxa"/>
          </w:tcPr>
          <w:p w14:paraId="472681FB" w14:textId="77777777" w:rsidR="002A6A00" w:rsidRDefault="00000000">
            <w:r>
              <w:t>Resource not found</w:t>
            </w:r>
          </w:p>
        </w:tc>
        <w:tc>
          <w:tcPr>
            <w:tcW w:w="2880" w:type="dxa"/>
          </w:tcPr>
          <w:p w14:paraId="2B5544BD" w14:textId="77777777" w:rsidR="002A6A00" w:rsidRDefault="00000000">
            <w:r>
              <w:t>"Student not found"</w:t>
            </w:r>
          </w:p>
        </w:tc>
      </w:tr>
      <w:tr w:rsidR="002A6A00" w14:paraId="175DA1DD" w14:textId="77777777">
        <w:tc>
          <w:tcPr>
            <w:tcW w:w="2880" w:type="dxa"/>
          </w:tcPr>
          <w:p w14:paraId="493991E4" w14:textId="77777777" w:rsidR="002A6A00" w:rsidRDefault="00000000">
            <w:r>
              <w:t>409 Conflict</w:t>
            </w:r>
          </w:p>
        </w:tc>
        <w:tc>
          <w:tcPr>
            <w:tcW w:w="2880" w:type="dxa"/>
          </w:tcPr>
          <w:p w14:paraId="409EA65B" w14:textId="77777777" w:rsidR="002A6A00" w:rsidRDefault="00000000">
            <w:r>
              <w:t>Unique constraint violated</w:t>
            </w:r>
          </w:p>
        </w:tc>
        <w:tc>
          <w:tcPr>
            <w:tcW w:w="2880" w:type="dxa"/>
          </w:tcPr>
          <w:p w14:paraId="2160BDCA" w14:textId="77777777" w:rsidR="002A6A00" w:rsidRDefault="00000000">
            <w:r>
              <w:t>"Email or studentId already exists"</w:t>
            </w:r>
          </w:p>
        </w:tc>
      </w:tr>
      <w:tr w:rsidR="002A6A00" w14:paraId="2967D72E" w14:textId="77777777">
        <w:tc>
          <w:tcPr>
            <w:tcW w:w="2880" w:type="dxa"/>
          </w:tcPr>
          <w:p w14:paraId="7E174697" w14:textId="77777777" w:rsidR="002A6A00" w:rsidRDefault="00000000">
            <w:r>
              <w:t>502 Bad Gateway</w:t>
            </w:r>
          </w:p>
        </w:tc>
        <w:tc>
          <w:tcPr>
            <w:tcW w:w="2880" w:type="dxa"/>
          </w:tcPr>
          <w:p w14:paraId="5DFC0E9B" w14:textId="77777777" w:rsidR="002A6A00" w:rsidRDefault="00000000">
            <w:r>
              <w:t>Upstream service unavailable</w:t>
            </w:r>
          </w:p>
        </w:tc>
        <w:tc>
          <w:tcPr>
            <w:tcW w:w="2880" w:type="dxa"/>
          </w:tcPr>
          <w:p w14:paraId="29C944F9" w14:textId="77777777" w:rsidR="002A6A00" w:rsidRDefault="00000000">
            <w:r>
              <w:t>"Student Service unavailable"</w:t>
            </w:r>
          </w:p>
        </w:tc>
      </w:tr>
      <w:tr w:rsidR="002A6A00" w14:paraId="526172C4" w14:textId="77777777">
        <w:tc>
          <w:tcPr>
            <w:tcW w:w="2880" w:type="dxa"/>
          </w:tcPr>
          <w:p w14:paraId="0FB6C792" w14:textId="77777777" w:rsidR="002A6A00" w:rsidRDefault="00000000">
            <w:r>
              <w:t>500 Internal Server Error</w:t>
            </w:r>
          </w:p>
        </w:tc>
        <w:tc>
          <w:tcPr>
            <w:tcW w:w="2880" w:type="dxa"/>
          </w:tcPr>
          <w:p w14:paraId="7212E6EE" w14:textId="77777777" w:rsidR="002A6A00" w:rsidRDefault="00000000">
            <w:r>
              <w:t>Unexpected server error</w:t>
            </w:r>
          </w:p>
        </w:tc>
        <w:tc>
          <w:tcPr>
            <w:tcW w:w="2880" w:type="dxa"/>
          </w:tcPr>
          <w:p w14:paraId="5A322FD2" w14:textId="77777777" w:rsidR="002A6A00" w:rsidRDefault="00000000">
            <w:r>
              <w:t>"Internal server error"</w:t>
            </w:r>
          </w:p>
        </w:tc>
      </w:tr>
    </w:tbl>
    <w:p w14:paraId="7F7C9D1F" w14:textId="77777777" w:rsidR="002A6A00" w:rsidRDefault="00000000">
      <w:pPr>
        <w:pStyle w:val="Heading2"/>
      </w:pPr>
      <w:r>
        <w:t>1.4  Role-Based Access Control</w:t>
      </w:r>
    </w:p>
    <w:p w14:paraId="6AA498E2" w14:textId="77777777" w:rsidR="002A6A00" w:rsidRDefault="00000000">
      <w:r>
        <w:t>All authenticated endpoints enforce role-based access. The five roles defined in the Auth Service are:</w:t>
      </w:r>
    </w:p>
    <w:tbl>
      <w:tblPr>
        <w:tblStyle w:val="TableGrid"/>
        <w:tblW w:w="0" w:type="auto"/>
        <w:tblLook w:val="04A0" w:firstRow="1" w:lastRow="0" w:firstColumn="1" w:lastColumn="0" w:noHBand="0" w:noVBand="1"/>
      </w:tblPr>
      <w:tblGrid>
        <w:gridCol w:w="4320"/>
        <w:gridCol w:w="4320"/>
      </w:tblGrid>
      <w:tr w:rsidR="002A6A00" w14:paraId="2C32CB6B" w14:textId="77777777">
        <w:tc>
          <w:tcPr>
            <w:tcW w:w="4320" w:type="dxa"/>
          </w:tcPr>
          <w:p w14:paraId="478A0239" w14:textId="77777777" w:rsidR="002A6A00" w:rsidRDefault="00000000">
            <w:r>
              <w:rPr>
                <w:b/>
              </w:rPr>
              <w:t>Role</w:t>
            </w:r>
          </w:p>
        </w:tc>
        <w:tc>
          <w:tcPr>
            <w:tcW w:w="4320" w:type="dxa"/>
          </w:tcPr>
          <w:p w14:paraId="148422AC" w14:textId="77777777" w:rsidR="002A6A00" w:rsidRDefault="00000000">
            <w:r>
              <w:rPr>
                <w:b/>
              </w:rPr>
              <w:t>Description</w:t>
            </w:r>
          </w:p>
        </w:tc>
      </w:tr>
      <w:tr w:rsidR="002A6A00" w14:paraId="2C89D84A" w14:textId="77777777">
        <w:tc>
          <w:tcPr>
            <w:tcW w:w="4320" w:type="dxa"/>
          </w:tcPr>
          <w:p w14:paraId="33B2A4C9" w14:textId="77777777" w:rsidR="002A6A00" w:rsidRDefault="00000000">
            <w:r>
              <w:t>ADMIN</w:t>
            </w:r>
          </w:p>
        </w:tc>
        <w:tc>
          <w:tcPr>
            <w:tcW w:w="4320" w:type="dxa"/>
          </w:tcPr>
          <w:p w14:paraId="67686F7C" w14:textId="77777777" w:rsidR="002A6A00" w:rsidRDefault="00000000">
            <w:r>
              <w:t>Full access — create users, manage all data, bulk import, assign specializations</w:t>
            </w:r>
          </w:p>
        </w:tc>
      </w:tr>
      <w:tr w:rsidR="002A6A00" w14:paraId="209209AA" w14:textId="77777777">
        <w:tc>
          <w:tcPr>
            <w:tcW w:w="4320" w:type="dxa"/>
          </w:tcPr>
          <w:p w14:paraId="3F3B6C78" w14:textId="77777777" w:rsidR="002A6A00" w:rsidRDefault="00000000">
            <w:r>
              <w:t>EXAM_DIVISION</w:t>
            </w:r>
          </w:p>
        </w:tc>
        <w:tc>
          <w:tcPr>
            <w:tcW w:w="4320" w:type="dxa"/>
          </w:tcPr>
          <w:p w14:paraId="65BD0C69" w14:textId="77777777" w:rsidR="002A6A00" w:rsidRDefault="00000000">
            <w:r>
              <w:t>Manage exams, results, registration windows, approve/reject entries, upload results</w:t>
            </w:r>
          </w:p>
        </w:tc>
      </w:tr>
      <w:tr w:rsidR="002A6A00" w14:paraId="52FAD598" w14:textId="77777777">
        <w:tc>
          <w:tcPr>
            <w:tcW w:w="4320" w:type="dxa"/>
          </w:tcPr>
          <w:p w14:paraId="1D89795B" w14:textId="77777777" w:rsidR="002A6A00" w:rsidRDefault="00000000">
            <w:r>
              <w:t>HOD</w:t>
            </w:r>
          </w:p>
        </w:tc>
        <w:tc>
          <w:tcPr>
            <w:tcW w:w="4320" w:type="dxa"/>
          </w:tcPr>
          <w:p w14:paraId="3E014D2F" w14:textId="77777777" w:rsidR="002A6A00" w:rsidRDefault="00000000">
            <w:r>
              <w:t>Approve or reject exam entries; read-only access to all student, exam, and result data</w:t>
            </w:r>
          </w:p>
        </w:tc>
      </w:tr>
      <w:tr w:rsidR="002A6A00" w14:paraId="64399AD0" w14:textId="77777777">
        <w:tc>
          <w:tcPr>
            <w:tcW w:w="4320" w:type="dxa"/>
          </w:tcPr>
          <w:p w14:paraId="7BE11A08" w14:textId="77777777" w:rsidR="002A6A00" w:rsidRDefault="00000000">
            <w:r>
              <w:t>LECTURER</w:t>
            </w:r>
          </w:p>
        </w:tc>
        <w:tc>
          <w:tcPr>
            <w:tcW w:w="4320" w:type="dxa"/>
          </w:tcPr>
          <w:p w14:paraId="05B0A1BE" w14:textId="77777777" w:rsidR="002A6A00" w:rsidRDefault="00000000">
            <w:r>
              <w:t>Approve or reject exam entries; read-only access to results</w:t>
            </w:r>
          </w:p>
        </w:tc>
      </w:tr>
      <w:tr w:rsidR="002A6A00" w14:paraId="05CC235D" w14:textId="77777777">
        <w:tc>
          <w:tcPr>
            <w:tcW w:w="4320" w:type="dxa"/>
          </w:tcPr>
          <w:p w14:paraId="10F4FE86" w14:textId="77777777" w:rsidR="002A6A00" w:rsidRDefault="00000000">
            <w:r>
              <w:t>STUDENT</w:t>
            </w:r>
          </w:p>
        </w:tc>
        <w:tc>
          <w:tcPr>
            <w:tcW w:w="4320" w:type="dxa"/>
          </w:tcPr>
          <w:p w14:paraId="21D50FCE" w14:textId="77777777" w:rsidR="002A6A00" w:rsidRDefault="00000000">
            <w:r>
              <w:t>View own enrolment and results; apply for specialization; upload own photo</w:t>
            </w:r>
          </w:p>
        </w:tc>
      </w:tr>
    </w:tbl>
    <w:p w14:paraId="03754BE1" w14:textId="77777777" w:rsidR="002A6A00" w:rsidRDefault="00000000">
      <w:r>
        <w:t>The table below lists the permitted roles for each write/management endpoint. All GET endpoints are readable by every authenticated role unless stated otherwise.</w:t>
      </w:r>
    </w:p>
    <w:tbl>
      <w:tblPr>
        <w:tblStyle w:val="TableGrid"/>
        <w:tblW w:w="0" w:type="auto"/>
        <w:tblLook w:val="04A0" w:firstRow="1" w:lastRow="0" w:firstColumn="1" w:lastColumn="0" w:noHBand="0" w:noVBand="1"/>
      </w:tblPr>
      <w:tblGrid>
        <w:gridCol w:w="3303"/>
        <w:gridCol w:w="2769"/>
        <w:gridCol w:w="2784"/>
      </w:tblGrid>
      <w:tr w:rsidR="002A6A00" w14:paraId="63B26D8C" w14:textId="77777777">
        <w:tc>
          <w:tcPr>
            <w:tcW w:w="2880" w:type="dxa"/>
          </w:tcPr>
          <w:p w14:paraId="45ECA6D8" w14:textId="77777777" w:rsidR="002A6A00" w:rsidRDefault="00000000">
            <w:r>
              <w:rPr>
                <w:b/>
              </w:rPr>
              <w:t>Endpoint</w:t>
            </w:r>
          </w:p>
        </w:tc>
        <w:tc>
          <w:tcPr>
            <w:tcW w:w="2880" w:type="dxa"/>
          </w:tcPr>
          <w:p w14:paraId="22C97779" w14:textId="77777777" w:rsidR="002A6A00" w:rsidRDefault="00000000">
            <w:r>
              <w:rPr>
                <w:b/>
              </w:rPr>
              <w:t>Allowed Roles</w:t>
            </w:r>
          </w:p>
        </w:tc>
        <w:tc>
          <w:tcPr>
            <w:tcW w:w="2880" w:type="dxa"/>
          </w:tcPr>
          <w:p w14:paraId="25F92FFB" w14:textId="77777777" w:rsidR="002A6A00" w:rsidRDefault="00000000">
            <w:r>
              <w:rPr>
                <w:b/>
              </w:rPr>
              <w:t>Notes</w:t>
            </w:r>
          </w:p>
        </w:tc>
      </w:tr>
      <w:tr w:rsidR="002A6A00" w14:paraId="579FB760" w14:textId="77777777">
        <w:tc>
          <w:tcPr>
            <w:tcW w:w="2880" w:type="dxa"/>
          </w:tcPr>
          <w:p w14:paraId="4F218AFF" w14:textId="77777777" w:rsidR="002A6A00" w:rsidRDefault="00000000">
            <w:r>
              <w:t>POST /api/students</w:t>
            </w:r>
          </w:p>
        </w:tc>
        <w:tc>
          <w:tcPr>
            <w:tcW w:w="2880" w:type="dxa"/>
          </w:tcPr>
          <w:p w14:paraId="54DE2B22" w14:textId="77777777" w:rsidR="002A6A00" w:rsidRDefault="00000000">
            <w:r>
              <w:t>ADMIN, EXAM_DIVISION</w:t>
            </w:r>
          </w:p>
        </w:tc>
        <w:tc>
          <w:tcPr>
            <w:tcW w:w="2880" w:type="dxa"/>
          </w:tcPr>
          <w:p w14:paraId="6A2990AA" w14:textId="77777777" w:rsidR="002A6A00" w:rsidRDefault="00000000">
            <w:r>
              <w:t>Create student account</w:t>
            </w:r>
          </w:p>
        </w:tc>
      </w:tr>
      <w:tr w:rsidR="002A6A00" w14:paraId="51F98706" w14:textId="77777777">
        <w:tc>
          <w:tcPr>
            <w:tcW w:w="2880" w:type="dxa"/>
          </w:tcPr>
          <w:p w14:paraId="254AD41D" w14:textId="77777777" w:rsidR="002A6A00" w:rsidRDefault="00000000">
            <w:r>
              <w:t>POST /api/students/bulk</w:t>
            </w:r>
          </w:p>
        </w:tc>
        <w:tc>
          <w:tcPr>
            <w:tcW w:w="2880" w:type="dxa"/>
          </w:tcPr>
          <w:p w14:paraId="42B82823" w14:textId="77777777" w:rsidR="002A6A00" w:rsidRDefault="00000000">
            <w:r>
              <w:t>ADMIN, EXAM_DIVISION</w:t>
            </w:r>
          </w:p>
        </w:tc>
        <w:tc>
          <w:tcPr>
            <w:tcW w:w="2880" w:type="dxa"/>
          </w:tcPr>
          <w:p w14:paraId="2DE8AB1F" w14:textId="77777777" w:rsidR="002A6A00" w:rsidRDefault="00000000">
            <w:r>
              <w:t>Bulk CSV import</w:t>
            </w:r>
          </w:p>
        </w:tc>
      </w:tr>
      <w:tr w:rsidR="002A6A00" w14:paraId="427A9A25" w14:textId="77777777">
        <w:tc>
          <w:tcPr>
            <w:tcW w:w="2880" w:type="dxa"/>
          </w:tcPr>
          <w:p w14:paraId="6CBDC4F2" w14:textId="77777777" w:rsidR="002A6A00" w:rsidRDefault="00000000">
            <w:r>
              <w:t>PATCH /api/students/:id</w:t>
            </w:r>
          </w:p>
        </w:tc>
        <w:tc>
          <w:tcPr>
            <w:tcW w:w="2880" w:type="dxa"/>
          </w:tcPr>
          <w:p w14:paraId="47397AF7" w14:textId="77777777" w:rsidR="002A6A00" w:rsidRDefault="00000000">
            <w:r>
              <w:t xml:space="preserve">ADMIN, EXAM_DIVISION (full); STUDENT (own, </w:t>
            </w:r>
            <w:r>
              <w:lastRenderedPageBreak/>
              <w:t>limited fields)</w:t>
            </w:r>
          </w:p>
        </w:tc>
        <w:tc>
          <w:tcPr>
            <w:tcW w:w="2880" w:type="dxa"/>
          </w:tcPr>
          <w:p w14:paraId="032F23BC" w14:textId="77777777" w:rsidR="002A6A00" w:rsidRDefault="00000000">
            <w:r>
              <w:lastRenderedPageBreak/>
              <w:t xml:space="preserve">Cannot change studentId, email, nic, </w:t>
            </w:r>
            <w:r>
              <w:lastRenderedPageBreak/>
              <w:t>permanentDistrict</w:t>
            </w:r>
          </w:p>
        </w:tc>
      </w:tr>
      <w:tr w:rsidR="002A6A00" w14:paraId="6D8CC841" w14:textId="77777777">
        <w:tc>
          <w:tcPr>
            <w:tcW w:w="2880" w:type="dxa"/>
          </w:tcPr>
          <w:p w14:paraId="747855C8" w14:textId="77777777" w:rsidR="002A6A00" w:rsidRDefault="00000000">
            <w:r>
              <w:lastRenderedPageBreak/>
              <w:t>POST /api/students/:id/photo</w:t>
            </w:r>
          </w:p>
        </w:tc>
        <w:tc>
          <w:tcPr>
            <w:tcW w:w="2880" w:type="dxa"/>
          </w:tcPr>
          <w:p w14:paraId="477FD06B" w14:textId="77777777" w:rsidR="002A6A00" w:rsidRDefault="00000000">
            <w:r>
              <w:t>ADMIN, EXAM_DIVISION</w:t>
            </w:r>
          </w:p>
        </w:tc>
        <w:tc>
          <w:tcPr>
            <w:tcW w:w="2880" w:type="dxa"/>
          </w:tcPr>
          <w:p w14:paraId="0D6B6EF8" w14:textId="77777777" w:rsidR="002A6A00" w:rsidRDefault="00000000">
            <w:r>
              <w:t>Profile photo upload</w:t>
            </w:r>
          </w:p>
        </w:tc>
      </w:tr>
      <w:tr w:rsidR="002A6A00" w14:paraId="2A142838" w14:textId="77777777">
        <w:tc>
          <w:tcPr>
            <w:tcW w:w="2880" w:type="dxa"/>
          </w:tcPr>
          <w:p w14:paraId="4CEB4D3D" w14:textId="77777777" w:rsidR="002A6A00" w:rsidRDefault="00000000">
            <w:r>
              <w:t>POST /api/students/:id/year-registration</w:t>
            </w:r>
          </w:p>
        </w:tc>
        <w:tc>
          <w:tcPr>
            <w:tcW w:w="2880" w:type="dxa"/>
          </w:tcPr>
          <w:p w14:paraId="79FEFF17" w14:textId="77777777" w:rsidR="002A6A00" w:rsidRDefault="00000000">
            <w:r>
              <w:t>ADMIN, EXAM_DIVISION</w:t>
            </w:r>
          </w:p>
        </w:tc>
        <w:tc>
          <w:tcPr>
            <w:tcW w:w="2880" w:type="dxa"/>
          </w:tcPr>
          <w:p w14:paraId="468CFEB4" w14:textId="77777777" w:rsidR="002A6A00" w:rsidRDefault="00000000">
            <w:r>
              <w:t>Academic year enrolment</w:t>
            </w:r>
          </w:p>
        </w:tc>
      </w:tr>
      <w:tr w:rsidR="002A6A00" w14:paraId="0B6BE6AB" w14:textId="77777777">
        <w:tc>
          <w:tcPr>
            <w:tcW w:w="2880" w:type="dxa"/>
          </w:tcPr>
          <w:p w14:paraId="6257A43D" w14:textId="77777777" w:rsidR="002A6A00" w:rsidRDefault="00000000">
            <w:r>
              <w:t>POST /api/exams</w:t>
            </w:r>
          </w:p>
        </w:tc>
        <w:tc>
          <w:tcPr>
            <w:tcW w:w="2880" w:type="dxa"/>
          </w:tcPr>
          <w:p w14:paraId="5744A554" w14:textId="77777777" w:rsidR="002A6A00" w:rsidRDefault="00000000">
            <w:r>
              <w:t>ADMIN, EXAM_DIVISION</w:t>
            </w:r>
          </w:p>
        </w:tc>
        <w:tc>
          <w:tcPr>
            <w:tcW w:w="2880" w:type="dxa"/>
          </w:tcPr>
          <w:p w14:paraId="7F877A4D" w14:textId="77777777" w:rsidR="002A6A00" w:rsidRDefault="00000000">
            <w:r>
              <w:t>Create exam</w:t>
            </w:r>
          </w:p>
        </w:tc>
      </w:tr>
      <w:tr w:rsidR="002A6A00" w14:paraId="505B424C" w14:textId="77777777">
        <w:tc>
          <w:tcPr>
            <w:tcW w:w="2880" w:type="dxa"/>
          </w:tcPr>
          <w:p w14:paraId="457CE9FD" w14:textId="77777777" w:rsidR="002A6A00" w:rsidRDefault="00000000">
            <w:r>
              <w:t>PATCH /api/exams/:id/schedule</w:t>
            </w:r>
          </w:p>
        </w:tc>
        <w:tc>
          <w:tcPr>
            <w:tcW w:w="2880" w:type="dxa"/>
          </w:tcPr>
          <w:p w14:paraId="64296DC4" w14:textId="77777777" w:rsidR="002A6A00" w:rsidRDefault="00000000">
            <w:r>
              <w:t>ADMIN, EXAM_DIVISION</w:t>
            </w:r>
          </w:p>
        </w:tc>
        <w:tc>
          <w:tcPr>
            <w:tcW w:w="2880" w:type="dxa"/>
          </w:tcPr>
          <w:p w14:paraId="2464F6C2" w14:textId="77777777" w:rsidR="002A6A00" w:rsidRDefault="00000000">
            <w:r>
              <w:t>Set registration window dates</w:t>
            </w:r>
          </w:p>
        </w:tc>
      </w:tr>
      <w:tr w:rsidR="002A6A00" w14:paraId="3B288D58" w14:textId="77777777">
        <w:tc>
          <w:tcPr>
            <w:tcW w:w="2880" w:type="dxa"/>
          </w:tcPr>
          <w:p w14:paraId="580B44EF" w14:textId="77777777" w:rsidR="002A6A00" w:rsidRDefault="00000000">
            <w:r>
              <w:t>PATCH /api/exams/:id/toggle</w:t>
            </w:r>
          </w:p>
        </w:tc>
        <w:tc>
          <w:tcPr>
            <w:tcW w:w="2880" w:type="dxa"/>
          </w:tcPr>
          <w:p w14:paraId="4360712C" w14:textId="77777777" w:rsidR="002A6A00" w:rsidRDefault="00000000">
            <w:r>
              <w:t>ADMIN, EXAM_DIVISION</w:t>
            </w:r>
          </w:p>
        </w:tc>
        <w:tc>
          <w:tcPr>
            <w:tcW w:w="2880" w:type="dxa"/>
          </w:tcPr>
          <w:p w14:paraId="65E2717C" w14:textId="77777777" w:rsidR="002A6A00" w:rsidRDefault="00000000">
            <w:r>
              <w:t>Open or close exam registration</w:t>
            </w:r>
          </w:p>
        </w:tc>
      </w:tr>
      <w:tr w:rsidR="002A6A00" w14:paraId="747DCCFF" w14:textId="77777777">
        <w:tc>
          <w:tcPr>
            <w:tcW w:w="2880" w:type="dxa"/>
          </w:tcPr>
          <w:p w14:paraId="1DC34702" w14:textId="77777777" w:rsidR="002A6A00" w:rsidRDefault="00000000">
            <w:r>
              <w:t>PATCH /api/exams/:id/entries/:entryId</w:t>
            </w:r>
          </w:p>
        </w:tc>
        <w:tc>
          <w:tcPr>
            <w:tcW w:w="2880" w:type="dxa"/>
          </w:tcPr>
          <w:p w14:paraId="6787C9A0" w14:textId="77777777" w:rsidR="002A6A00" w:rsidRDefault="00000000">
            <w:r>
              <w:t>ADMIN, EXAM_DIVISION, HOD, LECTURER</w:t>
            </w:r>
          </w:p>
        </w:tc>
        <w:tc>
          <w:tcPr>
            <w:tcW w:w="2880" w:type="dxa"/>
          </w:tcPr>
          <w:p w14:paraId="5F4EFE47" w14:textId="77777777" w:rsidR="002A6A00" w:rsidRDefault="00000000">
            <w:r>
              <w:t>Approve or reject an exam entry</w:t>
            </w:r>
          </w:p>
        </w:tc>
      </w:tr>
      <w:tr w:rsidR="002A6A00" w14:paraId="74C6C6F8" w14:textId="77777777">
        <w:tc>
          <w:tcPr>
            <w:tcW w:w="2880" w:type="dxa"/>
          </w:tcPr>
          <w:p w14:paraId="192E3F5C" w14:textId="77777777" w:rsidR="002A6A00" w:rsidRDefault="00000000">
            <w:r>
              <w:t>POST /api/results</w:t>
            </w:r>
          </w:p>
        </w:tc>
        <w:tc>
          <w:tcPr>
            <w:tcW w:w="2880" w:type="dxa"/>
          </w:tcPr>
          <w:p w14:paraId="1E41757B" w14:textId="77777777" w:rsidR="002A6A00" w:rsidRDefault="00000000">
            <w:r>
              <w:t>ADMIN, EXAM_DIVISION</w:t>
            </w:r>
          </w:p>
        </w:tc>
        <w:tc>
          <w:tcPr>
            <w:tcW w:w="2880" w:type="dxa"/>
          </w:tcPr>
          <w:p w14:paraId="5044A6FB" w14:textId="77777777" w:rsidR="002A6A00" w:rsidRDefault="00000000">
            <w:r>
              <w:t>Upload subject result</w:t>
            </w:r>
          </w:p>
        </w:tc>
      </w:tr>
      <w:tr w:rsidR="002A6A00" w14:paraId="4FF67231" w14:textId="77777777">
        <w:tc>
          <w:tcPr>
            <w:tcW w:w="2880" w:type="dxa"/>
          </w:tcPr>
          <w:p w14:paraId="08CC057E" w14:textId="77777777" w:rsidR="002A6A00" w:rsidRDefault="00000000">
            <w:r>
              <w:t>POST /api/results/bulk</w:t>
            </w:r>
          </w:p>
        </w:tc>
        <w:tc>
          <w:tcPr>
            <w:tcW w:w="2880" w:type="dxa"/>
          </w:tcPr>
          <w:p w14:paraId="15FB6DBF" w14:textId="77777777" w:rsidR="002A6A00" w:rsidRDefault="00000000">
            <w:r>
              <w:t>ADMIN, EXAM_DIVISION</w:t>
            </w:r>
          </w:p>
        </w:tc>
        <w:tc>
          <w:tcPr>
            <w:tcW w:w="2880" w:type="dxa"/>
          </w:tcPr>
          <w:p w14:paraId="69ADE9FD" w14:textId="77777777" w:rsidR="002A6A00" w:rsidRDefault="00000000">
            <w:r>
              <w:t>Bulk CSV result import</w:t>
            </w:r>
          </w:p>
        </w:tc>
      </w:tr>
      <w:tr w:rsidR="002A6A00" w14:paraId="47CF13F1" w14:textId="77777777">
        <w:tc>
          <w:tcPr>
            <w:tcW w:w="2880" w:type="dxa"/>
          </w:tcPr>
          <w:p w14:paraId="3C878F21" w14:textId="77777777" w:rsidR="002A6A00" w:rsidRDefault="00000000">
            <w:r>
              <w:t>PATCH /api/results/gpa/:id/finalize</w:t>
            </w:r>
          </w:p>
        </w:tc>
        <w:tc>
          <w:tcPr>
            <w:tcW w:w="2880" w:type="dxa"/>
          </w:tcPr>
          <w:p w14:paraId="378AA9D9" w14:textId="77777777" w:rsidR="002A6A00" w:rsidRDefault="00000000">
            <w:r>
              <w:t>ADMIN, EXAM_DIVISION</w:t>
            </w:r>
          </w:p>
        </w:tc>
        <w:tc>
          <w:tcPr>
            <w:tcW w:w="2880" w:type="dxa"/>
          </w:tcPr>
          <w:p w14:paraId="5DA2C0E6" w14:textId="77777777" w:rsidR="002A6A00" w:rsidRDefault="00000000">
            <w:r>
              <w:t>Finalise year GPA record</w:t>
            </w:r>
          </w:p>
        </w:tc>
      </w:tr>
      <w:tr w:rsidR="002A6A00" w14:paraId="48E09F92" w14:textId="77777777">
        <w:tc>
          <w:tcPr>
            <w:tcW w:w="2880" w:type="dxa"/>
          </w:tcPr>
          <w:p w14:paraId="6E3CDCF7" w14:textId="77777777" w:rsidR="002A6A00" w:rsidRDefault="00000000">
            <w:r>
              <w:t>PATCH /api/specializations/:id/assign</w:t>
            </w:r>
          </w:p>
        </w:tc>
        <w:tc>
          <w:tcPr>
            <w:tcW w:w="2880" w:type="dxa"/>
          </w:tcPr>
          <w:p w14:paraId="2FF5D675" w14:textId="77777777" w:rsidR="002A6A00" w:rsidRDefault="00000000">
            <w:r>
              <w:t>ADMIN, EXAM_DIVISION</w:t>
            </w:r>
          </w:p>
        </w:tc>
        <w:tc>
          <w:tcPr>
            <w:tcW w:w="2880" w:type="dxa"/>
          </w:tcPr>
          <w:p w14:paraId="0531218C" w14:textId="77777777" w:rsidR="002A6A00" w:rsidRDefault="00000000">
            <w:r>
              <w:t>Assign specialization to student</w:t>
            </w:r>
          </w:p>
        </w:tc>
      </w:tr>
      <w:tr w:rsidR="002A6A00" w14:paraId="19CBB4FB" w14:textId="77777777">
        <w:tc>
          <w:tcPr>
            <w:tcW w:w="2880" w:type="dxa"/>
          </w:tcPr>
          <w:p w14:paraId="6C568837" w14:textId="77777777" w:rsidR="002A6A00" w:rsidRDefault="00000000">
            <w:r>
              <w:t>GET /api/notifications</w:t>
            </w:r>
          </w:p>
        </w:tc>
        <w:tc>
          <w:tcPr>
            <w:tcW w:w="2880" w:type="dxa"/>
          </w:tcPr>
          <w:p w14:paraId="4EB4A090" w14:textId="77777777" w:rsidR="002A6A00" w:rsidRDefault="00000000">
            <w:r>
              <w:t>ADMIN, EXAM_DIVISION, HOD, LECTURER</w:t>
            </w:r>
          </w:p>
        </w:tc>
        <w:tc>
          <w:tcPr>
            <w:tcW w:w="2880" w:type="dxa"/>
          </w:tcPr>
          <w:p w14:paraId="02809473" w14:textId="77777777" w:rsidR="002A6A00" w:rsidRDefault="00000000">
            <w:r>
              <w:t>View Kafka event audit log</w:t>
            </w:r>
          </w:p>
        </w:tc>
      </w:tr>
      <w:tr w:rsidR="002A6A00" w14:paraId="1C4523B0" w14:textId="77777777">
        <w:tc>
          <w:tcPr>
            <w:tcW w:w="2880" w:type="dxa"/>
          </w:tcPr>
          <w:p w14:paraId="36EAB350" w14:textId="77777777" w:rsidR="002A6A00" w:rsidRDefault="00000000">
            <w:r>
              <w:t>All GET endpoints</w:t>
            </w:r>
          </w:p>
        </w:tc>
        <w:tc>
          <w:tcPr>
            <w:tcW w:w="2880" w:type="dxa"/>
          </w:tcPr>
          <w:p w14:paraId="64EDE265" w14:textId="77777777" w:rsidR="002A6A00" w:rsidRDefault="00000000">
            <w:r>
              <w:t>All authenticated roles</w:t>
            </w:r>
          </w:p>
        </w:tc>
        <w:tc>
          <w:tcPr>
            <w:tcW w:w="2880" w:type="dxa"/>
          </w:tcPr>
          <w:p w14:paraId="151330D5" w14:textId="77777777" w:rsidR="002A6A00" w:rsidRDefault="00000000">
            <w:r>
              <w:t>Read access for every authenticated user</w:t>
            </w:r>
          </w:p>
        </w:tc>
      </w:tr>
    </w:tbl>
    <w:p w14:paraId="2376D548" w14:textId="77777777" w:rsidR="008F12C1" w:rsidRDefault="008F12C1"/>
    <w:p w14:paraId="20E0E36E" w14:textId="77777777" w:rsidR="00D95A7D" w:rsidRDefault="00D95A7D"/>
    <w:p w14:paraId="6E81B63E" w14:textId="77777777" w:rsidR="008F12C1" w:rsidRDefault="00000000">
      <w:pPr>
        <w:pStyle w:val="Heading1"/>
      </w:pPr>
      <w:r>
        <w:t>2.  Auth Service  (port 3007 · auth_db)</w:t>
      </w:r>
    </w:p>
    <w:tbl>
      <w:tblPr>
        <w:tblStyle w:val="TableGrid"/>
        <w:tblW w:w="0" w:type="auto"/>
        <w:tblLook w:val="04A0" w:firstRow="1" w:lastRow="0" w:firstColumn="1" w:lastColumn="0" w:noHBand="0" w:noVBand="1"/>
      </w:tblPr>
      <w:tblGrid>
        <w:gridCol w:w="2160"/>
        <w:gridCol w:w="2160"/>
        <w:gridCol w:w="2160"/>
        <w:gridCol w:w="2160"/>
      </w:tblGrid>
      <w:tr w:rsidR="008F12C1" w14:paraId="230BFC6B" w14:textId="77777777">
        <w:tc>
          <w:tcPr>
            <w:tcW w:w="2160" w:type="dxa"/>
          </w:tcPr>
          <w:p w14:paraId="01396D13" w14:textId="77777777" w:rsidR="008F12C1" w:rsidRDefault="00000000">
            <w:pPr>
              <w:jc w:val="center"/>
            </w:pPr>
            <w:r>
              <w:rPr>
                <w:b/>
              </w:rPr>
              <w:t>Method</w:t>
            </w:r>
          </w:p>
        </w:tc>
        <w:tc>
          <w:tcPr>
            <w:tcW w:w="2160" w:type="dxa"/>
          </w:tcPr>
          <w:p w14:paraId="131A31D2" w14:textId="77777777" w:rsidR="008F12C1" w:rsidRDefault="00000000">
            <w:pPr>
              <w:jc w:val="center"/>
            </w:pPr>
            <w:r>
              <w:rPr>
                <w:b/>
              </w:rPr>
              <w:t>Path</w:t>
            </w:r>
          </w:p>
        </w:tc>
        <w:tc>
          <w:tcPr>
            <w:tcW w:w="2160" w:type="dxa"/>
          </w:tcPr>
          <w:p w14:paraId="6EF5F671" w14:textId="77777777" w:rsidR="008F12C1" w:rsidRDefault="00000000">
            <w:pPr>
              <w:jc w:val="center"/>
            </w:pPr>
            <w:r>
              <w:rPr>
                <w:b/>
              </w:rPr>
              <w:t>Auth</w:t>
            </w:r>
          </w:p>
        </w:tc>
        <w:tc>
          <w:tcPr>
            <w:tcW w:w="2160" w:type="dxa"/>
          </w:tcPr>
          <w:p w14:paraId="6CFC3862" w14:textId="77777777" w:rsidR="008F12C1" w:rsidRDefault="00000000">
            <w:pPr>
              <w:jc w:val="center"/>
            </w:pPr>
            <w:r>
              <w:rPr>
                <w:b/>
              </w:rPr>
              <w:t>Description</w:t>
            </w:r>
          </w:p>
        </w:tc>
      </w:tr>
      <w:tr w:rsidR="008F12C1" w14:paraId="4B27944E" w14:textId="77777777">
        <w:tc>
          <w:tcPr>
            <w:tcW w:w="2160" w:type="dxa"/>
          </w:tcPr>
          <w:p w14:paraId="1DDF4F3E" w14:textId="77777777" w:rsidR="008F12C1" w:rsidRDefault="00000000">
            <w:r>
              <w:t>POST</w:t>
            </w:r>
          </w:p>
        </w:tc>
        <w:tc>
          <w:tcPr>
            <w:tcW w:w="2160" w:type="dxa"/>
          </w:tcPr>
          <w:p w14:paraId="1AEFC41C" w14:textId="77777777" w:rsidR="008F12C1" w:rsidRDefault="00000000">
            <w:r>
              <w:t>/api/auth/register</w:t>
            </w:r>
          </w:p>
        </w:tc>
        <w:tc>
          <w:tcPr>
            <w:tcW w:w="2160" w:type="dxa"/>
          </w:tcPr>
          <w:p w14:paraId="7B431DB1" w14:textId="77777777" w:rsidR="008F12C1" w:rsidRDefault="00000000">
            <w:r>
              <w:t>✗</w:t>
            </w:r>
          </w:p>
        </w:tc>
        <w:tc>
          <w:tcPr>
            <w:tcW w:w="2160" w:type="dxa"/>
          </w:tcPr>
          <w:p w14:paraId="58D6FFFE" w14:textId="77777777" w:rsidR="008F12C1" w:rsidRDefault="00000000">
            <w:r>
              <w:t>Register a new user account</w:t>
            </w:r>
          </w:p>
        </w:tc>
      </w:tr>
      <w:tr w:rsidR="008F12C1" w14:paraId="69A9FBDE" w14:textId="77777777">
        <w:tc>
          <w:tcPr>
            <w:tcW w:w="2160" w:type="dxa"/>
          </w:tcPr>
          <w:p w14:paraId="487156CB" w14:textId="77777777" w:rsidR="008F12C1" w:rsidRDefault="00000000">
            <w:r>
              <w:t>POST</w:t>
            </w:r>
          </w:p>
        </w:tc>
        <w:tc>
          <w:tcPr>
            <w:tcW w:w="2160" w:type="dxa"/>
          </w:tcPr>
          <w:p w14:paraId="3F1B7726" w14:textId="77777777" w:rsidR="008F12C1" w:rsidRDefault="00000000">
            <w:r>
              <w:t>/api/auth/login</w:t>
            </w:r>
          </w:p>
        </w:tc>
        <w:tc>
          <w:tcPr>
            <w:tcW w:w="2160" w:type="dxa"/>
          </w:tcPr>
          <w:p w14:paraId="1BB6B8A2" w14:textId="77777777" w:rsidR="008F12C1" w:rsidRDefault="00000000">
            <w:r>
              <w:t>✗</w:t>
            </w:r>
          </w:p>
        </w:tc>
        <w:tc>
          <w:tcPr>
            <w:tcW w:w="2160" w:type="dxa"/>
          </w:tcPr>
          <w:p w14:paraId="4BD5F1CC" w14:textId="77777777" w:rsidR="008F12C1" w:rsidRDefault="00000000">
            <w:r>
              <w:t>Login and receive a JWT</w:t>
            </w:r>
          </w:p>
        </w:tc>
      </w:tr>
      <w:tr w:rsidR="008F12C1" w14:paraId="72481351" w14:textId="77777777">
        <w:tc>
          <w:tcPr>
            <w:tcW w:w="2160" w:type="dxa"/>
          </w:tcPr>
          <w:p w14:paraId="39306EE8" w14:textId="77777777" w:rsidR="008F12C1" w:rsidRDefault="00000000">
            <w:r>
              <w:t>POST</w:t>
            </w:r>
          </w:p>
        </w:tc>
        <w:tc>
          <w:tcPr>
            <w:tcW w:w="2160" w:type="dxa"/>
          </w:tcPr>
          <w:p w14:paraId="121B8C68" w14:textId="77777777" w:rsidR="008F12C1" w:rsidRDefault="00000000">
            <w:r>
              <w:t>/api/auth/refresh</w:t>
            </w:r>
          </w:p>
        </w:tc>
        <w:tc>
          <w:tcPr>
            <w:tcW w:w="2160" w:type="dxa"/>
          </w:tcPr>
          <w:p w14:paraId="45E62841" w14:textId="77777777" w:rsidR="008F12C1" w:rsidRDefault="00000000">
            <w:r>
              <w:t>✓</w:t>
            </w:r>
          </w:p>
        </w:tc>
        <w:tc>
          <w:tcPr>
            <w:tcW w:w="2160" w:type="dxa"/>
          </w:tcPr>
          <w:p w14:paraId="29A3217A" w14:textId="77777777" w:rsidR="008F12C1" w:rsidRDefault="00000000">
            <w:r>
              <w:t>Issue a new JWT using a valid (non-expired) existing token</w:t>
            </w:r>
          </w:p>
        </w:tc>
      </w:tr>
      <w:tr w:rsidR="008F12C1" w14:paraId="08C39ED3" w14:textId="77777777">
        <w:tc>
          <w:tcPr>
            <w:tcW w:w="2160" w:type="dxa"/>
          </w:tcPr>
          <w:p w14:paraId="521A0E00" w14:textId="77777777" w:rsidR="008F12C1" w:rsidRDefault="00000000">
            <w:r>
              <w:t>GET</w:t>
            </w:r>
          </w:p>
        </w:tc>
        <w:tc>
          <w:tcPr>
            <w:tcW w:w="2160" w:type="dxa"/>
          </w:tcPr>
          <w:p w14:paraId="4C97EE57" w14:textId="77777777" w:rsidR="008F12C1" w:rsidRDefault="00000000">
            <w:r>
              <w:t>/health</w:t>
            </w:r>
          </w:p>
        </w:tc>
        <w:tc>
          <w:tcPr>
            <w:tcW w:w="2160" w:type="dxa"/>
          </w:tcPr>
          <w:p w14:paraId="7B9F5F5C" w14:textId="77777777" w:rsidR="008F12C1" w:rsidRDefault="00000000">
            <w:r>
              <w:t>✗</w:t>
            </w:r>
          </w:p>
        </w:tc>
        <w:tc>
          <w:tcPr>
            <w:tcW w:w="2160" w:type="dxa"/>
          </w:tcPr>
          <w:p w14:paraId="2C1A51DF" w14:textId="77777777" w:rsidR="008F12C1" w:rsidRDefault="00000000">
            <w:r>
              <w:t>Health check — returns service status</w:t>
            </w:r>
          </w:p>
        </w:tc>
      </w:tr>
    </w:tbl>
    <w:p w14:paraId="53B0AAB7" w14:textId="77777777" w:rsidR="008F12C1" w:rsidRDefault="008F12C1"/>
    <w:p w14:paraId="7FBB6A5E" w14:textId="77777777" w:rsidR="00085BDD" w:rsidRDefault="00085BDD"/>
    <w:p w14:paraId="388ECFFF" w14:textId="77777777" w:rsidR="00085BDD" w:rsidRDefault="00085BDD"/>
    <w:p w14:paraId="5592B870" w14:textId="77777777" w:rsidR="00085BDD" w:rsidRDefault="00085BDD"/>
    <w:p w14:paraId="238E4F24" w14:textId="77777777" w:rsidR="00085BDD" w:rsidRDefault="00085BDD"/>
    <w:p w14:paraId="3B9212CF" w14:textId="77777777" w:rsidR="008F12C1" w:rsidRDefault="00000000">
      <w:pPr>
        <w:pStyle w:val="Heading3"/>
      </w:pPr>
      <w:r>
        <w:lastRenderedPageBreak/>
        <w:t>POST  /api/auth/register</w:t>
      </w:r>
    </w:p>
    <w:p w14:paraId="6DE8715A" w14:textId="77777777" w:rsidR="008F12C1" w:rsidRDefault="00000000">
      <w:r>
        <w:rPr>
          <w:b/>
        </w:rPr>
        <w:t>Request Body:</w:t>
      </w:r>
    </w:p>
    <w:p w14:paraId="095187F4" w14:textId="77777777" w:rsidR="008F12C1" w:rsidRDefault="00000000">
      <w:pPr>
        <w:pStyle w:val="NoSpacing"/>
      </w:pPr>
      <w:r>
        <w:rPr>
          <w:rFonts w:ascii="Courier New" w:hAnsi="Courier New"/>
          <w:sz w:val="18"/>
        </w:rPr>
        <w:t>{</w:t>
      </w:r>
      <w:r>
        <w:rPr>
          <w:rFonts w:ascii="Courier New" w:hAnsi="Courier New"/>
          <w:sz w:val="18"/>
        </w:rPr>
        <w:br/>
        <w:t xml:space="preserve">  "name": "string (required)",</w:t>
      </w:r>
      <w:r>
        <w:rPr>
          <w:rFonts w:ascii="Courier New" w:hAnsi="Courier New"/>
          <w:sz w:val="18"/>
        </w:rPr>
        <w:br/>
        <w:t xml:space="preserve">  "email": "string (required, unique)",</w:t>
      </w:r>
      <w:r>
        <w:rPr>
          <w:rFonts w:ascii="Courier New" w:hAnsi="Courier New"/>
          <w:sz w:val="18"/>
        </w:rPr>
        <w:br/>
        <w:t xml:space="preserve">  "password": "string (required, min 8 chars)",</w:t>
      </w:r>
      <w:r>
        <w:rPr>
          <w:rFonts w:ascii="Courier New" w:hAnsi="Courier New"/>
          <w:sz w:val="18"/>
        </w:rPr>
        <w:br/>
        <w:t xml:space="preserve">  "role": "student | admin (default: student)"</w:t>
      </w:r>
      <w:r>
        <w:rPr>
          <w:rFonts w:ascii="Courier New" w:hAnsi="Courier New"/>
          <w:sz w:val="18"/>
        </w:rPr>
        <w:br/>
        <w:t>}</w:t>
      </w:r>
    </w:p>
    <w:p w14:paraId="17D951AB" w14:textId="77777777" w:rsidR="008F12C1" w:rsidRDefault="00000000">
      <w:r>
        <w:rPr>
          <w:b/>
        </w:rPr>
        <w:t>Response:</w:t>
      </w:r>
    </w:p>
    <w:p w14:paraId="071EBF2D" w14:textId="77777777" w:rsidR="008F12C1" w:rsidRDefault="00000000">
      <w:pPr>
        <w:pStyle w:val="NoSpacing"/>
      </w:pPr>
      <w:r>
        <w:rPr>
          <w:rFonts w:ascii="Courier New" w:hAnsi="Courier New"/>
          <w:sz w:val="18"/>
        </w:rPr>
        <w:t>{</w:t>
      </w:r>
      <w:r>
        <w:rPr>
          <w:rFonts w:ascii="Courier New" w:hAnsi="Courier New"/>
          <w:sz w:val="18"/>
        </w:rPr>
        <w:br/>
        <w:t xml:space="preserve">  "_id": "ObjectId",</w:t>
      </w:r>
      <w:r>
        <w:rPr>
          <w:rFonts w:ascii="Courier New" w:hAnsi="Courier New"/>
          <w:sz w:val="18"/>
        </w:rPr>
        <w:br/>
        <w:t xml:space="preserve">  "name": "string",</w:t>
      </w:r>
      <w:r>
        <w:rPr>
          <w:rFonts w:ascii="Courier New" w:hAnsi="Courier New"/>
          <w:sz w:val="18"/>
        </w:rPr>
        <w:br/>
        <w:t xml:space="preserve">  "email": "string",</w:t>
      </w:r>
      <w:r>
        <w:rPr>
          <w:rFonts w:ascii="Courier New" w:hAnsi="Courier New"/>
          <w:sz w:val="18"/>
        </w:rPr>
        <w:br/>
        <w:t xml:space="preserve">  "role": "string",</w:t>
      </w:r>
      <w:r>
        <w:rPr>
          <w:rFonts w:ascii="Courier New" w:hAnsi="Courier New"/>
          <w:sz w:val="18"/>
        </w:rPr>
        <w:br/>
        <w:t xml:space="preserve">  "createdAt": "ISO8601"</w:t>
      </w:r>
      <w:r>
        <w:rPr>
          <w:rFonts w:ascii="Courier New" w:hAnsi="Courier New"/>
          <w:sz w:val="18"/>
        </w:rPr>
        <w:br/>
        <w:t>}</w:t>
      </w:r>
    </w:p>
    <w:p w14:paraId="4198E1B6" w14:textId="77777777" w:rsidR="008F12C1" w:rsidRDefault="00000000">
      <w:r>
        <w:rPr>
          <w:i/>
        </w:rPr>
        <w:t>Status codes: 201, 400, 409</w:t>
      </w:r>
    </w:p>
    <w:p w14:paraId="2117DE15" w14:textId="77777777" w:rsidR="008F12C1" w:rsidRDefault="00000000">
      <w:r>
        <w:rPr>
          <w:i/>
        </w:rPr>
        <w:t>Note: Password is hashed with bcrypt (work factor 12) before storage. Plain password never stored.</w:t>
      </w:r>
    </w:p>
    <w:p w14:paraId="2BAF92BD" w14:textId="77777777" w:rsidR="008F12C1" w:rsidRDefault="008F12C1"/>
    <w:p w14:paraId="099D1E9A" w14:textId="77777777" w:rsidR="008F12C1" w:rsidRDefault="00000000">
      <w:pPr>
        <w:pStyle w:val="Heading3"/>
      </w:pPr>
      <w:r>
        <w:t>POST  /api/auth/login</w:t>
      </w:r>
    </w:p>
    <w:p w14:paraId="6BABA76D" w14:textId="77777777" w:rsidR="008F12C1" w:rsidRDefault="00000000">
      <w:r>
        <w:rPr>
          <w:b/>
        </w:rPr>
        <w:t>Request Body:</w:t>
      </w:r>
    </w:p>
    <w:p w14:paraId="3342E441" w14:textId="77777777" w:rsidR="008F12C1" w:rsidRDefault="00000000">
      <w:pPr>
        <w:pStyle w:val="NoSpacing"/>
      </w:pPr>
      <w:r>
        <w:rPr>
          <w:rFonts w:ascii="Courier New" w:hAnsi="Courier New"/>
          <w:sz w:val="18"/>
        </w:rPr>
        <w:t>{</w:t>
      </w:r>
      <w:r>
        <w:rPr>
          <w:rFonts w:ascii="Courier New" w:hAnsi="Courier New"/>
          <w:sz w:val="18"/>
        </w:rPr>
        <w:br/>
        <w:t xml:space="preserve">  "email": "string (required)",</w:t>
      </w:r>
      <w:r>
        <w:rPr>
          <w:rFonts w:ascii="Courier New" w:hAnsi="Courier New"/>
          <w:sz w:val="18"/>
        </w:rPr>
        <w:br/>
        <w:t xml:space="preserve">  "password": "string (required)"</w:t>
      </w:r>
      <w:r>
        <w:rPr>
          <w:rFonts w:ascii="Courier New" w:hAnsi="Courier New"/>
          <w:sz w:val="18"/>
        </w:rPr>
        <w:br/>
        <w:t>}</w:t>
      </w:r>
    </w:p>
    <w:p w14:paraId="283B5B92" w14:textId="77777777" w:rsidR="008F12C1" w:rsidRDefault="00000000">
      <w:r>
        <w:rPr>
          <w:b/>
        </w:rPr>
        <w:t>Response:</w:t>
      </w:r>
    </w:p>
    <w:p w14:paraId="0834AE3C" w14:textId="77777777" w:rsidR="008F12C1" w:rsidRDefault="00000000">
      <w:pPr>
        <w:pStyle w:val="NoSpacing"/>
      </w:pPr>
      <w:r>
        <w:rPr>
          <w:rFonts w:ascii="Courier New" w:hAnsi="Courier New"/>
          <w:sz w:val="18"/>
        </w:rPr>
        <w:t>{</w:t>
      </w:r>
      <w:r>
        <w:rPr>
          <w:rFonts w:ascii="Courier New" w:hAnsi="Courier New"/>
          <w:sz w:val="18"/>
        </w:rPr>
        <w:br/>
        <w:t xml:space="preserve">  "token": "JWT string (expires 24h)",</w:t>
      </w:r>
      <w:r>
        <w:rPr>
          <w:rFonts w:ascii="Courier New" w:hAnsi="Courier New"/>
          <w:sz w:val="18"/>
        </w:rPr>
        <w:br/>
        <w:t xml:space="preserve">  "user": { "_id": "...", "name": "...", "role": "..." }</w:t>
      </w:r>
      <w:r>
        <w:rPr>
          <w:rFonts w:ascii="Courier New" w:hAnsi="Courier New"/>
          <w:sz w:val="18"/>
        </w:rPr>
        <w:br/>
        <w:t>}</w:t>
      </w:r>
    </w:p>
    <w:p w14:paraId="680CDE21" w14:textId="77777777" w:rsidR="008F12C1" w:rsidRDefault="00000000">
      <w:r>
        <w:rPr>
          <w:i/>
        </w:rPr>
        <w:t>Status codes: 200, 400, 401</w:t>
      </w:r>
    </w:p>
    <w:p w14:paraId="50B289E1" w14:textId="77777777" w:rsidR="008F12C1" w:rsidRDefault="00000000">
      <w:r>
        <w:rPr>
          <w:i/>
        </w:rPr>
        <w:t>Note: Token is signed with JWT_SECRET. Payload contains { userId, role, iat, exp }.</w:t>
      </w:r>
    </w:p>
    <w:p w14:paraId="6C605A2C" w14:textId="77777777" w:rsidR="008F12C1" w:rsidRDefault="008F12C1"/>
    <w:p w14:paraId="0FF72E5C" w14:textId="77777777" w:rsidR="00085BDD" w:rsidRDefault="00085BDD"/>
    <w:p w14:paraId="3B4DA712" w14:textId="77777777" w:rsidR="00085BDD" w:rsidRDefault="00085BDD"/>
    <w:p w14:paraId="3B2B5D27" w14:textId="77777777" w:rsidR="00085BDD" w:rsidRDefault="00085BDD"/>
    <w:p w14:paraId="12FE8D25" w14:textId="77777777" w:rsidR="00085BDD" w:rsidRDefault="00085BDD"/>
    <w:p w14:paraId="2FACD30C" w14:textId="77777777" w:rsidR="00085BDD" w:rsidRDefault="00085BDD"/>
    <w:p w14:paraId="4770373B" w14:textId="77777777" w:rsidR="008F12C1" w:rsidRDefault="00000000">
      <w:pPr>
        <w:pStyle w:val="Heading3"/>
      </w:pPr>
      <w:r>
        <w:lastRenderedPageBreak/>
        <w:t>POST  /api/auth/refresh</w:t>
      </w:r>
    </w:p>
    <w:p w14:paraId="3703A5FB" w14:textId="77777777" w:rsidR="008F12C1" w:rsidRDefault="00000000">
      <w:r>
        <w:rPr>
          <w:b/>
        </w:rPr>
        <w:t>Response:</w:t>
      </w:r>
    </w:p>
    <w:p w14:paraId="220355F8" w14:textId="77777777" w:rsidR="008F12C1" w:rsidRDefault="00000000">
      <w:pPr>
        <w:pStyle w:val="NoSpacing"/>
      </w:pPr>
      <w:r>
        <w:rPr>
          <w:rFonts w:ascii="Courier New" w:hAnsi="Courier New"/>
          <w:sz w:val="18"/>
        </w:rPr>
        <w:t>{</w:t>
      </w:r>
      <w:r>
        <w:rPr>
          <w:rFonts w:ascii="Courier New" w:hAnsi="Courier New"/>
          <w:sz w:val="18"/>
        </w:rPr>
        <w:br/>
        <w:t xml:space="preserve">  "token": "new JWT string"</w:t>
      </w:r>
      <w:r>
        <w:rPr>
          <w:rFonts w:ascii="Courier New" w:hAnsi="Courier New"/>
          <w:sz w:val="18"/>
        </w:rPr>
        <w:br/>
        <w:t>}</w:t>
      </w:r>
    </w:p>
    <w:p w14:paraId="7505BF04" w14:textId="77777777" w:rsidR="008F12C1" w:rsidRDefault="00000000">
      <w:r>
        <w:rPr>
          <w:i/>
        </w:rPr>
        <w:t>Status codes: 200, 401</w:t>
      </w:r>
    </w:p>
    <w:p w14:paraId="787DF7EF" w14:textId="77777777" w:rsidR="008F12C1" w:rsidRDefault="008F12C1"/>
    <w:p w14:paraId="139D72DB" w14:textId="77777777" w:rsidR="008F12C1" w:rsidRDefault="00000000">
      <w:pPr>
        <w:pStyle w:val="Heading3"/>
      </w:pPr>
      <w:r>
        <w:t>GET  /health</w:t>
      </w:r>
    </w:p>
    <w:p w14:paraId="1A4BE5BF" w14:textId="77777777" w:rsidR="008F12C1" w:rsidRDefault="00000000">
      <w:r>
        <w:rPr>
          <w:b/>
        </w:rPr>
        <w:t>Response:</w:t>
      </w:r>
    </w:p>
    <w:p w14:paraId="6CB98DFA" w14:textId="77777777" w:rsidR="008F12C1" w:rsidRDefault="00000000">
      <w:pPr>
        <w:pStyle w:val="NoSpacing"/>
      </w:pPr>
      <w:r>
        <w:rPr>
          <w:rFonts w:ascii="Courier New" w:hAnsi="Courier New"/>
          <w:sz w:val="18"/>
        </w:rPr>
        <w:t>{ "status": "ok", "service": "auth-service" }</w:t>
      </w:r>
    </w:p>
    <w:p w14:paraId="03DC15B6" w14:textId="14293812" w:rsidR="008F12C1" w:rsidRDefault="00000000">
      <w:r>
        <w:rPr>
          <w:i/>
        </w:rPr>
        <w:t>Status codes: 200</w:t>
      </w:r>
    </w:p>
    <w:p w14:paraId="2D39A22A" w14:textId="46BD2BC0" w:rsidR="008F12C1" w:rsidRDefault="00000000">
      <w:pPr>
        <w:pStyle w:val="Heading1"/>
      </w:pPr>
      <w:r>
        <w:t xml:space="preserve">3.  Student </w:t>
      </w:r>
      <w:r w:rsidR="00085BDD">
        <w:t>Service (</w:t>
      </w:r>
      <w:r>
        <w:t xml:space="preserve">port 3001 · </w:t>
      </w:r>
      <w:proofErr w:type="spellStart"/>
      <w:r>
        <w:t>students_db</w:t>
      </w:r>
      <w:proofErr w:type="spellEnd"/>
      <w:r>
        <w:t>)</w:t>
      </w:r>
    </w:p>
    <w:tbl>
      <w:tblPr>
        <w:tblStyle w:val="TableGrid"/>
        <w:tblW w:w="0" w:type="auto"/>
        <w:tblLook w:val="04A0" w:firstRow="1" w:lastRow="0" w:firstColumn="1" w:lastColumn="0" w:noHBand="0" w:noVBand="1"/>
      </w:tblPr>
      <w:tblGrid>
        <w:gridCol w:w="2160"/>
        <w:gridCol w:w="2160"/>
        <w:gridCol w:w="2160"/>
        <w:gridCol w:w="2160"/>
      </w:tblGrid>
      <w:tr w:rsidR="008F12C1" w14:paraId="44E01946" w14:textId="77777777">
        <w:tc>
          <w:tcPr>
            <w:tcW w:w="2160" w:type="dxa"/>
          </w:tcPr>
          <w:p w14:paraId="170EDDD5" w14:textId="77777777" w:rsidR="008F12C1" w:rsidRDefault="00000000">
            <w:pPr>
              <w:jc w:val="center"/>
            </w:pPr>
            <w:r>
              <w:rPr>
                <w:b/>
              </w:rPr>
              <w:t>Method</w:t>
            </w:r>
          </w:p>
        </w:tc>
        <w:tc>
          <w:tcPr>
            <w:tcW w:w="2160" w:type="dxa"/>
          </w:tcPr>
          <w:p w14:paraId="3060ED2D" w14:textId="77777777" w:rsidR="008F12C1" w:rsidRDefault="00000000">
            <w:pPr>
              <w:jc w:val="center"/>
            </w:pPr>
            <w:r>
              <w:rPr>
                <w:b/>
              </w:rPr>
              <w:t>Path</w:t>
            </w:r>
          </w:p>
        </w:tc>
        <w:tc>
          <w:tcPr>
            <w:tcW w:w="2160" w:type="dxa"/>
          </w:tcPr>
          <w:p w14:paraId="1177A50D" w14:textId="77777777" w:rsidR="008F12C1" w:rsidRDefault="00000000">
            <w:pPr>
              <w:jc w:val="center"/>
            </w:pPr>
            <w:r>
              <w:rPr>
                <w:b/>
              </w:rPr>
              <w:t>Auth</w:t>
            </w:r>
          </w:p>
        </w:tc>
        <w:tc>
          <w:tcPr>
            <w:tcW w:w="2160" w:type="dxa"/>
          </w:tcPr>
          <w:p w14:paraId="3603A510" w14:textId="77777777" w:rsidR="008F12C1" w:rsidRDefault="00000000">
            <w:pPr>
              <w:jc w:val="center"/>
            </w:pPr>
            <w:r>
              <w:rPr>
                <w:b/>
              </w:rPr>
              <w:t>Description</w:t>
            </w:r>
          </w:p>
        </w:tc>
      </w:tr>
      <w:tr w:rsidR="008F12C1" w14:paraId="008418CE" w14:textId="77777777">
        <w:tc>
          <w:tcPr>
            <w:tcW w:w="2160" w:type="dxa"/>
          </w:tcPr>
          <w:p w14:paraId="643670B0" w14:textId="77777777" w:rsidR="008F12C1" w:rsidRDefault="00000000">
            <w:r>
              <w:t>POST</w:t>
            </w:r>
          </w:p>
        </w:tc>
        <w:tc>
          <w:tcPr>
            <w:tcW w:w="2160" w:type="dxa"/>
          </w:tcPr>
          <w:p w14:paraId="178DFD1C" w14:textId="77777777" w:rsidR="008F12C1" w:rsidRDefault="00000000">
            <w:r>
              <w:t>/api/students</w:t>
            </w:r>
          </w:p>
        </w:tc>
        <w:tc>
          <w:tcPr>
            <w:tcW w:w="2160" w:type="dxa"/>
          </w:tcPr>
          <w:p w14:paraId="3D33E799" w14:textId="77777777" w:rsidR="008F12C1" w:rsidRDefault="00000000">
            <w:r>
              <w:t>✓</w:t>
            </w:r>
          </w:p>
        </w:tc>
        <w:tc>
          <w:tcPr>
            <w:tcW w:w="2160" w:type="dxa"/>
          </w:tcPr>
          <w:p w14:paraId="0B48BCEA" w14:textId="77777777" w:rsidR="008F12C1" w:rsidRDefault="00000000">
            <w:r>
              <w:t>Create a new student record</w:t>
            </w:r>
          </w:p>
        </w:tc>
      </w:tr>
      <w:tr w:rsidR="008F12C1" w14:paraId="506E93B0" w14:textId="77777777">
        <w:tc>
          <w:tcPr>
            <w:tcW w:w="2160" w:type="dxa"/>
          </w:tcPr>
          <w:p w14:paraId="66B8485D" w14:textId="77777777" w:rsidR="008F12C1" w:rsidRDefault="00000000">
            <w:r>
              <w:t>GET</w:t>
            </w:r>
          </w:p>
        </w:tc>
        <w:tc>
          <w:tcPr>
            <w:tcW w:w="2160" w:type="dxa"/>
          </w:tcPr>
          <w:p w14:paraId="46BCF419" w14:textId="77777777" w:rsidR="008F12C1" w:rsidRDefault="00000000">
            <w:r>
              <w:t>/api/students</w:t>
            </w:r>
          </w:p>
        </w:tc>
        <w:tc>
          <w:tcPr>
            <w:tcW w:w="2160" w:type="dxa"/>
          </w:tcPr>
          <w:p w14:paraId="59ED3FFE" w14:textId="77777777" w:rsidR="008F12C1" w:rsidRDefault="00000000">
            <w:r>
              <w:t>✓</w:t>
            </w:r>
          </w:p>
        </w:tc>
        <w:tc>
          <w:tcPr>
            <w:tcW w:w="2160" w:type="dxa"/>
          </w:tcPr>
          <w:p w14:paraId="7DBCD61A" w14:textId="77777777" w:rsidR="008F12C1" w:rsidRDefault="00000000">
            <w:r>
              <w:t>List all students (sorted by createdAt descending)</w:t>
            </w:r>
          </w:p>
        </w:tc>
      </w:tr>
      <w:tr w:rsidR="008F12C1" w14:paraId="44F7615A" w14:textId="77777777">
        <w:tc>
          <w:tcPr>
            <w:tcW w:w="2160" w:type="dxa"/>
          </w:tcPr>
          <w:p w14:paraId="3D24A4AC" w14:textId="77777777" w:rsidR="008F12C1" w:rsidRDefault="00000000">
            <w:r>
              <w:t>GET</w:t>
            </w:r>
          </w:p>
        </w:tc>
        <w:tc>
          <w:tcPr>
            <w:tcW w:w="2160" w:type="dxa"/>
          </w:tcPr>
          <w:p w14:paraId="41CE3D3D" w14:textId="77777777" w:rsidR="008F12C1" w:rsidRDefault="00000000">
            <w:r>
              <w:t>/api/students/:id</w:t>
            </w:r>
          </w:p>
        </w:tc>
        <w:tc>
          <w:tcPr>
            <w:tcW w:w="2160" w:type="dxa"/>
          </w:tcPr>
          <w:p w14:paraId="20103670" w14:textId="77777777" w:rsidR="008F12C1" w:rsidRDefault="00000000">
            <w:r>
              <w:t>✓</w:t>
            </w:r>
          </w:p>
        </w:tc>
        <w:tc>
          <w:tcPr>
            <w:tcW w:w="2160" w:type="dxa"/>
          </w:tcPr>
          <w:p w14:paraId="29052208" w14:textId="77777777" w:rsidR="008F12C1" w:rsidRDefault="00000000">
            <w:r>
              <w:t>Get a single student by MongoDB _id</w:t>
            </w:r>
          </w:p>
        </w:tc>
      </w:tr>
      <w:tr w:rsidR="008F12C1" w14:paraId="5DE99D91" w14:textId="77777777">
        <w:tc>
          <w:tcPr>
            <w:tcW w:w="2160" w:type="dxa"/>
          </w:tcPr>
          <w:p w14:paraId="615E885E" w14:textId="77777777" w:rsidR="008F12C1" w:rsidRDefault="00000000">
            <w:r>
              <w:t>PUT</w:t>
            </w:r>
          </w:p>
        </w:tc>
        <w:tc>
          <w:tcPr>
            <w:tcW w:w="2160" w:type="dxa"/>
          </w:tcPr>
          <w:p w14:paraId="02A273B7" w14:textId="77777777" w:rsidR="008F12C1" w:rsidRDefault="00000000">
            <w:r>
              <w:t>/api/students/:id</w:t>
            </w:r>
          </w:p>
        </w:tc>
        <w:tc>
          <w:tcPr>
            <w:tcW w:w="2160" w:type="dxa"/>
          </w:tcPr>
          <w:p w14:paraId="2D3DE6BC" w14:textId="77777777" w:rsidR="008F12C1" w:rsidRDefault="00000000">
            <w:r>
              <w:t>✓</w:t>
            </w:r>
          </w:p>
        </w:tc>
        <w:tc>
          <w:tcPr>
            <w:tcW w:w="2160" w:type="dxa"/>
          </w:tcPr>
          <w:p w14:paraId="3AC97711" w14:textId="77777777" w:rsidR="008F12C1" w:rsidRDefault="00000000">
            <w:r>
              <w:t>Update a student record (partial update supported)</w:t>
            </w:r>
          </w:p>
        </w:tc>
      </w:tr>
      <w:tr w:rsidR="008F12C1" w14:paraId="5342AFC1" w14:textId="77777777">
        <w:tc>
          <w:tcPr>
            <w:tcW w:w="2160" w:type="dxa"/>
          </w:tcPr>
          <w:p w14:paraId="664EAE12" w14:textId="77777777" w:rsidR="008F12C1" w:rsidRDefault="00000000">
            <w:r>
              <w:t>GET</w:t>
            </w:r>
          </w:p>
        </w:tc>
        <w:tc>
          <w:tcPr>
            <w:tcW w:w="2160" w:type="dxa"/>
          </w:tcPr>
          <w:p w14:paraId="7378E60B" w14:textId="77777777" w:rsidR="008F12C1" w:rsidRDefault="00000000">
            <w:r>
              <w:t>/health</w:t>
            </w:r>
          </w:p>
        </w:tc>
        <w:tc>
          <w:tcPr>
            <w:tcW w:w="2160" w:type="dxa"/>
          </w:tcPr>
          <w:p w14:paraId="001E175B" w14:textId="77777777" w:rsidR="008F12C1" w:rsidRDefault="00000000">
            <w:r>
              <w:t>✗</w:t>
            </w:r>
          </w:p>
        </w:tc>
        <w:tc>
          <w:tcPr>
            <w:tcW w:w="2160" w:type="dxa"/>
          </w:tcPr>
          <w:p w14:paraId="1D72AC24" w14:textId="77777777" w:rsidR="008F12C1" w:rsidRDefault="00000000">
            <w:r>
              <w:t>Health check</w:t>
            </w:r>
          </w:p>
        </w:tc>
      </w:tr>
    </w:tbl>
    <w:p w14:paraId="405D5CB3" w14:textId="77777777" w:rsidR="008F12C1" w:rsidRDefault="008F12C1"/>
    <w:p w14:paraId="58BA13D8" w14:textId="4CBB1D12" w:rsidR="008F12C1" w:rsidRDefault="00085BDD">
      <w:pPr>
        <w:pStyle w:val="Heading3"/>
      </w:pPr>
      <w:r>
        <w:t>POST /</w:t>
      </w:r>
      <w:proofErr w:type="spellStart"/>
      <w:r w:rsidR="00000000">
        <w:t>api</w:t>
      </w:r>
      <w:proofErr w:type="spellEnd"/>
      <w:r w:rsidR="00000000">
        <w:t>/students</w:t>
      </w:r>
    </w:p>
    <w:p w14:paraId="759836FB" w14:textId="77777777" w:rsidR="008F12C1" w:rsidRDefault="00000000">
      <w:r>
        <w:rPr>
          <w:b/>
        </w:rPr>
        <w:t>Request Body:</w:t>
      </w:r>
    </w:p>
    <w:p w14:paraId="6B824280" w14:textId="77777777" w:rsidR="008F12C1" w:rsidRDefault="00000000">
      <w:pPr>
        <w:pStyle w:val="NoSpacing"/>
      </w:pPr>
      <w:r>
        <w:rPr>
          <w:rFonts w:ascii="Courier New" w:hAnsi="Courier New"/>
          <w:sz w:val="18"/>
        </w:rPr>
        <w:t>{</w:t>
      </w:r>
      <w:r>
        <w:rPr>
          <w:rFonts w:ascii="Courier New" w:hAnsi="Courier New"/>
          <w:sz w:val="18"/>
        </w:rPr>
        <w:br/>
        <w:t xml:space="preserve">  "name": "string (required)",</w:t>
      </w:r>
      <w:r>
        <w:rPr>
          <w:rFonts w:ascii="Courier New" w:hAnsi="Courier New"/>
          <w:sz w:val="18"/>
        </w:rPr>
        <w:br/>
        <w:t xml:space="preserve">  "email": "string (required, unique)",</w:t>
      </w:r>
      <w:r>
        <w:rPr>
          <w:rFonts w:ascii="Courier New" w:hAnsi="Courier New"/>
          <w:sz w:val="18"/>
        </w:rPr>
        <w:br/>
        <w:t xml:space="preserve">  "studentId": "string (required, unique)",</w:t>
      </w:r>
      <w:r>
        <w:rPr>
          <w:rFonts w:ascii="Courier New" w:hAnsi="Courier New"/>
          <w:sz w:val="18"/>
        </w:rPr>
        <w:br/>
        <w:t xml:space="preserve">  "programme": "string (optional)"</w:t>
      </w:r>
      <w:r>
        <w:rPr>
          <w:rFonts w:ascii="Courier New" w:hAnsi="Courier New"/>
          <w:sz w:val="18"/>
        </w:rPr>
        <w:br/>
        <w:t>}</w:t>
      </w:r>
    </w:p>
    <w:p w14:paraId="7F3E2A7F" w14:textId="77777777" w:rsidR="008F12C1" w:rsidRDefault="00000000">
      <w:r>
        <w:rPr>
          <w:b/>
        </w:rPr>
        <w:t>Response:</w:t>
      </w:r>
    </w:p>
    <w:p w14:paraId="0EF15009" w14:textId="77777777" w:rsidR="008F12C1" w:rsidRDefault="00000000">
      <w:pPr>
        <w:pStyle w:val="NoSpacing"/>
      </w:pPr>
      <w:r>
        <w:rPr>
          <w:rFonts w:ascii="Courier New" w:hAnsi="Courier New"/>
          <w:sz w:val="18"/>
        </w:rPr>
        <w:t>{</w:t>
      </w:r>
      <w:r>
        <w:rPr>
          <w:rFonts w:ascii="Courier New" w:hAnsi="Courier New"/>
          <w:sz w:val="18"/>
        </w:rPr>
        <w:br/>
        <w:t xml:space="preserve">  "_id": "ObjectId",</w:t>
      </w:r>
      <w:r>
        <w:rPr>
          <w:rFonts w:ascii="Courier New" w:hAnsi="Courier New"/>
          <w:sz w:val="18"/>
        </w:rPr>
        <w:br/>
        <w:t xml:space="preserve">  "name": "string",</w:t>
      </w:r>
      <w:r>
        <w:rPr>
          <w:rFonts w:ascii="Courier New" w:hAnsi="Courier New"/>
          <w:sz w:val="18"/>
        </w:rPr>
        <w:br/>
        <w:t xml:space="preserve">  "email": "string",</w:t>
      </w:r>
      <w:r>
        <w:rPr>
          <w:rFonts w:ascii="Courier New" w:hAnsi="Courier New"/>
          <w:sz w:val="18"/>
        </w:rPr>
        <w:br/>
        <w:t xml:space="preserve">  "studentId": "string",</w:t>
      </w:r>
      <w:r>
        <w:rPr>
          <w:rFonts w:ascii="Courier New" w:hAnsi="Courier New"/>
          <w:sz w:val="18"/>
        </w:rPr>
        <w:br/>
        <w:t xml:space="preserve">  "programme": "string",</w:t>
      </w:r>
      <w:r>
        <w:rPr>
          <w:rFonts w:ascii="Courier New" w:hAnsi="Courier New"/>
          <w:sz w:val="18"/>
        </w:rPr>
        <w:br/>
        <w:t xml:space="preserve">  "createdAt": "ISO8601",</w:t>
      </w:r>
      <w:r>
        <w:rPr>
          <w:rFonts w:ascii="Courier New" w:hAnsi="Courier New"/>
          <w:sz w:val="18"/>
        </w:rPr>
        <w:br/>
        <w:t xml:space="preserve">  "updatedAt": "ISO8601"</w:t>
      </w:r>
      <w:r>
        <w:rPr>
          <w:rFonts w:ascii="Courier New" w:hAnsi="Courier New"/>
          <w:sz w:val="18"/>
        </w:rPr>
        <w:br/>
        <w:t>}</w:t>
      </w:r>
    </w:p>
    <w:p w14:paraId="5A983386" w14:textId="77777777" w:rsidR="008F12C1" w:rsidRDefault="00000000">
      <w:r>
        <w:rPr>
          <w:i/>
        </w:rPr>
        <w:t>Status codes: 201, 400, 401, 409</w:t>
      </w:r>
    </w:p>
    <w:p w14:paraId="1BFD75BF" w14:textId="77777777" w:rsidR="008F12C1" w:rsidRDefault="00000000">
      <w:r>
        <w:rPr>
          <w:i/>
        </w:rPr>
        <w:lastRenderedPageBreak/>
        <w:t xml:space="preserve">Note: Publishes </w:t>
      </w:r>
      <w:r>
        <w:rPr>
          <w:b/>
          <w:i/>
        </w:rPr>
        <w:t>student.created</w:t>
      </w:r>
      <w:r>
        <w:rPr>
          <w:i/>
        </w:rPr>
        <w:t xml:space="preserve"> Kafka event on success (designed; not wired in prototype).</w:t>
      </w:r>
    </w:p>
    <w:p w14:paraId="659AE099" w14:textId="77777777" w:rsidR="008F12C1" w:rsidRDefault="008F12C1"/>
    <w:p w14:paraId="01A740FA" w14:textId="77777777" w:rsidR="008F12C1" w:rsidRDefault="00000000">
      <w:pPr>
        <w:pStyle w:val="Heading3"/>
      </w:pPr>
      <w:r>
        <w:t>GET  /api/students</w:t>
      </w:r>
    </w:p>
    <w:p w14:paraId="08745FCF" w14:textId="77777777" w:rsidR="008F12C1" w:rsidRDefault="00000000">
      <w:r>
        <w:rPr>
          <w:b/>
        </w:rPr>
        <w:t>Response:</w:t>
      </w:r>
    </w:p>
    <w:p w14:paraId="738C4963" w14:textId="77777777" w:rsidR="008F12C1" w:rsidRDefault="00000000">
      <w:pPr>
        <w:pStyle w:val="NoSpacing"/>
      </w:pPr>
      <w:r>
        <w:rPr>
          <w:rFonts w:ascii="Courier New" w:hAnsi="Courier New"/>
          <w:sz w:val="18"/>
        </w:rPr>
        <w:t>[</w:t>
      </w:r>
      <w:r>
        <w:rPr>
          <w:rFonts w:ascii="Courier New" w:hAnsi="Courier New"/>
          <w:sz w:val="18"/>
        </w:rPr>
        <w:br/>
        <w:t xml:space="preserve">  { "_id": "...", "name": "...", "email": "...", "studentId": "...", ... },</w:t>
      </w:r>
      <w:r>
        <w:rPr>
          <w:rFonts w:ascii="Courier New" w:hAnsi="Courier New"/>
          <w:sz w:val="18"/>
        </w:rPr>
        <w:br/>
        <w:t xml:space="preserve">  ...</w:t>
      </w:r>
      <w:r>
        <w:rPr>
          <w:rFonts w:ascii="Courier New" w:hAnsi="Courier New"/>
          <w:sz w:val="18"/>
        </w:rPr>
        <w:br/>
        <w:t>]</w:t>
      </w:r>
    </w:p>
    <w:p w14:paraId="67E8415A" w14:textId="77777777" w:rsidR="008F12C1" w:rsidRDefault="00000000">
      <w:r>
        <w:rPr>
          <w:i/>
        </w:rPr>
        <w:t>Status codes: 200, 401</w:t>
      </w:r>
    </w:p>
    <w:p w14:paraId="54200EF5" w14:textId="77777777" w:rsidR="008F12C1" w:rsidRDefault="008F12C1"/>
    <w:p w14:paraId="6CEAB11B" w14:textId="77777777" w:rsidR="008F12C1" w:rsidRDefault="00000000">
      <w:pPr>
        <w:pStyle w:val="Heading3"/>
      </w:pPr>
      <w:r>
        <w:t>GET  /api/students/:id</w:t>
      </w:r>
    </w:p>
    <w:p w14:paraId="02994C6D" w14:textId="77777777" w:rsidR="008F12C1" w:rsidRDefault="00000000">
      <w:r>
        <w:rPr>
          <w:b/>
        </w:rPr>
        <w:t>Response:</w:t>
      </w:r>
    </w:p>
    <w:p w14:paraId="4E15AF90" w14:textId="77777777" w:rsidR="008F12C1" w:rsidRDefault="00000000">
      <w:pPr>
        <w:pStyle w:val="NoSpacing"/>
      </w:pPr>
      <w:r>
        <w:rPr>
          <w:rFonts w:ascii="Courier New" w:hAnsi="Courier New"/>
          <w:sz w:val="18"/>
        </w:rPr>
        <w:t>{</w:t>
      </w:r>
      <w:r>
        <w:rPr>
          <w:rFonts w:ascii="Courier New" w:hAnsi="Courier New"/>
          <w:sz w:val="18"/>
        </w:rPr>
        <w:br/>
        <w:t xml:space="preserve">  "_id": "ObjectId",</w:t>
      </w:r>
      <w:r>
        <w:rPr>
          <w:rFonts w:ascii="Courier New" w:hAnsi="Courier New"/>
          <w:sz w:val="18"/>
        </w:rPr>
        <w:br/>
        <w:t xml:space="preserve">  "name": "string",</w:t>
      </w:r>
      <w:r>
        <w:rPr>
          <w:rFonts w:ascii="Courier New" w:hAnsi="Courier New"/>
          <w:sz w:val="18"/>
        </w:rPr>
        <w:br/>
        <w:t xml:space="preserve">  "email": "string",</w:t>
      </w:r>
      <w:r>
        <w:rPr>
          <w:rFonts w:ascii="Courier New" w:hAnsi="Courier New"/>
          <w:sz w:val="18"/>
        </w:rPr>
        <w:br/>
        <w:t xml:space="preserve">  "studentId": "string",</w:t>
      </w:r>
      <w:r>
        <w:rPr>
          <w:rFonts w:ascii="Courier New" w:hAnsi="Courier New"/>
          <w:sz w:val="18"/>
        </w:rPr>
        <w:br/>
        <w:t xml:space="preserve">  "programme": "string",</w:t>
      </w:r>
      <w:r>
        <w:rPr>
          <w:rFonts w:ascii="Courier New" w:hAnsi="Courier New"/>
          <w:sz w:val="18"/>
        </w:rPr>
        <w:br/>
        <w:t xml:space="preserve">  "createdAt": "ISO8601"</w:t>
      </w:r>
      <w:r>
        <w:rPr>
          <w:rFonts w:ascii="Courier New" w:hAnsi="Courier New"/>
          <w:sz w:val="18"/>
        </w:rPr>
        <w:br/>
        <w:t>}</w:t>
      </w:r>
    </w:p>
    <w:p w14:paraId="30FD0979" w14:textId="77777777" w:rsidR="008F12C1" w:rsidRDefault="00000000">
      <w:r>
        <w:rPr>
          <w:i/>
        </w:rPr>
        <w:t>Status codes: 200, 401, 404</w:t>
      </w:r>
    </w:p>
    <w:p w14:paraId="76612F7C" w14:textId="77777777" w:rsidR="008F12C1" w:rsidRDefault="00000000">
      <w:r>
        <w:rPr>
          <w:i/>
        </w:rPr>
        <w:t>Note: Called internally by Exam Service to verify a student before exam enrolment.</w:t>
      </w:r>
    </w:p>
    <w:p w14:paraId="0967A1A9" w14:textId="77777777" w:rsidR="008F12C1" w:rsidRDefault="008F12C1"/>
    <w:p w14:paraId="67B17C60" w14:textId="77777777" w:rsidR="008F12C1" w:rsidRDefault="00000000">
      <w:pPr>
        <w:pStyle w:val="Heading3"/>
      </w:pPr>
      <w:r>
        <w:t>PUT  /api/students/:id</w:t>
      </w:r>
    </w:p>
    <w:p w14:paraId="1EFD609E" w14:textId="77777777" w:rsidR="008F12C1" w:rsidRDefault="00000000">
      <w:r>
        <w:rPr>
          <w:b/>
        </w:rPr>
        <w:t>Request Body:</w:t>
      </w:r>
    </w:p>
    <w:p w14:paraId="79705CE5" w14:textId="77777777" w:rsidR="008F12C1" w:rsidRDefault="00000000">
      <w:pPr>
        <w:pStyle w:val="NoSpacing"/>
      </w:pPr>
      <w:r>
        <w:rPr>
          <w:rFonts w:ascii="Courier New" w:hAnsi="Courier New"/>
          <w:sz w:val="18"/>
        </w:rPr>
        <w:t>{</w:t>
      </w:r>
      <w:r>
        <w:rPr>
          <w:rFonts w:ascii="Courier New" w:hAnsi="Courier New"/>
          <w:sz w:val="18"/>
        </w:rPr>
        <w:br/>
        <w:t xml:space="preserve">  "name": "string (optional)",</w:t>
      </w:r>
      <w:r>
        <w:rPr>
          <w:rFonts w:ascii="Courier New" w:hAnsi="Courier New"/>
          <w:sz w:val="18"/>
        </w:rPr>
        <w:br/>
        <w:t xml:space="preserve">  "programme": "string (optional)"</w:t>
      </w:r>
      <w:r>
        <w:rPr>
          <w:rFonts w:ascii="Courier New" w:hAnsi="Courier New"/>
          <w:sz w:val="18"/>
        </w:rPr>
        <w:br/>
        <w:t>}</w:t>
      </w:r>
    </w:p>
    <w:p w14:paraId="66A8B2AD" w14:textId="77777777" w:rsidR="008F12C1" w:rsidRDefault="00000000">
      <w:r>
        <w:rPr>
          <w:b/>
        </w:rPr>
        <w:t>Response:</w:t>
      </w:r>
    </w:p>
    <w:p w14:paraId="70DB8FDB" w14:textId="77777777" w:rsidR="008F12C1" w:rsidRDefault="00000000">
      <w:pPr>
        <w:pStyle w:val="NoSpacing"/>
      </w:pPr>
      <w:r>
        <w:rPr>
          <w:rFonts w:ascii="Courier New" w:hAnsi="Courier New"/>
          <w:sz w:val="18"/>
        </w:rPr>
        <w:t>{</w:t>
      </w:r>
      <w:r>
        <w:rPr>
          <w:rFonts w:ascii="Courier New" w:hAnsi="Courier New"/>
          <w:sz w:val="18"/>
        </w:rPr>
        <w:br/>
        <w:t xml:space="preserve">  "_id": "...", "name": "...", "updatedAt": "ISO8601", ...</w:t>
      </w:r>
      <w:r>
        <w:rPr>
          <w:rFonts w:ascii="Courier New" w:hAnsi="Courier New"/>
          <w:sz w:val="18"/>
        </w:rPr>
        <w:br/>
        <w:t>}</w:t>
      </w:r>
    </w:p>
    <w:p w14:paraId="322AABD0" w14:textId="77777777" w:rsidR="008F12C1" w:rsidRDefault="00000000">
      <w:r>
        <w:rPr>
          <w:i/>
        </w:rPr>
        <w:t>Status codes: 200, 400, 401, 404</w:t>
      </w:r>
    </w:p>
    <w:p w14:paraId="77980320" w14:textId="677C4679" w:rsidR="008F12C1" w:rsidRDefault="00000000">
      <w:r>
        <w:rPr>
          <w:i/>
        </w:rPr>
        <w:t>Note: email and studentId are immutable after creation.</w:t>
      </w:r>
    </w:p>
    <w:p w14:paraId="1DBCEBAC" w14:textId="4304911F" w:rsidR="008F12C1" w:rsidRDefault="00085BDD">
      <w:pPr>
        <w:pStyle w:val="Heading3"/>
      </w:pPr>
      <w:r>
        <w:t>GET /</w:t>
      </w:r>
      <w:r w:rsidR="00000000">
        <w:t>health</w:t>
      </w:r>
    </w:p>
    <w:p w14:paraId="73A9E180" w14:textId="77777777" w:rsidR="008F12C1" w:rsidRDefault="00000000">
      <w:r>
        <w:rPr>
          <w:b/>
        </w:rPr>
        <w:t>Response:</w:t>
      </w:r>
    </w:p>
    <w:p w14:paraId="573CD84B" w14:textId="77777777" w:rsidR="008F12C1" w:rsidRDefault="00000000">
      <w:pPr>
        <w:pStyle w:val="NoSpacing"/>
      </w:pPr>
      <w:r>
        <w:rPr>
          <w:rFonts w:ascii="Courier New" w:hAnsi="Courier New"/>
          <w:sz w:val="18"/>
        </w:rPr>
        <w:t>{ "status": "ok", "service": "student-service" }</w:t>
      </w:r>
    </w:p>
    <w:p w14:paraId="5442AB8F" w14:textId="77777777" w:rsidR="008F12C1" w:rsidRDefault="00000000">
      <w:r>
        <w:rPr>
          <w:i/>
        </w:rPr>
        <w:t>Status codes: 200</w:t>
      </w:r>
    </w:p>
    <w:p w14:paraId="1CBC5F86" w14:textId="77777777" w:rsidR="008F12C1" w:rsidRDefault="008F12C1"/>
    <w:p w14:paraId="01A9519A" w14:textId="77777777" w:rsidR="008F12C1" w:rsidRDefault="00000000">
      <w:pPr>
        <w:pStyle w:val="Heading1"/>
      </w:pPr>
      <w:r>
        <w:t>4.  Course Service  (port 3002 · courses_db)</w:t>
      </w:r>
    </w:p>
    <w:tbl>
      <w:tblPr>
        <w:tblStyle w:val="TableGrid"/>
        <w:tblW w:w="0" w:type="auto"/>
        <w:tblLook w:val="04A0" w:firstRow="1" w:lastRow="0" w:firstColumn="1" w:lastColumn="0" w:noHBand="0" w:noVBand="1"/>
      </w:tblPr>
      <w:tblGrid>
        <w:gridCol w:w="2045"/>
        <w:gridCol w:w="2708"/>
        <w:gridCol w:w="2017"/>
        <w:gridCol w:w="2086"/>
      </w:tblGrid>
      <w:tr w:rsidR="008F12C1" w14:paraId="31E7AC43" w14:textId="77777777">
        <w:tc>
          <w:tcPr>
            <w:tcW w:w="2160" w:type="dxa"/>
          </w:tcPr>
          <w:p w14:paraId="57AC4414" w14:textId="77777777" w:rsidR="008F12C1" w:rsidRDefault="00000000">
            <w:pPr>
              <w:jc w:val="center"/>
            </w:pPr>
            <w:r>
              <w:rPr>
                <w:b/>
              </w:rPr>
              <w:t>Method</w:t>
            </w:r>
          </w:p>
        </w:tc>
        <w:tc>
          <w:tcPr>
            <w:tcW w:w="2160" w:type="dxa"/>
          </w:tcPr>
          <w:p w14:paraId="06BCA9E2" w14:textId="77777777" w:rsidR="008F12C1" w:rsidRDefault="00000000">
            <w:pPr>
              <w:jc w:val="center"/>
            </w:pPr>
            <w:r>
              <w:rPr>
                <w:b/>
              </w:rPr>
              <w:t>Path</w:t>
            </w:r>
          </w:p>
        </w:tc>
        <w:tc>
          <w:tcPr>
            <w:tcW w:w="2160" w:type="dxa"/>
          </w:tcPr>
          <w:p w14:paraId="0ECDF049" w14:textId="77777777" w:rsidR="008F12C1" w:rsidRDefault="00000000">
            <w:pPr>
              <w:jc w:val="center"/>
            </w:pPr>
            <w:r>
              <w:rPr>
                <w:b/>
              </w:rPr>
              <w:t>Auth</w:t>
            </w:r>
          </w:p>
        </w:tc>
        <w:tc>
          <w:tcPr>
            <w:tcW w:w="2160" w:type="dxa"/>
          </w:tcPr>
          <w:p w14:paraId="0D87E84E" w14:textId="77777777" w:rsidR="008F12C1" w:rsidRDefault="00000000">
            <w:pPr>
              <w:jc w:val="center"/>
            </w:pPr>
            <w:r>
              <w:rPr>
                <w:b/>
              </w:rPr>
              <w:t>Description</w:t>
            </w:r>
          </w:p>
        </w:tc>
      </w:tr>
      <w:tr w:rsidR="008F12C1" w14:paraId="7CC85601" w14:textId="77777777">
        <w:tc>
          <w:tcPr>
            <w:tcW w:w="2160" w:type="dxa"/>
          </w:tcPr>
          <w:p w14:paraId="1FC85B76" w14:textId="77777777" w:rsidR="008F12C1" w:rsidRDefault="00000000">
            <w:r>
              <w:t>POST</w:t>
            </w:r>
          </w:p>
        </w:tc>
        <w:tc>
          <w:tcPr>
            <w:tcW w:w="2160" w:type="dxa"/>
          </w:tcPr>
          <w:p w14:paraId="64697E87" w14:textId="77777777" w:rsidR="008F12C1" w:rsidRDefault="00000000">
            <w:r>
              <w:t>/api/courses</w:t>
            </w:r>
          </w:p>
        </w:tc>
        <w:tc>
          <w:tcPr>
            <w:tcW w:w="2160" w:type="dxa"/>
          </w:tcPr>
          <w:p w14:paraId="3E27F7E1" w14:textId="77777777" w:rsidR="008F12C1" w:rsidRDefault="00000000">
            <w:r>
              <w:t>✓</w:t>
            </w:r>
          </w:p>
        </w:tc>
        <w:tc>
          <w:tcPr>
            <w:tcW w:w="2160" w:type="dxa"/>
          </w:tcPr>
          <w:p w14:paraId="1E5D4FBA" w14:textId="77777777" w:rsidR="008F12C1" w:rsidRDefault="00000000">
            <w:r>
              <w:t>Create a new course</w:t>
            </w:r>
          </w:p>
        </w:tc>
      </w:tr>
      <w:tr w:rsidR="008F12C1" w14:paraId="5EBF9963" w14:textId="77777777">
        <w:tc>
          <w:tcPr>
            <w:tcW w:w="2160" w:type="dxa"/>
          </w:tcPr>
          <w:p w14:paraId="2C98507C" w14:textId="77777777" w:rsidR="008F12C1" w:rsidRDefault="00000000">
            <w:r>
              <w:t>GET</w:t>
            </w:r>
          </w:p>
        </w:tc>
        <w:tc>
          <w:tcPr>
            <w:tcW w:w="2160" w:type="dxa"/>
          </w:tcPr>
          <w:p w14:paraId="6A548314" w14:textId="77777777" w:rsidR="008F12C1" w:rsidRDefault="00000000">
            <w:r>
              <w:t>/api/courses</w:t>
            </w:r>
          </w:p>
        </w:tc>
        <w:tc>
          <w:tcPr>
            <w:tcW w:w="2160" w:type="dxa"/>
          </w:tcPr>
          <w:p w14:paraId="473594E5" w14:textId="77777777" w:rsidR="008F12C1" w:rsidRDefault="00000000">
            <w:r>
              <w:t>✓</w:t>
            </w:r>
          </w:p>
        </w:tc>
        <w:tc>
          <w:tcPr>
            <w:tcW w:w="2160" w:type="dxa"/>
          </w:tcPr>
          <w:p w14:paraId="6D9DEDFB" w14:textId="77777777" w:rsidR="008F12C1" w:rsidRDefault="00000000">
            <w:r>
              <w:t>List all courses</w:t>
            </w:r>
          </w:p>
        </w:tc>
      </w:tr>
      <w:tr w:rsidR="008F12C1" w14:paraId="630831CB" w14:textId="77777777">
        <w:tc>
          <w:tcPr>
            <w:tcW w:w="2160" w:type="dxa"/>
          </w:tcPr>
          <w:p w14:paraId="776C57AF" w14:textId="77777777" w:rsidR="008F12C1" w:rsidRDefault="00000000">
            <w:r>
              <w:t>GET</w:t>
            </w:r>
          </w:p>
        </w:tc>
        <w:tc>
          <w:tcPr>
            <w:tcW w:w="2160" w:type="dxa"/>
          </w:tcPr>
          <w:p w14:paraId="126CC3EC" w14:textId="77777777" w:rsidR="008F12C1" w:rsidRDefault="00000000">
            <w:r>
              <w:t>/api/courses/:id</w:t>
            </w:r>
          </w:p>
        </w:tc>
        <w:tc>
          <w:tcPr>
            <w:tcW w:w="2160" w:type="dxa"/>
          </w:tcPr>
          <w:p w14:paraId="71A4E536" w14:textId="77777777" w:rsidR="008F12C1" w:rsidRDefault="00000000">
            <w:r>
              <w:t>✓</w:t>
            </w:r>
          </w:p>
        </w:tc>
        <w:tc>
          <w:tcPr>
            <w:tcW w:w="2160" w:type="dxa"/>
          </w:tcPr>
          <w:p w14:paraId="5DFA3676" w14:textId="77777777" w:rsidR="008F12C1" w:rsidRDefault="00000000">
            <w:r>
              <w:t>Get a single course by ID</w:t>
            </w:r>
          </w:p>
        </w:tc>
      </w:tr>
      <w:tr w:rsidR="008F12C1" w14:paraId="277964CD" w14:textId="77777777">
        <w:tc>
          <w:tcPr>
            <w:tcW w:w="2160" w:type="dxa"/>
          </w:tcPr>
          <w:p w14:paraId="4C6B2C49" w14:textId="77777777" w:rsidR="008F12C1" w:rsidRDefault="00000000">
            <w:r>
              <w:t>POST</w:t>
            </w:r>
          </w:p>
        </w:tc>
        <w:tc>
          <w:tcPr>
            <w:tcW w:w="2160" w:type="dxa"/>
          </w:tcPr>
          <w:p w14:paraId="468EC9CE" w14:textId="77777777" w:rsidR="008F12C1" w:rsidRDefault="00000000">
            <w:r>
              <w:t>/api/courses/:id/modules</w:t>
            </w:r>
          </w:p>
        </w:tc>
        <w:tc>
          <w:tcPr>
            <w:tcW w:w="2160" w:type="dxa"/>
          </w:tcPr>
          <w:p w14:paraId="6EE0C324" w14:textId="77777777" w:rsidR="008F12C1" w:rsidRDefault="00000000">
            <w:r>
              <w:t>✓</w:t>
            </w:r>
          </w:p>
        </w:tc>
        <w:tc>
          <w:tcPr>
            <w:tcW w:w="2160" w:type="dxa"/>
          </w:tcPr>
          <w:p w14:paraId="3FAB3E14" w14:textId="77777777" w:rsidR="008F12C1" w:rsidRDefault="00000000">
            <w:r>
              <w:t>Add a module to a course</w:t>
            </w:r>
          </w:p>
        </w:tc>
      </w:tr>
      <w:tr w:rsidR="008F12C1" w14:paraId="768D1BC7" w14:textId="77777777">
        <w:tc>
          <w:tcPr>
            <w:tcW w:w="2160" w:type="dxa"/>
          </w:tcPr>
          <w:p w14:paraId="771CD6A6" w14:textId="77777777" w:rsidR="008F12C1" w:rsidRDefault="00000000">
            <w:r>
              <w:t>GET</w:t>
            </w:r>
          </w:p>
        </w:tc>
        <w:tc>
          <w:tcPr>
            <w:tcW w:w="2160" w:type="dxa"/>
          </w:tcPr>
          <w:p w14:paraId="286397C4" w14:textId="77777777" w:rsidR="008F12C1" w:rsidRDefault="00000000">
            <w:r>
              <w:t>/api/courses/:id/modules</w:t>
            </w:r>
          </w:p>
        </w:tc>
        <w:tc>
          <w:tcPr>
            <w:tcW w:w="2160" w:type="dxa"/>
          </w:tcPr>
          <w:p w14:paraId="0FC1FE9E" w14:textId="77777777" w:rsidR="008F12C1" w:rsidRDefault="00000000">
            <w:r>
              <w:t>✓</w:t>
            </w:r>
          </w:p>
        </w:tc>
        <w:tc>
          <w:tcPr>
            <w:tcW w:w="2160" w:type="dxa"/>
          </w:tcPr>
          <w:p w14:paraId="2051A0A8" w14:textId="77777777" w:rsidR="008F12C1" w:rsidRDefault="00000000">
            <w:r>
              <w:t>List all modules for a course (sorted by week)</w:t>
            </w:r>
          </w:p>
        </w:tc>
      </w:tr>
    </w:tbl>
    <w:p w14:paraId="1E6F9DD4" w14:textId="77777777" w:rsidR="008F12C1" w:rsidRDefault="008F12C1"/>
    <w:p w14:paraId="3B067D4C" w14:textId="77777777" w:rsidR="008F12C1" w:rsidRDefault="00000000">
      <w:pPr>
        <w:pStyle w:val="Heading3"/>
      </w:pPr>
      <w:r>
        <w:t>POST  /api/courses</w:t>
      </w:r>
    </w:p>
    <w:p w14:paraId="030197B1" w14:textId="77777777" w:rsidR="008F12C1" w:rsidRDefault="00000000">
      <w:r>
        <w:rPr>
          <w:b/>
        </w:rPr>
        <w:t>Request Body:</w:t>
      </w:r>
    </w:p>
    <w:p w14:paraId="6F2514EC" w14:textId="77777777" w:rsidR="008F12C1" w:rsidRDefault="00000000">
      <w:pPr>
        <w:pStyle w:val="NoSpacing"/>
      </w:pPr>
      <w:r>
        <w:rPr>
          <w:rFonts w:ascii="Courier New" w:hAnsi="Courier New"/>
          <w:sz w:val="18"/>
        </w:rPr>
        <w:t>{</w:t>
      </w:r>
      <w:r>
        <w:rPr>
          <w:rFonts w:ascii="Courier New" w:hAnsi="Courier New"/>
          <w:sz w:val="18"/>
        </w:rPr>
        <w:br/>
        <w:t xml:space="preserve">  "title": "string (required)",</w:t>
      </w:r>
      <w:r>
        <w:rPr>
          <w:rFonts w:ascii="Courier New" w:hAnsi="Courier New"/>
          <w:sz w:val="18"/>
        </w:rPr>
        <w:br/>
        <w:t xml:space="preserve">  "courseCode": "string (required, unique)",</w:t>
      </w:r>
      <w:r>
        <w:rPr>
          <w:rFonts w:ascii="Courier New" w:hAnsi="Courier New"/>
          <w:sz w:val="18"/>
        </w:rPr>
        <w:br/>
        <w:t xml:space="preserve">  "credits": "number (required)"</w:t>
      </w:r>
      <w:r>
        <w:rPr>
          <w:rFonts w:ascii="Courier New" w:hAnsi="Courier New"/>
          <w:sz w:val="18"/>
        </w:rPr>
        <w:br/>
        <w:t>}</w:t>
      </w:r>
    </w:p>
    <w:p w14:paraId="7CA0A7B5" w14:textId="77777777" w:rsidR="008F12C1" w:rsidRDefault="00000000">
      <w:r>
        <w:rPr>
          <w:b/>
        </w:rPr>
        <w:t>Response:</w:t>
      </w:r>
    </w:p>
    <w:p w14:paraId="3A4EB2FB" w14:textId="77777777" w:rsidR="008F12C1" w:rsidRDefault="00000000">
      <w:pPr>
        <w:pStyle w:val="NoSpacing"/>
      </w:pPr>
      <w:r>
        <w:rPr>
          <w:rFonts w:ascii="Courier New" w:hAnsi="Courier New"/>
          <w:sz w:val="18"/>
        </w:rPr>
        <w:t>{</w:t>
      </w:r>
      <w:r>
        <w:rPr>
          <w:rFonts w:ascii="Courier New" w:hAnsi="Courier New"/>
          <w:sz w:val="18"/>
        </w:rPr>
        <w:br/>
        <w:t xml:space="preserve">  "_id": "ObjectId",</w:t>
      </w:r>
      <w:r>
        <w:rPr>
          <w:rFonts w:ascii="Courier New" w:hAnsi="Courier New"/>
          <w:sz w:val="18"/>
        </w:rPr>
        <w:br/>
        <w:t xml:space="preserve">  "title": "string",</w:t>
      </w:r>
      <w:r>
        <w:rPr>
          <w:rFonts w:ascii="Courier New" w:hAnsi="Courier New"/>
          <w:sz w:val="18"/>
        </w:rPr>
        <w:br/>
        <w:t xml:space="preserve">  "courseCode": "string",</w:t>
      </w:r>
      <w:r>
        <w:rPr>
          <w:rFonts w:ascii="Courier New" w:hAnsi="Courier New"/>
          <w:sz w:val="18"/>
        </w:rPr>
        <w:br/>
        <w:t xml:space="preserve">  "credits": "number",</w:t>
      </w:r>
      <w:r>
        <w:rPr>
          <w:rFonts w:ascii="Courier New" w:hAnsi="Courier New"/>
          <w:sz w:val="18"/>
        </w:rPr>
        <w:br/>
        <w:t xml:space="preserve">  "createdAt": "ISO8601"</w:t>
      </w:r>
      <w:r>
        <w:rPr>
          <w:rFonts w:ascii="Courier New" w:hAnsi="Courier New"/>
          <w:sz w:val="18"/>
        </w:rPr>
        <w:br/>
        <w:t>}</w:t>
      </w:r>
    </w:p>
    <w:p w14:paraId="78351422" w14:textId="77777777" w:rsidR="008F12C1" w:rsidRDefault="00000000">
      <w:r>
        <w:rPr>
          <w:i/>
        </w:rPr>
        <w:t>Status codes: 201, 400, 401, 409</w:t>
      </w:r>
    </w:p>
    <w:p w14:paraId="27524B19" w14:textId="77777777" w:rsidR="008F12C1" w:rsidRDefault="008F12C1"/>
    <w:p w14:paraId="1B17C38B" w14:textId="77777777" w:rsidR="008F12C1" w:rsidRDefault="00000000">
      <w:pPr>
        <w:pStyle w:val="Heading3"/>
      </w:pPr>
      <w:r>
        <w:t>GET  /api/courses</w:t>
      </w:r>
    </w:p>
    <w:p w14:paraId="79B56D94" w14:textId="77777777" w:rsidR="008F12C1" w:rsidRDefault="00000000">
      <w:r>
        <w:rPr>
          <w:b/>
        </w:rPr>
        <w:t>Response:</w:t>
      </w:r>
    </w:p>
    <w:p w14:paraId="4039CEE9" w14:textId="77777777" w:rsidR="008F12C1" w:rsidRDefault="00000000">
      <w:pPr>
        <w:pStyle w:val="NoSpacing"/>
      </w:pPr>
      <w:r>
        <w:rPr>
          <w:rFonts w:ascii="Courier New" w:hAnsi="Courier New"/>
          <w:sz w:val="18"/>
        </w:rPr>
        <w:t>[ { "_id": "...", "title": "...", "courseCode": "...", "credits": 3 }, ... ]</w:t>
      </w:r>
    </w:p>
    <w:p w14:paraId="04C39C23" w14:textId="77777777" w:rsidR="008F12C1" w:rsidRDefault="00000000">
      <w:r>
        <w:rPr>
          <w:i/>
        </w:rPr>
        <w:t>Status codes: 200, 401</w:t>
      </w:r>
    </w:p>
    <w:p w14:paraId="5F4995DF" w14:textId="77777777" w:rsidR="008F12C1" w:rsidRDefault="008F12C1"/>
    <w:p w14:paraId="25077DD4" w14:textId="77777777" w:rsidR="008F12C1" w:rsidRDefault="00000000">
      <w:pPr>
        <w:pStyle w:val="Heading3"/>
      </w:pPr>
      <w:r>
        <w:t>GET  /api/courses/:id</w:t>
      </w:r>
    </w:p>
    <w:p w14:paraId="2B73047C" w14:textId="77777777" w:rsidR="008F12C1" w:rsidRDefault="00000000">
      <w:r>
        <w:rPr>
          <w:b/>
        </w:rPr>
        <w:t>Response:</w:t>
      </w:r>
    </w:p>
    <w:p w14:paraId="767FD40C" w14:textId="77777777" w:rsidR="008F12C1" w:rsidRDefault="00000000">
      <w:pPr>
        <w:pStyle w:val="NoSpacing"/>
      </w:pPr>
      <w:r>
        <w:rPr>
          <w:rFonts w:ascii="Courier New" w:hAnsi="Courier New"/>
          <w:sz w:val="18"/>
        </w:rPr>
        <w:t>{ "_id": "...", "title": "...", "courseCode": "...", "credits": 3 }</w:t>
      </w:r>
    </w:p>
    <w:p w14:paraId="20F6C9BF" w14:textId="77777777" w:rsidR="008F12C1" w:rsidRDefault="00000000">
      <w:r>
        <w:rPr>
          <w:i/>
        </w:rPr>
        <w:t>Status codes: 200, 401, 404</w:t>
      </w:r>
    </w:p>
    <w:p w14:paraId="36A661C1" w14:textId="77777777" w:rsidR="008F12C1" w:rsidRDefault="008F12C1"/>
    <w:p w14:paraId="2800F9E3" w14:textId="77777777" w:rsidR="008F12C1" w:rsidRDefault="00000000">
      <w:pPr>
        <w:pStyle w:val="Heading3"/>
      </w:pPr>
      <w:r>
        <w:t>POST  /api/courses/:id/modules</w:t>
      </w:r>
    </w:p>
    <w:p w14:paraId="487F4BF6" w14:textId="77777777" w:rsidR="008F12C1" w:rsidRDefault="00000000">
      <w:r>
        <w:rPr>
          <w:b/>
        </w:rPr>
        <w:t>Request Body:</w:t>
      </w:r>
    </w:p>
    <w:p w14:paraId="5691F5AE" w14:textId="77777777" w:rsidR="008F12C1" w:rsidRDefault="00000000">
      <w:pPr>
        <w:pStyle w:val="NoSpacing"/>
      </w:pPr>
      <w:r>
        <w:rPr>
          <w:rFonts w:ascii="Courier New" w:hAnsi="Courier New"/>
          <w:sz w:val="18"/>
        </w:rPr>
        <w:t>{</w:t>
      </w:r>
      <w:r>
        <w:rPr>
          <w:rFonts w:ascii="Courier New" w:hAnsi="Courier New"/>
          <w:sz w:val="18"/>
        </w:rPr>
        <w:br/>
        <w:t xml:space="preserve">  "title": "string (required)",</w:t>
      </w:r>
      <w:r>
        <w:rPr>
          <w:rFonts w:ascii="Courier New" w:hAnsi="Courier New"/>
          <w:sz w:val="18"/>
        </w:rPr>
        <w:br/>
        <w:t xml:space="preserve">  "week": "number (required)"</w:t>
      </w:r>
      <w:r>
        <w:rPr>
          <w:rFonts w:ascii="Courier New" w:hAnsi="Courier New"/>
          <w:sz w:val="18"/>
        </w:rPr>
        <w:br/>
        <w:t>}</w:t>
      </w:r>
    </w:p>
    <w:p w14:paraId="388B01D5" w14:textId="77777777" w:rsidR="008F12C1" w:rsidRDefault="00000000">
      <w:r>
        <w:rPr>
          <w:b/>
        </w:rPr>
        <w:t>Response:</w:t>
      </w:r>
    </w:p>
    <w:p w14:paraId="47D21841" w14:textId="77777777" w:rsidR="008F12C1" w:rsidRDefault="00000000">
      <w:pPr>
        <w:pStyle w:val="NoSpacing"/>
      </w:pPr>
      <w:r>
        <w:rPr>
          <w:rFonts w:ascii="Courier New" w:hAnsi="Courier New"/>
          <w:sz w:val="18"/>
        </w:rPr>
        <w:t>{</w:t>
      </w:r>
      <w:r>
        <w:rPr>
          <w:rFonts w:ascii="Courier New" w:hAnsi="Courier New"/>
          <w:sz w:val="18"/>
        </w:rPr>
        <w:br/>
        <w:t xml:space="preserve">  "_id": "ObjectId",</w:t>
      </w:r>
      <w:r>
        <w:rPr>
          <w:rFonts w:ascii="Courier New" w:hAnsi="Courier New"/>
          <w:sz w:val="18"/>
        </w:rPr>
        <w:br/>
        <w:t xml:space="preserve">  "courseId": "ObjectId",</w:t>
      </w:r>
      <w:r>
        <w:rPr>
          <w:rFonts w:ascii="Courier New" w:hAnsi="Courier New"/>
          <w:sz w:val="18"/>
        </w:rPr>
        <w:br/>
        <w:t xml:space="preserve">  "title": "string",</w:t>
      </w:r>
      <w:r>
        <w:rPr>
          <w:rFonts w:ascii="Courier New" w:hAnsi="Courier New"/>
          <w:sz w:val="18"/>
        </w:rPr>
        <w:br/>
        <w:t xml:space="preserve">  "week": "number"</w:t>
      </w:r>
      <w:r>
        <w:rPr>
          <w:rFonts w:ascii="Courier New" w:hAnsi="Courier New"/>
          <w:sz w:val="18"/>
        </w:rPr>
        <w:br/>
        <w:t>}</w:t>
      </w:r>
    </w:p>
    <w:p w14:paraId="61F94137" w14:textId="77777777" w:rsidR="008F12C1" w:rsidRDefault="00000000">
      <w:r>
        <w:rPr>
          <w:i/>
        </w:rPr>
        <w:t>Status codes: 201, 400, 401, 404</w:t>
      </w:r>
    </w:p>
    <w:p w14:paraId="3247BF63" w14:textId="77777777" w:rsidR="008F12C1" w:rsidRDefault="008F12C1"/>
    <w:p w14:paraId="0585FBBB" w14:textId="77777777" w:rsidR="008F12C1" w:rsidRDefault="00000000">
      <w:pPr>
        <w:pStyle w:val="Heading3"/>
      </w:pPr>
      <w:r>
        <w:t>GET  /api/courses/:id/modules</w:t>
      </w:r>
    </w:p>
    <w:p w14:paraId="0016E258" w14:textId="77777777" w:rsidR="008F12C1" w:rsidRDefault="00000000">
      <w:r>
        <w:rPr>
          <w:b/>
        </w:rPr>
        <w:t>Response:</w:t>
      </w:r>
    </w:p>
    <w:p w14:paraId="08F6004C" w14:textId="77777777" w:rsidR="008F12C1" w:rsidRDefault="00000000">
      <w:pPr>
        <w:pStyle w:val="NoSpacing"/>
      </w:pPr>
      <w:r>
        <w:rPr>
          <w:rFonts w:ascii="Courier New" w:hAnsi="Courier New"/>
          <w:sz w:val="18"/>
        </w:rPr>
        <w:t>[ { "_id": "...", "courseId": "...", "title": "...", "week": 1 }, ... ]</w:t>
      </w:r>
    </w:p>
    <w:p w14:paraId="60760B2C" w14:textId="77777777" w:rsidR="008F12C1" w:rsidRDefault="00000000">
      <w:r>
        <w:rPr>
          <w:i/>
        </w:rPr>
        <w:t>Status codes: 200, 401, 404</w:t>
      </w:r>
    </w:p>
    <w:p w14:paraId="2B977AE2" w14:textId="77777777" w:rsidR="008F12C1" w:rsidRDefault="008F12C1"/>
    <w:p w14:paraId="6D5206F1" w14:textId="77777777" w:rsidR="008F12C1" w:rsidRDefault="00000000">
      <w:pPr>
        <w:pStyle w:val="Heading1"/>
      </w:pPr>
      <w:r>
        <w:t>5.  Exam Service  (port 3003 · exams_db)</w:t>
      </w:r>
    </w:p>
    <w:tbl>
      <w:tblPr>
        <w:tblStyle w:val="TableGrid"/>
        <w:tblW w:w="0" w:type="auto"/>
        <w:tblLook w:val="04A0" w:firstRow="1" w:lastRow="0" w:firstColumn="1" w:lastColumn="0" w:noHBand="0" w:noVBand="1"/>
      </w:tblPr>
      <w:tblGrid>
        <w:gridCol w:w="1840"/>
        <w:gridCol w:w="3303"/>
        <w:gridCol w:w="1761"/>
        <w:gridCol w:w="1952"/>
      </w:tblGrid>
      <w:tr w:rsidR="008F12C1" w14:paraId="694EBB27" w14:textId="77777777">
        <w:tc>
          <w:tcPr>
            <w:tcW w:w="2160" w:type="dxa"/>
          </w:tcPr>
          <w:p w14:paraId="7EE13964" w14:textId="77777777" w:rsidR="008F12C1" w:rsidRDefault="00000000">
            <w:pPr>
              <w:jc w:val="center"/>
            </w:pPr>
            <w:r>
              <w:rPr>
                <w:b/>
              </w:rPr>
              <w:t>Method</w:t>
            </w:r>
          </w:p>
        </w:tc>
        <w:tc>
          <w:tcPr>
            <w:tcW w:w="2160" w:type="dxa"/>
          </w:tcPr>
          <w:p w14:paraId="2163BC9F" w14:textId="77777777" w:rsidR="008F12C1" w:rsidRDefault="00000000">
            <w:pPr>
              <w:jc w:val="center"/>
            </w:pPr>
            <w:r>
              <w:rPr>
                <w:b/>
              </w:rPr>
              <w:t>Path</w:t>
            </w:r>
          </w:p>
        </w:tc>
        <w:tc>
          <w:tcPr>
            <w:tcW w:w="2160" w:type="dxa"/>
          </w:tcPr>
          <w:p w14:paraId="0A47ED04" w14:textId="77777777" w:rsidR="008F12C1" w:rsidRDefault="00000000">
            <w:pPr>
              <w:jc w:val="center"/>
            </w:pPr>
            <w:r>
              <w:rPr>
                <w:b/>
              </w:rPr>
              <w:t>Auth</w:t>
            </w:r>
          </w:p>
        </w:tc>
        <w:tc>
          <w:tcPr>
            <w:tcW w:w="2160" w:type="dxa"/>
          </w:tcPr>
          <w:p w14:paraId="045C7059" w14:textId="77777777" w:rsidR="008F12C1" w:rsidRDefault="00000000">
            <w:pPr>
              <w:jc w:val="center"/>
            </w:pPr>
            <w:r>
              <w:rPr>
                <w:b/>
              </w:rPr>
              <w:t>Description</w:t>
            </w:r>
          </w:p>
        </w:tc>
      </w:tr>
      <w:tr w:rsidR="008F12C1" w14:paraId="1C94B209" w14:textId="77777777">
        <w:tc>
          <w:tcPr>
            <w:tcW w:w="2160" w:type="dxa"/>
          </w:tcPr>
          <w:p w14:paraId="0C6EC98C" w14:textId="77777777" w:rsidR="008F12C1" w:rsidRDefault="00000000">
            <w:r>
              <w:t>POST</w:t>
            </w:r>
          </w:p>
        </w:tc>
        <w:tc>
          <w:tcPr>
            <w:tcW w:w="2160" w:type="dxa"/>
          </w:tcPr>
          <w:p w14:paraId="1136B570" w14:textId="77777777" w:rsidR="008F12C1" w:rsidRDefault="00000000">
            <w:r>
              <w:t>/api/exams</w:t>
            </w:r>
          </w:p>
        </w:tc>
        <w:tc>
          <w:tcPr>
            <w:tcW w:w="2160" w:type="dxa"/>
          </w:tcPr>
          <w:p w14:paraId="7ADB384A" w14:textId="77777777" w:rsidR="008F12C1" w:rsidRDefault="00000000">
            <w:r>
              <w:t>✓</w:t>
            </w:r>
          </w:p>
        </w:tc>
        <w:tc>
          <w:tcPr>
            <w:tcW w:w="2160" w:type="dxa"/>
          </w:tcPr>
          <w:p w14:paraId="470B6E56" w14:textId="77777777" w:rsidR="008F12C1" w:rsidRDefault="00000000">
            <w:r>
              <w:t>Create a new exam</w:t>
            </w:r>
          </w:p>
        </w:tc>
      </w:tr>
      <w:tr w:rsidR="008F12C1" w14:paraId="1E3782D5" w14:textId="77777777">
        <w:tc>
          <w:tcPr>
            <w:tcW w:w="2160" w:type="dxa"/>
          </w:tcPr>
          <w:p w14:paraId="0F7EC01D" w14:textId="77777777" w:rsidR="008F12C1" w:rsidRDefault="00000000">
            <w:r>
              <w:t>GET</w:t>
            </w:r>
          </w:p>
        </w:tc>
        <w:tc>
          <w:tcPr>
            <w:tcW w:w="2160" w:type="dxa"/>
          </w:tcPr>
          <w:p w14:paraId="0C9CDEE5" w14:textId="77777777" w:rsidR="008F12C1" w:rsidRDefault="00000000">
            <w:r>
              <w:t>/api/exams</w:t>
            </w:r>
          </w:p>
        </w:tc>
        <w:tc>
          <w:tcPr>
            <w:tcW w:w="2160" w:type="dxa"/>
          </w:tcPr>
          <w:p w14:paraId="791FC02B" w14:textId="77777777" w:rsidR="008F12C1" w:rsidRDefault="00000000">
            <w:r>
              <w:t>✓</w:t>
            </w:r>
          </w:p>
        </w:tc>
        <w:tc>
          <w:tcPr>
            <w:tcW w:w="2160" w:type="dxa"/>
          </w:tcPr>
          <w:p w14:paraId="521C2EAD" w14:textId="77777777" w:rsidR="008F12C1" w:rsidRDefault="00000000">
            <w:r>
              <w:t>List all exams (sorted by date ascending)</w:t>
            </w:r>
          </w:p>
        </w:tc>
      </w:tr>
      <w:tr w:rsidR="008F12C1" w14:paraId="36AD1245" w14:textId="77777777">
        <w:tc>
          <w:tcPr>
            <w:tcW w:w="2160" w:type="dxa"/>
          </w:tcPr>
          <w:p w14:paraId="52A2F301" w14:textId="77777777" w:rsidR="008F12C1" w:rsidRDefault="00000000">
            <w:r>
              <w:t>POST</w:t>
            </w:r>
          </w:p>
        </w:tc>
        <w:tc>
          <w:tcPr>
            <w:tcW w:w="2160" w:type="dxa"/>
          </w:tcPr>
          <w:p w14:paraId="50514E18" w14:textId="77777777" w:rsidR="008F12C1" w:rsidRDefault="00000000">
            <w:r>
              <w:t>/api/exams/:id/entries</w:t>
            </w:r>
          </w:p>
        </w:tc>
        <w:tc>
          <w:tcPr>
            <w:tcW w:w="2160" w:type="dxa"/>
          </w:tcPr>
          <w:p w14:paraId="5A2DDBAA" w14:textId="77777777" w:rsidR="008F12C1" w:rsidRDefault="00000000">
            <w:r>
              <w:t>✓</w:t>
            </w:r>
          </w:p>
        </w:tc>
        <w:tc>
          <w:tcPr>
            <w:tcW w:w="2160" w:type="dxa"/>
          </w:tcPr>
          <w:p w14:paraId="2C50E6A5" w14:textId="77777777" w:rsidR="008F12C1" w:rsidRDefault="00000000">
            <w:r>
              <w:t>Enrol a student in an exam — verifies student via Student Service</w:t>
            </w:r>
          </w:p>
        </w:tc>
      </w:tr>
      <w:tr w:rsidR="008F12C1" w14:paraId="53B30187" w14:textId="77777777">
        <w:tc>
          <w:tcPr>
            <w:tcW w:w="2160" w:type="dxa"/>
          </w:tcPr>
          <w:p w14:paraId="28A2C21A" w14:textId="77777777" w:rsidR="008F12C1" w:rsidRDefault="00000000">
            <w:r>
              <w:t>GET</w:t>
            </w:r>
          </w:p>
        </w:tc>
        <w:tc>
          <w:tcPr>
            <w:tcW w:w="2160" w:type="dxa"/>
          </w:tcPr>
          <w:p w14:paraId="06FD1B8B" w14:textId="77777777" w:rsidR="008F12C1" w:rsidRDefault="00000000">
            <w:r>
              <w:t>/api/exams/:id/entries</w:t>
            </w:r>
          </w:p>
        </w:tc>
        <w:tc>
          <w:tcPr>
            <w:tcW w:w="2160" w:type="dxa"/>
          </w:tcPr>
          <w:p w14:paraId="37164A89" w14:textId="77777777" w:rsidR="008F12C1" w:rsidRDefault="00000000">
            <w:r>
              <w:t>✓</w:t>
            </w:r>
          </w:p>
        </w:tc>
        <w:tc>
          <w:tcPr>
            <w:tcW w:w="2160" w:type="dxa"/>
          </w:tcPr>
          <w:p w14:paraId="6D363598" w14:textId="77777777" w:rsidR="008F12C1" w:rsidRDefault="00000000">
            <w:r>
              <w:t>List all student entries for an exam</w:t>
            </w:r>
          </w:p>
        </w:tc>
      </w:tr>
      <w:tr w:rsidR="008F12C1" w14:paraId="7B95BCD5" w14:textId="77777777">
        <w:tc>
          <w:tcPr>
            <w:tcW w:w="2160" w:type="dxa"/>
          </w:tcPr>
          <w:p w14:paraId="154E74E2" w14:textId="77777777" w:rsidR="008F12C1" w:rsidRDefault="00000000">
            <w:r>
              <w:t>DELETE</w:t>
            </w:r>
          </w:p>
        </w:tc>
        <w:tc>
          <w:tcPr>
            <w:tcW w:w="2160" w:type="dxa"/>
          </w:tcPr>
          <w:p w14:paraId="7DE6B799" w14:textId="77777777" w:rsidR="008F12C1" w:rsidRDefault="00000000">
            <w:r>
              <w:t>/api/exams/:id/entries/:entryId</w:t>
            </w:r>
          </w:p>
        </w:tc>
        <w:tc>
          <w:tcPr>
            <w:tcW w:w="2160" w:type="dxa"/>
          </w:tcPr>
          <w:p w14:paraId="171E5CF3" w14:textId="77777777" w:rsidR="008F12C1" w:rsidRDefault="00000000">
            <w:r>
              <w:t>✓</w:t>
            </w:r>
          </w:p>
        </w:tc>
        <w:tc>
          <w:tcPr>
            <w:tcW w:w="2160" w:type="dxa"/>
          </w:tcPr>
          <w:p w14:paraId="02E08D34" w14:textId="77777777" w:rsidR="008F12C1" w:rsidRDefault="00000000">
            <w:r>
              <w:t>Remove a student entry from an exam</w:t>
            </w:r>
          </w:p>
        </w:tc>
      </w:tr>
      <w:tr w:rsidR="008F12C1" w14:paraId="53310172" w14:textId="77777777">
        <w:tc>
          <w:tcPr>
            <w:tcW w:w="2160" w:type="dxa"/>
          </w:tcPr>
          <w:p w14:paraId="3A7A3962" w14:textId="77777777" w:rsidR="008F12C1" w:rsidRDefault="00000000">
            <w:r>
              <w:t>GET</w:t>
            </w:r>
          </w:p>
        </w:tc>
        <w:tc>
          <w:tcPr>
            <w:tcW w:w="2160" w:type="dxa"/>
          </w:tcPr>
          <w:p w14:paraId="7DF834B2" w14:textId="77777777" w:rsidR="008F12C1" w:rsidRDefault="00000000">
            <w:r>
              <w:t>/health</w:t>
            </w:r>
          </w:p>
        </w:tc>
        <w:tc>
          <w:tcPr>
            <w:tcW w:w="2160" w:type="dxa"/>
          </w:tcPr>
          <w:p w14:paraId="360A9789" w14:textId="77777777" w:rsidR="008F12C1" w:rsidRDefault="00000000">
            <w:r>
              <w:t>✗</w:t>
            </w:r>
          </w:p>
        </w:tc>
        <w:tc>
          <w:tcPr>
            <w:tcW w:w="2160" w:type="dxa"/>
          </w:tcPr>
          <w:p w14:paraId="4F643ACF" w14:textId="77777777" w:rsidR="008F12C1" w:rsidRDefault="00000000">
            <w:r>
              <w:t>Health check</w:t>
            </w:r>
          </w:p>
        </w:tc>
      </w:tr>
    </w:tbl>
    <w:p w14:paraId="1A1161FC" w14:textId="77777777" w:rsidR="008F12C1" w:rsidRDefault="008F12C1"/>
    <w:p w14:paraId="27E8C5C8" w14:textId="77777777" w:rsidR="008F12C1" w:rsidRDefault="00000000">
      <w:pPr>
        <w:pStyle w:val="Heading3"/>
      </w:pPr>
      <w:r>
        <w:lastRenderedPageBreak/>
        <w:t>POST  /api/exams</w:t>
      </w:r>
    </w:p>
    <w:p w14:paraId="27F85D34" w14:textId="77777777" w:rsidR="008F12C1" w:rsidRDefault="00000000">
      <w:r>
        <w:rPr>
          <w:b/>
        </w:rPr>
        <w:t>Request Body:</w:t>
      </w:r>
    </w:p>
    <w:p w14:paraId="7E1C5BAB" w14:textId="77777777" w:rsidR="008F12C1" w:rsidRDefault="00000000">
      <w:pPr>
        <w:pStyle w:val="NoSpacing"/>
      </w:pPr>
      <w:r>
        <w:rPr>
          <w:rFonts w:ascii="Courier New" w:hAnsi="Courier New"/>
          <w:sz w:val="18"/>
        </w:rPr>
        <w:t>{</w:t>
      </w:r>
      <w:r>
        <w:rPr>
          <w:rFonts w:ascii="Courier New" w:hAnsi="Courier New"/>
          <w:sz w:val="18"/>
        </w:rPr>
        <w:br/>
        <w:t xml:space="preserve">  "title": "string (required)",</w:t>
      </w:r>
      <w:r>
        <w:rPr>
          <w:rFonts w:ascii="Courier New" w:hAnsi="Courier New"/>
          <w:sz w:val="18"/>
        </w:rPr>
        <w:br/>
        <w:t xml:space="preserve">  "courseId": "string (required)",</w:t>
      </w:r>
      <w:r>
        <w:rPr>
          <w:rFonts w:ascii="Courier New" w:hAnsi="Courier New"/>
          <w:sz w:val="18"/>
        </w:rPr>
        <w:br/>
        <w:t xml:space="preserve">  "date": "ISO8601 (required)",</w:t>
      </w:r>
      <w:r>
        <w:rPr>
          <w:rFonts w:ascii="Courier New" w:hAnsi="Courier New"/>
          <w:sz w:val="18"/>
        </w:rPr>
        <w:br/>
        <w:t xml:space="preserve">  "venue": "string (optional)"</w:t>
      </w:r>
      <w:r>
        <w:rPr>
          <w:rFonts w:ascii="Courier New" w:hAnsi="Courier New"/>
          <w:sz w:val="18"/>
        </w:rPr>
        <w:br/>
        <w:t>}</w:t>
      </w:r>
    </w:p>
    <w:p w14:paraId="20F5AFC6" w14:textId="77777777" w:rsidR="008F12C1" w:rsidRDefault="00000000">
      <w:r>
        <w:rPr>
          <w:b/>
        </w:rPr>
        <w:t>Response:</w:t>
      </w:r>
    </w:p>
    <w:p w14:paraId="0C651420" w14:textId="77777777" w:rsidR="008F12C1" w:rsidRDefault="00000000">
      <w:pPr>
        <w:pStyle w:val="NoSpacing"/>
      </w:pPr>
      <w:r>
        <w:rPr>
          <w:rFonts w:ascii="Courier New" w:hAnsi="Courier New"/>
          <w:sz w:val="18"/>
        </w:rPr>
        <w:t>{</w:t>
      </w:r>
      <w:r>
        <w:rPr>
          <w:rFonts w:ascii="Courier New" w:hAnsi="Courier New"/>
          <w:sz w:val="18"/>
        </w:rPr>
        <w:br/>
        <w:t xml:space="preserve">  "_id": "ObjectId",</w:t>
      </w:r>
      <w:r>
        <w:rPr>
          <w:rFonts w:ascii="Courier New" w:hAnsi="Courier New"/>
          <w:sz w:val="18"/>
        </w:rPr>
        <w:br/>
        <w:t xml:space="preserve">  "title": "string",</w:t>
      </w:r>
      <w:r>
        <w:rPr>
          <w:rFonts w:ascii="Courier New" w:hAnsi="Courier New"/>
          <w:sz w:val="18"/>
        </w:rPr>
        <w:br/>
        <w:t xml:space="preserve">  "courseId": "string",</w:t>
      </w:r>
      <w:r>
        <w:rPr>
          <w:rFonts w:ascii="Courier New" w:hAnsi="Courier New"/>
          <w:sz w:val="18"/>
        </w:rPr>
        <w:br/>
        <w:t xml:space="preserve">  "date": "ISO8601",</w:t>
      </w:r>
      <w:r>
        <w:rPr>
          <w:rFonts w:ascii="Courier New" w:hAnsi="Courier New"/>
          <w:sz w:val="18"/>
        </w:rPr>
        <w:br/>
        <w:t xml:space="preserve">  "venue": "string",</w:t>
      </w:r>
      <w:r>
        <w:rPr>
          <w:rFonts w:ascii="Courier New" w:hAnsi="Courier New"/>
          <w:sz w:val="18"/>
        </w:rPr>
        <w:br/>
        <w:t xml:space="preserve">  "createdAt": "ISO8601"</w:t>
      </w:r>
      <w:r>
        <w:rPr>
          <w:rFonts w:ascii="Courier New" w:hAnsi="Courier New"/>
          <w:sz w:val="18"/>
        </w:rPr>
        <w:br/>
        <w:t>}</w:t>
      </w:r>
    </w:p>
    <w:p w14:paraId="1CC1D742" w14:textId="77777777" w:rsidR="008F12C1" w:rsidRDefault="00000000">
      <w:r>
        <w:rPr>
          <w:i/>
        </w:rPr>
        <w:t>Status codes: 201, 400, 401</w:t>
      </w:r>
    </w:p>
    <w:p w14:paraId="536BCB54" w14:textId="77777777" w:rsidR="008F12C1" w:rsidRDefault="008F12C1"/>
    <w:p w14:paraId="696432E0" w14:textId="77777777" w:rsidR="008F12C1" w:rsidRDefault="00000000">
      <w:pPr>
        <w:pStyle w:val="Heading3"/>
      </w:pPr>
      <w:r>
        <w:t>GET  /api/exams</w:t>
      </w:r>
    </w:p>
    <w:p w14:paraId="4400A1A7" w14:textId="77777777" w:rsidR="008F12C1" w:rsidRDefault="00000000">
      <w:r>
        <w:rPr>
          <w:b/>
        </w:rPr>
        <w:t>Response:</w:t>
      </w:r>
    </w:p>
    <w:p w14:paraId="67465B2F" w14:textId="77777777" w:rsidR="008F12C1" w:rsidRDefault="00000000">
      <w:pPr>
        <w:pStyle w:val="NoSpacing"/>
      </w:pPr>
      <w:r>
        <w:rPr>
          <w:rFonts w:ascii="Courier New" w:hAnsi="Courier New"/>
          <w:sz w:val="18"/>
        </w:rPr>
        <w:t>[ { "_id": "...", "title": "...", "courseId": "...", "date": "..." }, ... ]</w:t>
      </w:r>
    </w:p>
    <w:p w14:paraId="1124F9E9" w14:textId="77777777" w:rsidR="008F12C1" w:rsidRDefault="00000000">
      <w:r>
        <w:rPr>
          <w:i/>
        </w:rPr>
        <w:t>Status codes: 200, 401</w:t>
      </w:r>
    </w:p>
    <w:p w14:paraId="52941F55" w14:textId="77777777" w:rsidR="008F12C1" w:rsidRDefault="008F12C1"/>
    <w:p w14:paraId="1782E8DB" w14:textId="77777777" w:rsidR="008F12C1" w:rsidRDefault="00000000">
      <w:pPr>
        <w:pStyle w:val="Heading3"/>
      </w:pPr>
      <w:r>
        <w:t>POST  /api/exams/:id/entries</w:t>
      </w:r>
    </w:p>
    <w:p w14:paraId="142BDF65" w14:textId="77777777" w:rsidR="008F12C1" w:rsidRDefault="00000000">
      <w:r>
        <w:rPr>
          <w:b/>
        </w:rPr>
        <w:t>Request Body:</w:t>
      </w:r>
    </w:p>
    <w:p w14:paraId="7225E441" w14:textId="77777777" w:rsidR="008F12C1" w:rsidRDefault="00000000">
      <w:pPr>
        <w:pStyle w:val="NoSpacing"/>
      </w:pPr>
      <w:r>
        <w:rPr>
          <w:rFonts w:ascii="Courier New" w:hAnsi="Courier New"/>
          <w:sz w:val="18"/>
        </w:rPr>
        <w:t>{</w:t>
      </w:r>
      <w:r>
        <w:rPr>
          <w:rFonts w:ascii="Courier New" w:hAnsi="Courier New"/>
          <w:sz w:val="18"/>
        </w:rPr>
        <w:br/>
        <w:t xml:space="preserve">  "studentId": "MongoDB ObjectId of the student (required)"</w:t>
      </w:r>
      <w:r>
        <w:rPr>
          <w:rFonts w:ascii="Courier New" w:hAnsi="Courier New"/>
          <w:sz w:val="18"/>
        </w:rPr>
        <w:br/>
        <w:t>}</w:t>
      </w:r>
    </w:p>
    <w:p w14:paraId="32B28527" w14:textId="77777777" w:rsidR="008F12C1" w:rsidRDefault="00000000">
      <w:r>
        <w:rPr>
          <w:b/>
        </w:rPr>
        <w:t>Response:</w:t>
      </w:r>
    </w:p>
    <w:p w14:paraId="05AB069C" w14:textId="77777777" w:rsidR="008F12C1" w:rsidRDefault="00000000">
      <w:pPr>
        <w:pStyle w:val="NoSpacing"/>
      </w:pPr>
      <w:r>
        <w:rPr>
          <w:rFonts w:ascii="Courier New" w:hAnsi="Courier New"/>
          <w:sz w:val="18"/>
        </w:rPr>
        <w:t>{</w:t>
      </w:r>
      <w:r>
        <w:rPr>
          <w:rFonts w:ascii="Courier New" w:hAnsi="Courier New"/>
          <w:sz w:val="18"/>
        </w:rPr>
        <w:br/>
        <w:t xml:space="preserve">  "_id": "ObjectId",</w:t>
      </w:r>
      <w:r>
        <w:rPr>
          <w:rFonts w:ascii="Courier New" w:hAnsi="Courier New"/>
          <w:sz w:val="18"/>
        </w:rPr>
        <w:br/>
        <w:t xml:space="preserve">  "examId": "ObjectId",</w:t>
      </w:r>
      <w:r>
        <w:rPr>
          <w:rFonts w:ascii="Courier New" w:hAnsi="Courier New"/>
          <w:sz w:val="18"/>
        </w:rPr>
        <w:br/>
        <w:t xml:space="preserve">  "studentId": "string",</w:t>
      </w:r>
      <w:r>
        <w:rPr>
          <w:rFonts w:ascii="Courier New" w:hAnsi="Courier New"/>
          <w:sz w:val="18"/>
        </w:rPr>
        <w:br/>
        <w:t xml:space="preserve">  "studentName": "string",</w:t>
      </w:r>
      <w:r>
        <w:rPr>
          <w:rFonts w:ascii="Courier New" w:hAnsi="Courier New"/>
          <w:sz w:val="18"/>
        </w:rPr>
        <w:br/>
        <w:t xml:space="preserve">  "enrolledAt": "ISO8601"</w:t>
      </w:r>
      <w:r>
        <w:rPr>
          <w:rFonts w:ascii="Courier New" w:hAnsi="Courier New"/>
          <w:sz w:val="18"/>
        </w:rPr>
        <w:br/>
        <w:t>}</w:t>
      </w:r>
    </w:p>
    <w:p w14:paraId="0D292F32" w14:textId="77777777" w:rsidR="008F12C1" w:rsidRDefault="00000000">
      <w:r>
        <w:rPr>
          <w:i/>
        </w:rPr>
        <w:t>Status codes: 201, 400, 401, 404, 409, 502</w:t>
      </w:r>
    </w:p>
    <w:p w14:paraId="00043E33" w14:textId="77777777" w:rsidR="008F12C1" w:rsidRDefault="00000000">
      <w:r>
        <w:rPr>
          <w:i/>
        </w:rPr>
        <w:t>Note: Makes internal GET /api/students/:id call to Student Service. 404 if student not found. 502 if Student Service is down.</w:t>
      </w:r>
    </w:p>
    <w:p w14:paraId="3DD2E45F" w14:textId="77777777" w:rsidR="008F12C1" w:rsidRDefault="008F12C1"/>
    <w:p w14:paraId="33A40D3E" w14:textId="77777777" w:rsidR="00085BDD" w:rsidRDefault="00085BDD"/>
    <w:p w14:paraId="5E8FF30B" w14:textId="77777777" w:rsidR="008F12C1" w:rsidRDefault="00000000">
      <w:pPr>
        <w:pStyle w:val="Heading3"/>
      </w:pPr>
      <w:r>
        <w:lastRenderedPageBreak/>
        <w:t>GET  /api/exams/:id/entries</w:t>
      </w:r>
    </w:p>
    <w:p w14:paraId="536BCF3A" w14:textId="77777777" w:rsidR="008F12C1" w:rsidRDefault="00000000">
      <w:r>
        <w:rPr>
          <w:b/>
        </w:rPr>
        <w:t>Response:</w:t>
      </w:r>
    </w:p>
    <w:p w14:paraId="69F9C2ED" w14:textId="77777777" w:rsidR="008F12C1" w:rsidRDefault="00000000">
      <w:pPr>
        <w:pStyle w:val="NoSpacing"/>
      </w:pPr>
      <w:r>
        <w:rPr>
          <w:rFonts w:ascii="Courier New" w:hAnsi="Courier New"/>
          <w:sz w:val="18"/>
        </w:rPr>
        <w:t>{</w:t>
      </w:r>
      <w:r>
        <w:rPr>
          <w:rFonts w:ascii="Courier New" w:hAnsi="Courier New"/>
          <w:sz w:val="18"/>
        </w:rPr>
        <w:br/>
        <w:t xml:space="preserve">  "exam": { "_id": "...", "title": "...", "date": "..." },</w:t>
      </w:r>
      <w:r>
        <w:rPr>
          <w:rFonts w:ascii="Courier New" w:hAnsi="Courier New"/>
          <w:sz w:val="18"/>
        </w:rPr>
        <w:br/>
        <w:t xml:space="preserve">  "entries": [ { "studentId": "...", "studentName": "...", "enrolledAt": "..." }, ... ]</w:t>
      </w:r>
      <w:r>
        <w:rPr>
          <w:rFonts w:ascii="Courier New" w:hAnsi="Courier New"/>
          <w:sz w:val="18"/>
        </w:rPr>
        <w:br/>
        <w:t>}</w:t>
      </w:r>
    </w:p>
    <w:p w14:paraId="2DB7FCA7" w14:textId="77777777" w:rsidR="008F12C1" w:rsidRDefault="00000000">
      <w:r>
        <w:rPr>
          <w:i/>
        </w:rPr>
        <w:t>Status codes: 200, 401, 404</w:t>
      </w:r>
    </w:p>
    <w:p w14:paraId="0664647E" w14:textId="77777777" w:rsidR="008F12C1" w:rsidRDefault="008F12C1"/>
    <w:p w14:paraId="546FF6BC" w14:textId="77777777" w:rsidR="008F12C1" w:rsidRDefault="00000000">
      <w:pPr>
        <w:pStyle w:val="Heading3"/>
      </w:pPr>
      <w:r>
        <w:t>DELETE  /api/exams/:id/entries/:entryId</w:t>
      </w:r>
    </w:p>
    <w:p w14:paraId="665976A4" w14:textId="77777777" w:rsidR="008F12C1" w:rsidRDefault="00000000">
      <w:r>
        <w:rPr>
          <w:b/>
        </w:rPr>
        <w:t>Response:</w:t>
      </w:r>
    </w:p>
    <w:p w14:paraId="11296472" w14:textId="77777777" w:rsidR="008F12C1" w:rsidRDefault="00000000">
      <w:pPr>
        <w:pStyle w:val="NoSpacing"/>
      </w:pPr>
      <w:r>
        <w:rPr>
          <w:rFonts w:ascii="Courier New" w:hAnsi="Courier New"/>
          <w:sz w:val="18"/>
        </w:rPr>
        <w:t>{ "message": "Entry removed" }</w:t>
      </w:r>
    </w:p>
    <w:p w14:paraId="7BFF2E58" w14:textId="77777777" w:rsidR="008F12C1" w:rsidRDefault="00000000">
      <w:r>
        <w:rPr>
          <w:i/>
        </w:rPr>
        <w:t>Status codes: 200, 401, 404</w:t>
      </w:r>
    </w:p>
    <w:p w14:paraId="07A1EA5F" w14:textId="77777777" w:rsidR="008F12C1" w:rsidRDefault="008F12C1"/>
    <w:p w14:paraId="69A8F07D" w14:textId="77777777" w:rsidR="008F12C1" w:rsidRDefault="00000000">
      <w:pPr>
        <w:pStyle w:val="Heading3"/>
      </w:pPr>
      <w:r>
        <w:t>GET  /health</w:t>
      </w:r>
    </w:p>
    <w:p w14:paraId="111ECB2C" w14:textId="77777777" w:rsidR="008F12C1" w:rsidRDefault="00000000">
      <w:r>
        <w:rPr>
          <w:b/>
        </w:rPr>
        <w:t>Response:</w:t>
      </w:r>
    </w:p>
    <w:p w14:paraId="65650FB4" w14:textId="77777777" w:rsidR="008F12C1" w:rsidRDefault="00000000">
      <w:pPr>
        <w:pStyle w:val="NoSpacing"/>
      </w:pPr>
      <w:r>
        <w:rPr>
          <w:rFonts w:ascii="Courier New" w:hAnsi="Courier New"/>
          <w:sz w:val="18"/>
        </w:rPr>
        <w:t>{ "status": "ok", "service": "exam-service" }</w:t>
      </w:r>
    </w:p>
    <w:p w14:paraId="7118597C" w14:textId="77777777" w:rsidR="008F12C1" w:rsidRDefault="00000000">
      <w:r>
        <w:rPr>
          <w:i/>
        </w:rPr>
        <w:t>Status codes: 200</w:t>
      </w:r>
    </w:p>
    <w:p w14:paraId="4E2DD5DE" w14:textId="77777777" w:rsidR="008F12C1" w:rsidRDefault="008F12C1"/>
    <w:p w14:paraId="4F728E2C" w14:textId="77777777" w:rsidR="008F12C1" w:rsidRDefault="00000000">
      <w:pPr>
        <w:pStyle w:val="Heading1"/>
      </w:pPr>
      <w:r>
        <w:t>6.  Result Service  (port 3004 · results_db)</w:t>
      </w:r>
    </w:p>
    <w:tbl>
      <w:tblPr>
        <w:tblStyle w:val="TableGrid"/>
        <w:tblW w:w="0" w:type="auto"/>
        <w:tblLook w:val="04A0" w:firstRow="1" w:lastRow="0" w:firstColumn="1" w:lastColumn="0" w:noHBand="0" w:noVBand="1"/>
      </w:tblPr>
      <w:tblGrid>
        <w:gridCol w:w="1802"/>
        <w:gridCol w:w="3267"/>
        <w:gridCol w:w="1714"/>
        <w:gridCol w:w="2073"/>
      </w:tblGrid>
      <w:tr w:rsidR="008F12C1" w14:paraId="40836B48" w14:textId="77777777">
        <w:tc>
          <w:tcPr>
            <w:tcW w:w="2160" w:type="dxa"/>
          </w:tcPr>
          <w:p w14:paraId="78C516BB" w14:textId="77777777" w:rsidR="008F12C1" w:rsidRDefault="00000000">
            <w:pPr>
              <w:jc w:val="center"/>
            </w:pPr>
            <w:r>
              <w:rPr>
                <w:b/>
              </w:rPr>
              <w:t>Method</w:t>
            </w:r>
          </w:p>
        </w:tc>
        <w:tc>
          <w:tcPr>
            <w:tcW w:w="2160" w:type="dxa"/>
          </w:tcPr>
          <w:p w14:paraId="3C060197" w14:textId="77777777" w:rsidR="008F12C1" w:rsidRDefault="00000000">
            <w:pPr>
              <w:jc w:val="center"/>
            </w:pPr>
            <w:r>
              <w:rPr>
                <w:b/>
              </w:rPr>
              <w:t>Path</w:t>
            </w:r>
          </w:p>
        </w:tc>
        <w:tc>
          <w:tcPr>
            <w:tcW w:w="2160" w:type="dxa"/>
          </w:tcPr>
          <w:p w14:paraId="4D77C8DC" w14:textId="77777777" w:rsidR="008F12C1" w:rsidRDefault="00000000">
            <w:pPr>
              <w:jc w:val="center"/>
            </w:pPr>
            <w:r>
              <w:rPr>
                <w:b/>
              </w:rPr>
              <w:t>Auth</w:t>
            </w:r>
          </w:p>
        </w:tc>
        <w:tc>
          <w:tcPr>
            <w:tcW w:w="2160" w:type="dxa"/>
          </w:tcPr>
          <w:p w14:paraId="076172F2" w14:textId="77777777" w:rsidR="008F12C1" w:rsidRDefault="00000000">
            <w:pPr>
              <w:jc w:val="center"/>
            </w:pPr>
            <w:r>
              <w:rPr>
                <w:b/>
              </w:rPr>
              <w:t>Description</w:t>
            </w:r>
          </w:p>
        </w:tc>
      </w:tr>
      <w:tr w:rsidR="008F12C1" w14:paraId="7D350E3B" w14:textId="77777777">
        <w:tc>
          <w:tcPr>
            <w:tcW w:w="2160" w:type="dxa"/>
          </w:tcPr>
          <w:p w14:paraId="0CB779EF" w14:textId="77777777" w:rsidR="008F12C1" w:rsidRDefault="00000000">
            <w:r>
              <w:t>POST</w:t>
            </w:r>
          </w:p>
        </w:tc>
        <w:tc>
          <w:tcPr>
            <w:tcW w:w="2160" w:type="dxa"/>
          </w:tcPr>
          <w:p w14:paraId="75CD71F4" w14:textId="77777777" w:rsidR="008F12C1" w:rsidRDefault="00000000">
            <w:r>
              <w:t>/api/results</w:t>
            </w:r>
          </w:p>
        </w:tc>
        <w:tc>
          <w:tcPr>
            <w:tcW w:w="2160" w:type="dxa"/>
          </w:tcPr>
          <w:p w14:paraId="65999D51" w14:textId="77777777" w:rsidR="008F12C1" w:rsidRDefault="00000000">
            <w:r>
              <w:t>✓</w:t>
            </w:r>
          </w:p>
        </w:tc>
        <w:tc>
          <w:tcPr>
            <w:tcW w:w="2160" w:type="dxa"/>
          </w:tcPr>
          <w:p w14:paraId="51351A0C" w14:textId="77777777" w:rsidR="008F12C1" w:rsidRDefault="00000000">
            <w:r>
              <w:t>Record a new exam result</w:t>
            </w:r>
          </w:p>
        </w:tc>
      </w:tr>
      <w:tr w:rsidR="008F12C1" w14:paraId="7F64C7C1" w14:textId="77777777">
        <w:tc>
          <w:tcPr>
            <w:tcW w:w="2160" w:type="dxa"/>
          </w:tcPr>
          <w:p w14:paraId="776FDF65" w14:textId="77777777" w:rsidR="008F12C1" w:rsidRDefault="00000000">
            <w:r>
              <w:t>GET</w:t>
            </w:r>
          </w:p>
        </w:tc>
        <w:tc>
          <w:tcPr>
            <w:tcW w:w="2160" w:type="dxa"/>
          </w:tcPr>
          <w:p w14:paraId="19DA3089" w14:textId="77777777" w:rsidR="008F12C1" w:rsidRDefault="00000000">
            <w:r>
              <w:t>/api/results/student/:studentId</w:t>
            </w:r>
          </w:p>
        </w:tc>
        <w:tc>
          <w:tcPr>
            <w:tcW w:w="2160" w:type="dxa"/>
          </w:tcPr>
          <w:p w14:paraId="6284C192" w14:textId="77777777" w:rsidR="008F12C1" w:rsidRDefault="00000000">
            <w:r>
              <w:t>✓</w:t>
            </w:r>
          </w:p>
        </w:tc>
        <w:tc>
          <w:tcPr>
            <w:tcW w:w="2160" w:type="dxa"/>
          </w:tcPr>
          <w:p w14:paraId="1A02FB06" w14:textId="77777777" w:rsidR="008F12C1" w:rsidRDefault="00000000">
            <w:r>
              <w:t>Get all results for a specific student</w:t>
            </w:r>
          </w:p>
        </w:tc>
      </w:tr>
      <w:tr w:rsidR="008F12C1" w14:paraId="7D029610" w14:textId="77777777">
        <w:tc>
          <w:tcPr>
            <w:tcW w:w="2160" w:type="dxa"/>
          </w:tcPr>
          <w:p w14:paraId="58502841" w14:textId="77777777" w:rsidR="008F12C1" w:rsidRDefault="00000000">
            <w:r>
              <w:t>GET</w:t>
            </w:r>
          </w:p>
        </w:tc>
        <w:tc>
          <w:tcPr>
            <w:tcW w:w="2160" w:type="dxa"/>
          </w:tcPr>
          <w:p w14:paraId="16252A3F" w14:textId="77777777" w:rsidR="008F12C1" w:rsidRDefault="00000000">
            <w:r>
              <w:t>/api/results/exam/:examId</w:t>
            </w:r>
          </w:p>
        </w:tc>
        <w:tc>
          <w:tcPr>
            <w:tcW w:w="2160" w:type="dxa"/>
          </w:tcPr>
          <w:p w14:paraId="2AD26431" w14:textId="77777777" w:rsidR="008F12C1" w:rsidRDefault="00000000">
            <w:r>
              <w:t>✓</w:t>
            </w:r>
          </w:p>
        </w:tc>
        <w:tc>
          <w:tcPr>
            <w:tcW w:w="2160" w:type="dxa"/>
          </w:tcPr>
          <w:p w14:paraId="645A7335" w14:textId="77777777" w:rsidR="008F12C1" w:rsidRDefault="00000000">
            <w:r>
              <w:t>Get all results for a specific exam</w:t>
            </w:r>
          </w:p>
        </w:tc>
      </w:tr>
      <w:tr w:rsidR="008F12C1" w14:paraId="60CEFF78" w14:textId="77777777">
        <w:tc>
          <w:tcPr>
            <w:tcW w:w="2160" w:type="dxa"/>
          </w:tcPr>
          <w:p w14:paraId="6743CD89" w14:textId="77777777" w:rsidR="008F12C1" w:rsidRDefault="00000000">
            <w:r>
              <w:t>POST</w:t>
            </w:r>
          </w:p>
        </w:tc>
        <w:tc>
          <w:tcPr>
            <w:tcW w:w="2160" w:type="dxa"/>
          </w:tcPr>
          <w:p w14:paraId="2F30E600" w14:textId="77777777" w:rsidR="008F12C1" w:rsidRDefault="00000000">
            <w:r>
              <w:t>/api/results/:id/publish</w:t>
            </w:r>
          </w:p>
        </w:tc>
        <w:tc>
          <w:tcPr>
            <w:tcW w:w="2160" w:type="dxa"/>
          </w:tcPr>
          <w:p w14:paraId="01F450B1" w14:textId="77777777" w:rsidR="008F12C1" w:rsidRDefault="00000000">
            <w:r>
              <w:t>✓</w:t>
            </w:r>
          </w:p>
        </w:tc>
        <w:tc>
          <w:tcPr>
            <w:tcW w:w="2160" w:type="dxa"/>
          </w:tcPr>
          <w:p w14:paraId="14C83CBE" w14:textId="77777777" w:rsidR="008F12C1" w:rsidRDefault="00000000">
            <w:r>
              <w:t xml:space="preserve">Publish a result — sets publishedAt and emits </w:t>
            </w:r>
            <w:r>
              <w:rPr>
                <w:b/>
              </w:rPr>
              <w:t>result.published</w:t>
            </w:r>
            <w:r>
              <w:t xml:space="preserve"> Kafka event</w:t>
            </w:r>
          </w:p>
        </w:tc>
      </w:tr>
      <w:tr w:rsidR="008F12C1" w14:paraId="24A67F42" w14:textId="77777777">
        <w:tc>
          <w:tcPr>
            <w:tcW w:w="2160" w:type="dxa"/>
          </w:tcPr>
          <w:p w14:paraId="002B8327" w14:textId="77777777" w:rsidR="008F12C1" w:rsidRDefault="00000000">
            <w:r>
              <w:t>GET</w:t>
            </w:r>
          </w:p>
        </w:tc>
        <w:tc>
          <w:tcPr>
            <w:tcW w:w="2160" w:type="dxa"/>
          </w:tcPr>
          <w:p w14:paraId="20531981" w14:textId="77777777" w:rsidR="008F12C1" w:rsidRDefault="00000000">
            <w:r>
              <w:t>/health</w:t>
            </w:r>
          </w:p>
        </w:tc>
        <w:tc>
          <w:tcPr>
            <w:tcW w:w="2160" w:type="dxa"/>
          </w:tcPr>
          <w:p w14:paraId="2F063565" w14:textId="77777777" w:rsidR="008F12C1" w:rsidRDefault="00000000">
            <w:r>
              <w:t>✗</w:t>
            </w:r>
          </w:p>
        </w:tc>
        <w:tc>
          <w:tcPr>
            <w:tcW w:w="2160" w:type="dxa"/>
          </w:tcPr>
          <w:p w14:paraId="1C3B2927" w14:textId="77777777" w:rsidR="008F12C1" w:rsidRDefault="00000000">
            <w:r>
              <w:t>Health check</w:t>
            </w:r>
          </w:p>
        </w:tc>
      </w:tr>
    </w:tbl>
    <w:p w14:paraId="226CC266" w14:textId="77777777" w:rsidR="008F12C1" w:rsidRDefault="008F12C1"/>
    <w:p w14:paraId="16191F27" w14:textId="77777777" w:rsidR="00085BDD" w:rsidRDefault="00085BDD">
      <w:pPr>
        <w:pStyle w:val="Heading3"/>
      </w:pPr>
    </w:p>
    <w:p w14:paraId="392315FA" w14:textId="77777777" w:rsidR="00085BDD" w:rsidRDefault="00085BDD">
      <w:pPr>
        <w:pStyle w:val="Heading3"/>
      </w:pPr>
    </w:p>
    <w:p w14:paraId="416A781B" w14:textId="4FA8A971" w:rsidR="008F12C1" w:rsidRDefault="008F2642">
      <w:pPr>
        <w:pStyle w:val="Heading3"/>
      </w:pPr>
      <w:r>
        <w:t>POST /</w:t>
      </w:r>
      <w:proofErr w:type="spellStart"/>
      <w:r w:rsidR="00000000">
        <w:t>api</w:t>
      </w:r>
      <w:proofErr w:type="spellEnd"/>
      <w:r w:rsidR="00000000">
        <w:t>/results</w:t>
      </w:r>
    </w:p>
    <w:p w14:paraId="2C8E6E5D" w14:textId="77777777" w:rsidR="008F12C1" w:rsidRDefault="00000000">
      <w:r>
        <w:rPr>
          <w:b/>
        </w:rPr>
        <w:t>Request Body:</w:t>
      </w:r>
    </w:p>
    <w:p w14:paraId="6F2CB55B" w14:textId="77777777" w:rsidR="008F12C1" w:rsidRDefault="00000000">
      <w:pPr>
        <w:pStyle w:val="NoSpacing"/>
      </w:pPr>
      <w:r>
        <w:rPr>
          <w:rFonts w:ascii="Courier New" w:hAnsi="Courier New"/>
          <w:sz w:val="18"/>
        </w:rPr>
        <w:t>{</w:t>
      </w:r>
      <w:r>
        <w:rPr>
          <w:rFonts w:ascii="Courier New" w:hAnsi="Courier New"/>
          <w:sz w:val="18"/>
        </w:rPr>
        <w:br/>
        <w:t xml:space="preserve">  "studentId": "string (required)",</w:t>
      </w:r>
      <w:r>
        <w:rPr>
          <w:rFonts w:ascii="Courier New" w:hAnsi="Courier New"/>
          <w:sz w:val="18"/>
        </w:rPr>
        <w:br/>
        <w:t xml:space="preserve">  "examId": "string (required)",</w:t>
      </w:r>
      <w:r>
        <w:rPr>
          <w:rFonts w:ascii="Courier New" w:hAnsi="Courier New"/>
          <w:sz w:val="18"/>
        </w:rPr>
        <w:br/>
        <w:t xml:space="preserve">  "score": "number 0–100 (required)",</w:t>
      </w:r>
      <w:r>
        <w:rPr>
          <w:rFonts w:ascii="Courier New" w:hAnsi="Courier New"/>
          <w:sz w:val="18"/>
        </w:rPr>
        <w:br/>
        <w:t xml:space="preserve">  "grade": "A | B | C | D | F (required)"</w:t>
      </w:r>
      <w:r>
        <w:rPr>
          <w:rFonts w:ascii="Courier New" w:hAnsi="Courier New"/>
          <w:sz w:val="18"/>
        </w:rPr>
        <w:br/>
        <w:t>}</w:t>
      </w:r>
    </w:p>
    <w:p w14:paraId="21366084" w14:textId="77777777" w:rsidR="008F12C1" w:rsidRDefault="00000000">
      <w:r>
        <w:rPr>
          <w:b/>
        </w:rPr>
        <w:t>Response:</w:t>
      </w:r>
    </w:p>
    <w:p w14:paraId="3E21768E" w14:textId="77777777" w:rsidR="008F12C1" w:rsidRDefault="00000000">
      <w:pPr>
        <w:pStyle w:val="NoSpacing"/>
      </w:pPr>
      <w:r>
        <w:rPr>
          <w:rFonts w:ascii="Courier New" w:hAnsi="Courier New"/>
          <w:sz w:val="18"/>
        </w:rPr>
        <w:t>{</w:t>
      </w:r>
      <w:r>
        <w:rPr>
          <w:rFonts w:ascii="Courier New" w:hAnsi="Courier New"/>
          <w:sz w:val="18"/>
        </w:rPr>
        <w:br/>
        <w:t xml:space="preserve">  "_id": "ObjectId",</w:t>
      </w:r>
      <w:r>
        <w:rPr>
          <w:rFonts w:ascii="Courier New" w:hAnsi="Courier New"/>
          <w:sz w:val="18"/>
        </w:rPr>
        <w:br/>
        <w:t xml:space="preserve">  "studentId": "string",</w:t>
      </w:r>
      <w:r>
        <w:rPr>
          <w:rFonts w:ascii="Courier New" w:hAnsi="Courier New"/>
          <w:sz w:val="18"/>
        </w:rPr>
        <w:br/>
        <w:t xml:space="preserve">  "examId": "string",</w:t>
      </w:r>
      <w:r>
        <w:rPr>
          <w:rFonts w:ascii="Courier New" w:hAnsi="Courier New"/>
          <w:sz w:val="18"/>
        </w:rPr>
        <w:br/>
        <w:t xml:space="preserve">  "score": "number",</w:t>
      </w:r>
      <w:r>
        <w:rPr>
          <w:rFonts w:ascii="Courier New" w:hAnsi="Courier New"/>
          <w:sz w:val="18"/>
        </w:rPr>
        <w:br/>
        <w:t xml:space="preserve">  "grade": "string",</w:t>
      </w:r>
      <w:r>
        <w:rPr>
          <w:rFonts w:ascii="Courier New" w:hAnsi="Courier New"/>
          <w:sz w:val="18"/>
        </w:rPr>
        <w:br/>
        <w:t xml:space="preserve">  "publishedAt": null,</w:t>
      </w:r>
      <w:r>
        <w:rPr>
          <w:rFonts w:ascii="Courier New" w:hAnsi="Courier New"/>
          <w:sz w:val="18"/>
        </w:rPr>
        <w:br/>
        <w:t xml:space="preserve">  "createdAt": "ISO8601"</w:t>
      </w:r>
      <w:r>
        <w:rPr>
          <w:rFonts w:ascii="Courier New" w:hAnsi="Courier New"/>
          <w:sz w:val="18"/>
        </w:rPr>
        <w:br/>
        <w:t>}</w:t>
      </w:r>
    </w:p>
    <w:p w14:paraId="24CDEDD2" w14:textId="77777777" w:rsidR="008F12C1" w:rsidRDefault="00000000">
      <w:r>
        <w:rPr>
          <w:i/>
        </w:rPr>
        <w:t>Status codes: 201, 400, 401, 409</w:t>
      </w:r>
    </w:p>
    <w:p w14:paraId="0B2948AA" w14:textId="77777777" w:rsidR="008F12C1" w:rsidRDefault="008F12C1"/>
    <w:p w14:paraId="49D55E26" w14:textId="77777777" w:rsidR="008F12C1" w:rsidRDefault="00000000">
      <w:pPr>
        <w:pStyle w:val="Heading3"/>
      </w:pPr>
      <w:r>
        <w:t>GET  /api/results/student/:studentId</w:t>
      </w:r>
    </w:p>
    <w:p w14:paraId="1989C115" w14:textId="77777777" w:rsidR="008F12C1" w:rsidRDefault="00000000">
      <w:r>
        <w:rPr>
          <w:b/>
        </w:rPr>
        <w:t>Response:</w:t>
      </w:r>
    </w:p>
    <w:p w14:paraId="54C0FDF9" w14:textId="77777777" w:rsidR="008F12C1" w:rsidRDefault="00000000">
      <w:pPr>
        <w:pStyle w:val="NoSpacing"/>
      </w:pPr>
      <w:r>
        <w:rPr>
          <w:rFonts w:ascii="Courier New" w:hAnsi="Courier New"/>
          <w:sz w:val="18"/>
        </w:rPr>
        <w:t>[ { "_id": "...", "examId": "...", "score": 85, "grade": "A", ... }, ... ]</w:t>
      </w:r>
    </w:p>
    <w:p w14:paraId="0ADC0DE8" w14:textId="77777777" w:rsidR="008F12C1" w:rsidRDefault="00000000">
      <w:r>
        <w:rPr>
          <w:i/>
        </w:rPr>
        <w:t>Status codes: 200, 401</w:t>
      </w:r>
    </w:p>
    <w:p w14:paraId="370E2598" w14:textId="77777777" w:rsidR="008F12C1" w:rsidRDefault="00000000">
      <w:r>
        <w:rPr>
          <w:i/>
        </w:rPr>
        <w:t>Note: Called by Transcript Service when generating a PDF.</w:t>
      </w:r>
    </w:p>
    <w:p w14:paraId="34C5076B" w14:textId="77777777" w:rsidR="008F12C1" w:rsidRDefault="008F12C1"/>
    <w:p w14:paraId="05BA6D7D" w14:textId="77777777" w:rsidR="008F12C1" w:rsidRDefault="00000000">
      <w:pPr>
        <w:pStyle w:val="Heading3"/>
      </w:pPr>
      <w:r>
        <w:t>GET  /api/results/exam/:examId</w:t>
      </w:r>
    </w:p>
    <w:p w14:paraId="5C07112D" w14:textId="77777777" w:rsidR="008F12C1" w:rsidRDefault="00000000">
      <w:r>
        <w:rPr>
          <w:b/>
        </w:rPr>
        <w:t>Response:</w:t>
      </w:r>
    </w:p>
    <w:p w14:paraId="162AD11A" w14:textId="77777777" w:rsidR="008F12C1" w:rsidRDefault="00000000">
      <w:pPr>
        <w:pStyle w:val="NoSpacing"/>
      </w:pPr>
      <w:r>
        <w:rPr>
          <w:rFonts w:ascii="Courier New" w:hAnsi="Courier New"/>
          <w:sz w:val="18"/>
        </w:rPr>
        <w:t>[ { "studentId": "...", "score": 72, "grade": "B", ... }, ... ]</w:t>
      </w:r>
    </w:p>
    <w:p w14:paraId="03A49F8D" w14:textId="77777777" w:rsidR="008F12C1" w:rsidRDefault="00000000">
      <w:r>
        <w:rPr>
          <w:i/>
        </w:rPr>
        <w:t>Status codes: 200, 401</w:t>
      </w:r>
    </w:p>
    <w:p w14:paraId="5D89942D" w14:textId="77777777" w:rsidR="008F12C1" w:rsidRDefault="008F12C1"/>
    <w:p w14:paraId="020665C8" w14:textId="77777777" w:rsidR="008F12C1" w:rsidRDefault="00000000">
      <w:pPr>
        <w:pStyle w:val="Heading3"/>
      </w:pPr>
      <w:r>
        <w:t>POST  /api/results/:id/publish</w:t>
      </w:r>
    </w:p>
    <w:p w14:paraId="4A7B5E8E" w14:textId="77777777" w:rsidR="008F12C1" w:rsidRDefault="00000000">
      <w:r>
        <w:rPr>
          <w:b/>
        </w:rPr>
        <w:t>Response:</w:t>
      </w:r>
    </w:p>
    <w:p w14:paraId="79E75091" w14:textId="77777777" w:rsidR="008F12C1" w:rsidRDefault="00000000">
      <w:pPr>
        <w:pStyle w:val="NoSpacing"/>
      </w:pPr>
      <w:r>
        <w:rPr>
          <w:rFonts w:ascii="Courier New" w:hAnsi="Courier New"/>
          <w:sz w:val="18"/>
        </w:rPr>
        <w:t>{</w:t>
      </w:r>
      <w:r>
        <w:rPr>
          <w:rFonts w:ascii="Courier New" w:hAnsi="Courier New"/>
          <w:sz w:val="18"/>
        </w:rPr>
        <w:br/>
        <w:t xml:space="preserve">  "_id": "...",</w:t>
      </w:r>
      <w:r>
        <w:rPr>
          <w:rFonts w:ascii="Courier New" w:hAnsi="Courier New"/>
          <w:sz w:val="18"/>
        </w:rPr>
        <w:br/>
        <w:t xml:space="preserve">  "publishedAt": "ISO8601",</w:t>
      </w:r>
      <w:r>
        <w:rPr>
          <w:rFonts w:ascii="Courier New" w:hAnsi="Courier New"/>
          <w:sz w:val="18"/>
        </w:rPr>
        <w:br/>
        <w:t xml:space="preserve">  ...</w:t>
      </w:r>
      <w:r>
        <w:rPr>
          <w:rFonts w:ascii="Courier New" w:hAnsi="Courier New"/>
          <w:sz w:val="18"/>
        </w:rPr>
        <w:br/>
        <w:t>}</w:t>
      </w:r>
    </w:p>
    <w:p w14:paraId="3A0AB97F" w14:textId="77777777" w:rsidR="008F12C1" w:rsidRDefault="00000000">
      <w:r>
        <w:rPr>
          <w:i/>
        </w:rPr>
        <w:t>Status codes: 200, 401, 404</w:t>
      </w:r>
    </w:p>
    <w:p w14:paraId="487B097D" w14:textId="77777777" w:rsidR="008F12C1" w:rsidRDefault="00000000">
      <w:r>
        <w:rPr>
          <w:i/>
        </w:rPr>
        <w:lastRenderedPageBreak/>
        <w:t xml:space="preserve">Note: Emits </w:t>
      </w:r>
      <w:r>
        <w:rPr>
          <w:b/>
          <w:i/>
        </w:rPr>
        <w:t>result.published</w:t>
      </w:r>
      <w:r>
        <w:rPr>
          <w:i/>
        </w:rPr>
        <w:t xml:space="preserve"> Kafka event with { studentId, examId, grade, score }.</w:t>
      </w:r>
    </w:p>
    <w:p w14:paraId="3327DDC6" w14:textId="77777777" w:rsidR="008F12C1" w:rsidRDefault="008F12C1"/>
    <w:p w14:paraId="1B73B4D9" w14:textId="77777777" w:rsidR="008F12C1" w:rsidRDefault="00000000">
      <w:pPr>
        <w:pStyle w:val="Heading3"/>
      </w:pPr>
      <w:r>
        <w:t>GET  /health</w:t>
      </w:r>
    </w:p>
    <w:p w14:paraId="40ED99FC" w14:textId="77777777" w:rsidR="008F12C1" w:rsidRDefault="00000000">
      <w:r>
        <w:rPr>
          <w:b/>
        </w:rPr>
        <w:t>Response:</w:t>
      </w:r>
    </w:p>
    <w:p w14:paraId="76393861" w14:textId="77777777" w:rsidR="008F12C1" w:rsidRDefault="00000000">
      <w:pPr>
        <w:pStyle w:val="NoSpacing"/>
      </w:pPr>
      <w:r>
        <w:rPr>
          <w:rFonts w:ascii="Courier New" w:hAnsi="Courier New"/>
          <w:sz w:val="18"/>
        </w:rPr>
        <w:t>{ "status": "ok", "service": "result-service" }</w:t>
      </w:r>
    </w:p>
    <w:p w14:paraId="0C34C74B" w14:textId="77777777" w:rsidR="008F12C1" w:rsidRDefault="00000000">
      <w:r>
        <w:rPr>
          <w:i/>
        </w:rPr>
        <w:t>Status codes: 200</w:t>
      </w:r>
    </w:p>
    <w:p w14:paraId="5FCE4B01" w14:textId="77777777" w:rsidR="008F12C1" w:rsidRDefault="008F12C1"/>
    <w:p w14:paraId="08205F80" w14:textId="77777777" w:rsidR="008F12C1" w:rsidRDefault="00000000">
      <w:pPr>
        <w:pStyle w:val="Heading1"/>
      </w:pPr>
      <w:r>
        <w:t>7.  Transcript Service  (port 3005 · transcripts_db)</w:t>
      </w:r>
    </w:p>
    <w:tbl>
      <w:tblPr>
        <w:tblStyle w:val="TableGrid"/>
        <w:tblW w:w="0" w:type="auto"/>
        <w:tblLook w:val="04A0" w:firstRow="1" w:lastRow="0" w:firstColumn="1" w:lastColumn="0" w:noHBand="0" w:noVBand="1"/>
      </w:tblPr>
      <w:tblGrid>
        <w:gridCol w:w="1641"/>
        <w:gridCol w:w="3876"/>
        <w:gridCol w:w="1515"/>
        <w:gridCol w:w="1824"/>
      </w:tblGrid>
      <w:tr w:rsidR="008F12C1" w14:paraId="1F234CD3" w14:textId="77777777">
        <w:tc>
          <w:tcPr>
            <w:tcW w:w="2160" w:type="dxa"/>
          </w:tcPr>
          <w:p w14:paraId="5CFC67D2" w14:textId="77777777" w:rsidR="008F12C1" w:rsidRDefault="00000000">
            <w:pPr>
              <w:jc w:val="center"/>
            </w:pPr>
            <w:r>
              <w:rPr>
                <w:b/>
              </w:rPr>
              <w:t>Method</w:t>
            </w:r>
          </w:p>
        </w:tc>
        <w:tc>
          <w:tcPr>
            <w:tcW w:w="2160" w:type="dxa"/>
          </w:tcPr>
          <w:p w14:paraId="5A27D794" w14:textId="77777777" w:rsidR="008F12C1" w:rsidRDefault="00000000">
            <w:pPr>
              <w:jc w:val="center"/>
            </w:pPr>
            <w:r>
              <w:rPr>
                <w:b/>
              </w:rPr>
              <w:t>Path</w:t>
            </w:r>
          </w:p>
        </w:tc>
        <w:tc>
          <w:tcPr>
            <w:tcW w:w="2160" w:type="dxa"/>
          </w:tcPr>
          <w:p w14:paraId="45861F02" w14:textId="77777777" w:rsidR="008F12C1" w:rsidRDefault="00000000">
            <w:pPr>
              <w:jc w:val="center"/>
            </w:pPr>
            <w:r>
              <w:rPr>
                <w:b/>
              </w:rPr>
              <w:t>Auth</w:t>
            </w:r>
          </w:p>
        </w:tc>
        <w:tc>
          <w:tcPr>
            <w:tcW w:w="2160" w:type="dxa"/>
          </w:tcPr>
          <w:p w14:paraId="45606C30" w14:textId="77777777" w:rsidR="008F12C1" w:rsidRDefault="00000000">
            <w:pPr>
              <w:jc w:val="center"/>
            </w:pPr>
            <w:r>
              <w:rPr>
                <w:b/>
              </w:rPr>
              <w:t>Description</w:t>
            </w:r>
          </w:p>
        </w:tc>
      </w:tr>
      <w:tr w:rsidR="008F12C1" w14:paraId="002E6CD1" w14:textId="77777777">
        <w:tc>
          <w:tcPr>
            <w:tcW w:w="2160" w:type="dxa"/>
          </w:tcPr>
          <w:p w14:paraId="2846F6E5" w14:textId="77777777" w:rsidR="008F12C1" w:rsidRDefault="00000000">
            <w:r>
              <w:t>POST</w:t>
            </w:r>
          </w:p>
        </w:tc>
        <w:tc>
          <w:tcPr>
            <w:tcW w:w="2160" w:type="dxa"/>
          </w:tcPr>
          <w:p w14:paraId="457A8A87" w14:textId="77777777" w:rsidR="008F12C1" w:rsidRDefault="00000000">
            <w:r>
              <w:t>/api/transcripts/:studentId/generate</w:t>
            </w:r>
          </w:p>
        </w:tc>
        <w:tc>
          <w:tcPr>
            <w:tcW w:w="2160" w:type="dxa"/>
          </w:tcPr>
          <w:p w14:paraId="092146FF" w14:textId="77777777" w:rsidR="008F12C1" w:rsidRDefault="00000000">
            <w:r>
              <w:t>✓</w:t>
            </w:r>
          </w:p>
        </w:tc>
        <w:tc>
          <w:tcPr>
            <w:tcW w:w="2160" w:type="dxa"/>
          </w:tcPr>
          <w:p w14:paraId="5CAD51F8" w14:textId="77777777" w:rsidR="008F12C1" w:rsidRDefault="00000000">
            <w:r>
              <w:t>Generate a PDF transcript for a student</w:t>
            </w:r>
          </w:p>
        </w:tc>
      </w:tr>
      <w:tr w:rsidR="008F12C1" w14:paraId="20022EEB" w14:textId="77777777">
        <w:tc>
          <w:tcPr>
            <w:tcW w:w="2160" w:type="dxa"/>
          </w:tcPr>
          <w:p w14:paraId="1011399D" w14:textId="77777777" w:rsidR="008F12C1" w:rsidRDefault="00000000">
            <w:r>
              <w:t>GET</w:t>
            </w:r>
          </w:p>
        </w:tc>
        <w:tc>
          <w:tcPr>
            <w:tcW w:w="2160" w:type="dxa"/>
          </w:tcPr>
          <w:p w14:paraId="7FDBEB8A" w14:textId="77777777" w:rsidR="008F12C1" w:rsidRDefault="00000000">
            <w:r>
              <w:t>/api/transcripts/:studentId</w:t>
            </w:r>
          </w:p>
        </w:tc>
        <w:tc>
          <w:tcPr>
            <w:tcW w:w="2160" w:type="dxa"/>
          </w:tcPr>
          <w:p w14:paraId="32E7FB7C" w14:textId="77777777" w:rsidR="008F12C1" w:rsidRDefault="00000000">
            <w:r>
              <w:t>✓</w:t>
            </w:r>
          </w:p>
        </w:tc>
        <w:tc>
          <w:tcPr>
            <w:tcW w:w="2160" w:type="dxa"/>
          </w:tcPr>
          <w:p w14:paraId="08A794C0" w14:textId="77777777" w:rsidR="008F12C1" w:rsidRDefault="00000000">
            <w:r>
              <w:t>Get transcript metadata for a student</w:t>
            </w:r>
          </w:p>
        </w:tc>
      </w:tr>
      <w:tr w:rsidR="008F12C1" w14:paraId="77855091" w14:textId="77777777">
        <w:tc>
          <w:tcPr>
            <w:tcW w:w="2160" w:type="dxa"/>
          </w:tcPr>
          <w:p w14:paraId="0ECEA472" w14:textId="77777777" w:rsidR="008F12C1" w:rsidRDefault="00000000">
            <w:r>
              <w:t>GET</w:t>
            </w:r>
          </w:p>
        </w:tc>
        <w:tc>
          <w:tcPr>
            <w:tcW w:w="2160" w:type="dxa"/>
          </w:tcPr>
          <w:p w14:paraId="2887704C" w14:textId="77777777" w:rsidR="008F12C1" w:rsidRDefault="00000000">
            <w:r>
              <w:t>/api/transcripts/:studentId/download</w:t>
            </w:r>
          </w:p>
        </w:tc>
        <w:tc>
          <w:tcPr>
            <w:tcW w:w="2160" w:type="dxa"/>
          </w:tcPr>
          <w:p w14:paraId="6EEBE701" w14:textId="77777777" w:rsidR="008F12C1" w:rsidRDefault="00000000">
            <w:r>
              <w:t>✓</w:t>
            </w:r>
          </w:p>
        </w:tc>
        <w:tc>
          <w:tcPr>
            <w:tcW w:w="2160" w:type="dxa"/>
          </w:tcPr>
          <w:p w14:paraId="6B09F192" w14:textId="77777777" w:rsidR="008F12C1" w:rsidRDefault="00000000">
            <w:r>
              <w:t>Download the PDF transcript file</w:t>
            </w:r>
          </w:p>
        </w:tc>
      </w:tr>
    </w:tbl>
    <w:p w14:paraId="5070C57C" w14:textId="77777777" w:rsidR="008F12C1" w:rsidRDefault="008F12C1"/>
    <w:p w14:paraId="1154F4CD" w14:textId="77777777" w:rsidR="008F12C1" w:rsidRDefault="00000000">
      <w:pPr>
        <w:pStyle w:val="Heading3"/>
      </w:pPr>
      <w:r>
        <w:t>POST  /api/transcripts/:studentId/generate</w:t>
      </w:r>
    </w:p>
    <w:p w14:paraId="03400C48" w14:textId="77777777" w:rsidR="008F12C1" w:rsidRDefault="00000000">
      <w:r>
        <w:rPr>
          <w:b/>
        </w:rPr>
        <w:t>Response:</w:t>
      </w:r>
    </w:p>
    <w:p w14:paraId="4B23D549" w14:textId="77777777" w:rsidR="008F12C1" w:rsidRDefault="00000000">
      <w:pPr>
        <w:pStyle w:val="NoSpacing"/>
      </w:pPr>
      <w:r>
        <w:rPr>
          <w:rFonts w:ascii="Courier New" w:hAnsi="Courier New"/>
          <w:sz w:val="18"/>
        </w:rPr>
        <w:t>{</w:t>
      </w:r>
      <w:r>
        <w:rPr>
          <w:rFonts w:ascii="Courier New" w:hAnsi="Courier New"/>
          <w:sz w:val="18"/>
        </w:rPr>
        <w:br/>
        <w:t xml:space="preserve">  "_id": "ObjectId",</w:t>
      </w:r>
      <w:r>
        <w:rPr>
          <w:rFonts w:ascii="Courier New" w:hAnsi="Courier New"/>
          <w:sz w:val="18"/>
        </w:rPr>
        <w:br/>
        <w:t xml:space="preserve">  "studentId": "string",</w:t>
      </w:r>
      <w:r>
        <w:rPr>
          <w:rFonts w:ascii="Courier New" w:hAnsi="Courier New"/>
          <w:sz w:val="18"/>
        </w:rPr>
        <w:br/>
        <w:t xml:space="preserve">  "generatedAt": "ISO8601",</w:t>
      </w:r>
      <w:r>
        <w:rPr>
          <w:rFonts w:ascii="Courier New" w:hAnsi="Courier New"/>
          <w:sz w:val="18"/>
        </w:rPr>
        <w:br/>
        <w:t xml:space="preserve">  "pdfPath": "string (server file path)"</w:t>
      </w:r>
      <w:r>
        <w:rPr>
          <w:rFonts w:ascii="Courier New" w:hAnsi="Courier New"/>
          <w:sz w:val="18"/>
        </w:rPr>
        <w:br/>
        <w:t>}</w:t>
      </w:r>
    </w:p>
    <w:p w14:paraId="38BA3507" w14:textId="77777777" w:rsidR="008F12C1" w:rsidRDefault="00000000">
      <w:r>
        <w:rPr>
          <w:i/>
        </w:rPr>
        <w:t>Status codes: 201, 401, 404, 502</w:t>
      </w:r>
    </w:p>
    <w:p w14:paraId="5A91206A" w14:textId="77777777" w:rsidR="008F12C1" w:rsidRDefault="00000000">
      <w:r>
        <w:rPr>
          <w:i/>
        </w:rPr>
        <w:t>Note: Calls GET /api/results/student/:studentId on Result Service to fetch grades. Returns 502 if Result Service is unavailable.</w:t>
      </w:r>
    </w:p>
    <w:p w14:paraId="0E2D0DFC" w14:textId="77777777" w:rsidR="00085BDD" w:rsidRDefault="00085BDD">
      <w:pPr>
        <w:pStyle w:val="Heading3"/>
      </w:pPr>
    </w:p>
    <w:p w14:paraId="58695AFC" w14:textId="0F16BE19" w:rsidR="008F12C1" w:rsidRDefault="00085BDD">
      <w:pPr>
        <w:pStyle w:val="Heading3"/>
      </w:pPr>
      <w:r>
        <w:t>GET /</w:t>
      </w:r>
      <w:proofErr w:type="spellStart"/>
      <w:r w:rsidR="00000000">
        <w:t>api</w:t>
      </w:r>
      <w:proofErr w:type="spellEnd"/>
      <w:r w:rsidR="00000000">
        <w:t>/transcripts</w:t>
      </w:r>
      <w:proofErr w:type="gramStart"/>
      <w:r w:rsidR="00000000">
        <w:t>/:</w:t>
      </w:r>
      <w:r>
        <w:t>student</w:t>
      </w:r>
      <w:proofErr w:type="gramEnd"/>
    </w:p>
    <w:p w14:paraId="5CD46DA8" w14:textId="77777777" w:rsidR="008F12C1" w:rsidRDefault="00000000">
      <w:r>
        <w:rPr>
          <w:b/>
        </w:rPr>
        <w:t>Response:</w:t>
      </w:r>
    </w:p>
    <w:p w14:paraId="5C7FA663" w14:textId="77777777" w:rsidR="008F12C1" w:rsidRDefault="00000000">
      <w:pPr>
        <w:pStyle w:val="NoSpacing"/>
      </w:pPr>
      <w:r>
        <w:rPr>
          <w:rFonts w:ascii="Courier New" w:hAnsi="Courier New"/>
          <w:sz w:val="18"/>
        </w:rPr>
        <w:t>{ "_id": "...", "studentId": "...", "generatedAt": "...", "pdfPath": "..." }</w:t>
      </w:r>
    </w:p>
    <w:p w14:paraId="281F146F" w14:textId="77777777" w:rsidR="008F12C1" w:rsidRDefault="00000000">
      <w:r>
        <w:rPr>
          <w:i/>
        </w:rPr>
        <w:t>Status codes: 200, 401, 404</w:t>
      </w:r>
    </w:p>
    <w:p w14:paraId="4B5FB273" w14:textId="77777777" w:rsidR="008F12C1" w:rsidRDefault="008F12C1"/>
    <w:p w14:paraId="314DD499" w14:textId="77777777" w:rsidR="008F12C1" w:rsidRDefault="00000000">
      <w:pPr>
        <w:pStyle w:val="Heading3"/>
      </w:pPr>
      <w:r>
        <w:lastRenderedPageBreak/>
        <w:t>GET  /api/transcripts/:studentId/download</w:t>
      </w:r>
    </w:p>
    <w:p w14:paraId="11E1BDDD" w14:textId="77777777" w:rsidR="008F12C1" w:rsidRDefault="00000000">
      <w:r>
        <w:rPr>
          <w:b/>
        </w:rPr>
        <w:t>Response:</w:t>
      </w:r>
    </w:p>
    <w:p w14:paraId="1C3D7751" w14:textId="77777777" w:rsidR="008F12C1" w:rsidRDefault="00000000">
      <w:pPr>
        <w:pStyle w:val="NoSpacing"/>
      </w:pPr>
      <w:r>
        <w:rPr>
          <w:rFonts w:ascii="Courier New" w:hAnsi="Courier New"/>
          <w:sz w:val="18"/>
        </w:rPr>
        <w:t>application/pdf binary stream</w:t>
      </w:r>
    </w:p>
    <w:p w14:paraId="7D172275" w14:textId="77777777" w:rsidR="008F12C1" w:rsidRDefault="00000000">
      <w:r>
        <w:rPr>
          <w:i/>
        </w:rPr>
        <w:t>Status codes: 200, 401, 404</w:t>
      </w:r>
    </w:p>
    <w:p w14:paraId="7B91E001" w14:textId="77777777" w:rsidR="008F12C1" w:rsidRDefault="00000000">
      <w:r>
        <w:rPr>
          <w:i/>
        </w:rPr>
        <w:t>Note: Response Content-Type is application/pdf, not JSON.</w:t>
      </w:r>
    </w:p>
    <w:p w14:paraId="264B9029" w14:textId="77777777" w:rsidR="008F12C1" w:rsidRDefault="008F12C1"/>
    <w:p w14:paraId="3BE629DF" w14:textId="77777777" w:rsidR="008F12C1" w:rsidRDefault="00000000">
      <w:pPr>
        <w:pStyle w:val="Heading1"/>
      </w:pPr>
      <w:r>
        <w:t>8.  Notification Service  (port 3006 · notif_db)</w:t>
      </w:r>
    </w:p>
    <w:tbl>
      <w:tblPr>
        <w:tblStyle w:val="TableGrid"/>
        <w:tblW w:w="0" w:type="auto"/>
        <w:tblLook w:val="04A0" w:firstRow="1" w:lastRow="0" w:firstColumn="1" w:lastColumn="0" w:noHBand="0" w:noVBand="1"/>
      </w:tblPr>
      <w:tblGrid>
        <w:gridCol w:w="1952"/>
        <w:gridCol w:w="2976"/>
        <w:gridCol w:w="1902"/>
        <w:gridCol w:w="2026"/>
      </w:tblGrid>
      <w:tr w:rsidR="008F12C1" w14:paraId="0EA45316" w14:textId="77777777">
        <w:tc>
          <w:tcPr>
            <w:tcW w:w="2160" w:type="dxa"/>
          </w:tcPr>
          <w:p w14:paraId="07E1139A" w14:textId="77777777" w:rsidR="008F12C1" w:rsidRDefault="00000000">
            <w:pPr>
              <w:jc w:val="center"/>
            </w:pPr>
            <w:r>
              <w:rPr>
                <w:b/>
              </w:rPr>
              <w:t>Method</w:t>
            </w:r>
          </w:p>
        </w:tc>
        <w:tc>
          <w:tcPr>
            <w:tcW w:w="2160" w:type="dxa"/>
          </w:tcPr>
          <w:p w14:paraId="60B9A846" w14:textId="77777777" w:rsidR="008F12C1" w:rsidRDefault="00000000">
            <w:pPr>
              <w:jc w:val="center"/>
            </w:pPr>
            <w:r>
              <w:rPr>
                <w:b/>
              </w:rPr>
              <w:t>Path</w:t>
            </w:r>
          </w:p>
        </w:tc>
        <w:tc>
          <w:tcPr>
            <w:tcW w:w="2160" w:type="dxa"/>
          </w:tcPr>
          <w:p w14:paraId="4D798183" w14:textId="77777777" w:rsidR="008F12C1" w:rsidRDefault="00000000">
            <w:pPr>
              <w:jc w:val="center"/>
            </w:pPr>
            <w:r>
              <w:rPr>
                <w:b/>
              </w:rPr>
              <w:t>Auth</w:t>
            </w:r>
          </w:p>
        </w:tc>
        <w:tc>
          <w:tcPr>
            <w:tcW w:w="2160" w:type="dxa"/>
          </w:tcPr>
          <w:p w14:paraId="496A50A3" w14:textId="77777777" w:rsidR="008F12C1" w:rsidRDefault="00000000">
            <w:pPr>
              <w:jc w:val="center"/>
            </w:pPr>
            <w:r>
              <w:rPr>
                <w:b/>
              </w:rPr>
              <w:t>Description</w:t>
            </w:r>
          </w:p>
        </w:tc>
      </w:tr>
      <w:tr w:rsidR="008F12C1" w14:paraId="57C6FAEC" w14:textId="77777777">
        <w:tc>
          <w:tcPr>
            <w:tcW w:w="2160" w:type="dxa"/>
          </w:tcPr>
          <w:p w14:paraId="51142C9D" w14:textId="77777777" w:rsidR="008F12C1" w:rsidRDefault="00000000">
            <w:r>
              <w:t>GET</w:t>
            </w:r>
          </w:p>
        </w:tc>
        <w:tc>
          <w:tcPr>
            <w:tcW w:w="2160" w:type="dxa"/>
          </w:tcPr>
          <w:p w14:paraId="0E0050AA" w14:textId="77777777" w:rsidR="008F12C1" w:rsidRDefault="00000000">
            <w:r>
              <w:t>/api/notifications/:studentId</w:t>
            </w:r>
          </w:p>
        </w:tc>
        <w:tc>
          <w:tcPr>
            <w:tcW w:w="2160" w:type="dxa"/>
          </w:tcPr>
          <w:p w14:paraId="3D234421" w14:textId="77777777" w:rsidR="008F12C1" w:rsidRDefault="00000000">
            <w:r>
              <w:t>✓</w:t>
            </w:r>
          </w:p>
        </w:tc>
        <w:tc>
          <w:tcPr>
            <w:tcW w:w="2160" w:type="dxa"/>
          </w:tcPr>
          <w:p w14:paraId="0CF96C93" w14:textId="77777777" w:rsidR="008F12C1" w:rsidRDefault="00000000">
            <w:r>
              <w:t>Get notification audit log for a student</w:t>
            </w:r>
          </w:p>
        </w:tc>
      </w:tr>
      <w:tr w:rsidR="008F12C1" w14:paraId="71619BFE" w14:textId="77777777">
        <w:tc>
          <w:tcPr>
            <w:tcW w:w="2160" w:type="dxa"/>
          </w:tcPr>
          <w:p w14:paraId="0795206E" w14:textId="77777777" w:rsidR="008F12C1" w:rsidRDefault="00000000">
            <w:r>
              <w:t>GET</w:t>
            </w:r>
          </w:p>
        </w:tc>
        <w:tc>
          <w:tcPr>
            <w:tcW w:w="2160" w:type="dxa"/>
          </w:tcPr>
          <w:p w14:paraId="7F09D6A0" w14:textId="77777777" w:rsidR="008F12C1" w:rsidRDefault="00000000">
            <w:r>
              <w:t>/health</w:t>
            </w:r>
          </w:p>
        </w:tc>
        <w:tc>
          <w:tcPr>
            <w:tcW w:w="2160" w:type="dxa"/>
          </w:tcPr>
          <w:p w14:paraId="377BC0F2" w14:textId="77777777" w:rsidR="008F12C1" w:rsidRDefault="00000000">
            <w:r>
              <w:t>✗</w:t>
            </w:r>
          </w:p>
        </w:tc>
        <w:tc>
          <w:tcPr>
            <w:tcW w:w="2160" w:type="dxa"/>
          </w:tcPr>
          <w:p w14:paraId="21A5D178" w14:textId="77777777" w:rsidR="008F12C1" w:rsidRDefault="00000000">
            <w:r>
              <w:t>Health check</w:t>
            </w:r>
          </w:p>
        </w:tc>
      </w:tr>
    </w:tbl>
    <w:p w14:paraId="48AA5057" w14:textId="77777777" w:rsidR="008F12C1" w:rsidRDefault="008F12C1"/>
    <w:p w14:paraId="48D8F731" w14:textId="77777777" w:rsidR="008F12C1" w:rsidRDefault="00000000">
      <w:pPr>
        <w:pStyle w:val="Heading3"/>
      </w:pPr>
      <w:r>
        <w:t>GET  /api/notifications/:studentId</w:t>
      </w:r>
    </w:p>
    <w:p w14:paraId="468FE79F" w14:textId="77777777" w:rsidR="008F12C1" w:rsidRDefault="00000000">
      <w:r>
        <w:rPr>
          <w:b/>
        </w:rPr>
        <w:t>Response:</w:t>
      </w:r>
    </w:p>
    <w:p w14:paraId="19B589EB" w14:textId="77777777" w:rsidR="008F12C1" w:rsidRDefault="00000000">
      <w:pPr>
        <w:pStyle w:val="NoSpacing"/>
      </w:pPr>
      <w:r>
        <w:rPr>
          <w:rFonts w:ascii="Courier New" w:hAnsi="Courier New"/>
          <w:sz w:val="18"/>
        </w:rPr>
        <w:t>[</w:t>
      </w:r>
      <w:r>
        <w:rPr>
          <w:rFonts w:ascii="Courier New" w:hAnsi="Courier New"/>
          <w:sz w:val="18"/>
        </w:rPr>
        <w:br/>
        <w:t xml:space="preserve">  { "_id": "...", "studentId": "...", "event": "</w:t>
      </w:r>
      <w:r>
        <w:rPr>
          <w:rFonts w:ascii="Courier New" w:hAnsi="Courier New"/>
          <w:b/>
          <w:sz w:val="18"/>
        </w:rPr>
        <w:t>exam.registered</w:t>
      </w:r>
      <w:r>
        <w:rPr>
          <w:rFonts w:ascii="Courier New" w:hAnsi="Courier New"/>
          <w:sz w:val="18"/>
        </w:rPr>
        <w:t>", "sentAt": "...", "channel": "email" },</w:t>
      </w:r>
      <w:r>
        <w:rPr>
          <w:rFonts w:ascii="Courier New" w:hAnsi="Courier New"/>
          <w:sz w:val="18"/>
        </w:rPr>
        <w:br/>
        <w:t xml:space="preserve">  ...</w:t>
      </w:r>
      <w:r>
        <w:rPr>
          <w:rFonts w:ascii="Courier New" w:hAnsi="Courier New"/>
          <w:sz w:val="18"/>
        </w:rPr>
        <w:br/>
        <w:t>]</w:t>
      </w:r>
    </w:p>
    <w:p w14:paraId="6478B6F7" w14:textId="77777777" w:rsidR="008F12C1" w:rsidRDefault="00000000">
      <w:r>
        <w:rPr>
          <w:i/>
        </w:rPr>
        <w:t>Status codes: 200, 401</w:t>
      </w:r>
    </w:p>
    <w:p w14:paraId="060FFD39" w14:textId="77777777" w:rsidR="008F12C1" w:rsidRDefault="00000000">
      <w:r>
        <w:rPr>
          <w:i/>
        </w:rPr>
        <w:t>Note: Primarily a Kafka consumer. REST endpoint is for audit/admin only.</w:t>
      </w:r>
    </w:p>
    <w:p w14:paraId="2E721EDE" w14:textId="77777777" w:rsidR="008F12C1" w:rsidRDefault="008F12C1"/>
    <w:p w14:paraId="6B16F619" w14:textId="77777777" w:rsidR="008F12C1" w:rsidRDefault="00000000">
      <w:pPr>
        <w:pStyle w:val="Heading3"/>
      </w:pPr>
      <w:r>
        <w:t>GET  /health</w:t>
      </w:r>
    </w:p>
    <w:p w14:paraId="6AEC19E9" w14:textId="77777777" w:rsidR="008F12C1" w:rsidRDefault="00000000">
      <w:r>
        <w:rPr>
          <w:b/>
        </w:rPr>
        <w:t>Response:</w:t>
      </w:r>
    </w:p>
    <w:p w14:paraId="7EAAF128" w14:textId="77777777" w:rsidR="008F12C1" w:rsidRDefault="00000000">
      <w:pPr>
        <w:pStyle w:val="NoSpacing"/>
      </w:pPr>
      <w:r>
        <w:rPr>
          <w:rFonts w:ascii="Courier New" w:hAnsi="Courier New"/>
          <w:sz w:val="18"/>
        </w:rPr>
        <w:t>{ "status": "ok", "service": "notification-service" }</w:t>
      </w:r>
    </w:p>
    <w:p w14:paraId="7EF292EC" w14:textId="77777777" w:rsidR="008F12C1" w:rsidRDefault="00000000">
      <w:r>
        <w:rPr>
          <w:i/>
        </w:rPr>
        <w:t>Status codes: 200</w:t>
      </w:r>
    </w:p>
    <w:p w14:paraId="3AFB70A1" w14:textId="77777777" w:rsidR="008F12C1" w:rsidRDefault="008F12C1"/>
    <w:p w14:paraId="5B1CA4EE" w14:textId="77777777" w:rsidR="008F12C1" w:rsidRDefault="00000000">
      <w:pPr>
        <w:pStyle w:val="Heading1"/>
      </w:pPr>
      <w:r>
        <w:t>9.  Reporting Service  (port 3008 · reports_db)</w:t>
      </w:r>
    </w:p>
    <w:tbl>
      <w:tblPr>
        <w:tblStyle w:val="TableGrid"/>
        <w:tblW w:w="0" w:type="auto"/>
        <w:tblLook w:val="04A0" w:firstRow="1" w:lastRow="0" w:firstColumn="1" w:lastColumn="0" w:noHBand="0" w:noVBand="1"/>
      </w:tblPr>
      <w:tblGrid>
        <w:gridCol w:w="1978"/>
        <w:gridCol w:w="2896"/>
        <w:gridCol w:w="1935"/>
        <w:gridCol w:w="2047"/>
      </w:tblGrid>
      <w:tr w:rsidR="008F12C1" w14:paraId="6E96ED65" w14:textId="77777777">
        <w:tc>
          <w:tcPr>
            <w:tcW w:w="2160" w:type="dxa"/>
          </w:tcPr>
          <w:p w14:paraId="74F0337F" w14:textId="77777777" w:rsidR="008F12C1" w:rsidRDefault="00000000">
            <w:pPr>
              <w:jc w:val="center"/>
            </w:pPr>
            <w:r>
              <w:rPr>
                <w:b/>
              </w:rPr>
              <w:t>Method</w:t>
            </w:r>
          </w:p>
        </w:tc>
        <w:tc>
          <w:tcPr>
            <w:tcW w:w="2160" w:type="dxa"/>
          </w:tcPr>
          <w:p w14:paraId="3DF484B3" w14:textId="77777777" w:rsidR="008F12C1" w:rsidRDefault="00000000">
            <w:pPr>
              <w:jc w:val="center"/>
            </w:pPr>
            <w:r>
              <w:rPr>
                <w:b/>
              </w:rPr>
              <w:t>Path</w:t>
            </w:r>
          </w:p>
        </w:tc>
        <w:tc>
          <w:tcPr>
            <w:tcW w:w="2160" w:type="dxa"/>
          </w:tcPr>
          <w:p w14:paraId="6893A0B7" w14:textId="77777777" w:rsidR="008F12C1" w:rsidRDefault="00000000">
            <w:pPr>
              <w:jc w:val="center"/>
            </w:pPr>
            <w:r>
              <w:rPr>
                <w:b/>
              </w:rPr>
              <w:t>Auth</w:t>
            </w:r>
          </w:p>
        </w:tc>
        <w:tc>
          <w:tcPr>
            <w:tcW w:w="2160" w:type="dxa"/>
          </w:tcPr>
          <w:p w14:paraId="02897695" w14:textId="77777777" w:rsidR="008F12C1" w:rsidRDefault="00000000">
            <w:pPr>
              <w:jc w:val="center"/>
            </w:pPr>
            <w:r>
              <w:rPr>
                <w:b/>
              </w:rPr>
              <w:t>Description</w:t>
            </w:r>
          </w:p>
        </w:tc>
      </w:tr>
      <w:tr w:rsidR="008F12C1" w14:paraId="5B620639" w14:textId="77777777">
        <w:tc>
          <w:tcPr>
            <w:tcW w:w="2160" w:type="dxa"/>
          </w:tcPr>
          <w:p w14:paraId="2F1E2F89" w14:textId="77777777" w:rsidR="008F12C1" w:rsidRDefault="00000000">
            <w:r>
              <w:t>GET</w:t>
            </w:r>
          </w:p>
        </w:tc>
        <w:tc>
          <w:tcPr>
            <w:tcW w:w="2160" w:type="dxa"/>
          </w:tcPr>
          <w:p w14:paraId="34125E48" w14:textId="77777777" w:rsidR="008F12C1" w:rsidRDefault="00000000">
            <w:r>
              <w:t>/api/reports/summary</w:t>
            </w:r>
          </w:p>
        </w:tc>
        <w:tc>
          <w:tcPr>
            <w:tcW w:w="2160" w:type="dxa"/>
          </w:tcPr>
          <w:p w14:paraId="3FB7BCE2" w14:textId="77777777" w:rsidR="008F12C1" w:rsidRDefault="00000000">
            <w:r>
              <w:t>✓</w:t>
            </w:r>
          </w:p>
        </w:tc>
        <w:tc>
          <w:tcPr>
            <w:tcW w:w="2160" w:type="dxa"/>
          </w:tcPr>
          <w:p w14:paraId="06D603F2" w14:textId="77777777" w:rsidR="008F12C1" w:rsidRDefault="00000000">
            <w:r>
              <w:t>Get overall system metrics snapshot</w:t>
            </w:r>
          </w:p>
        </w:tc>
      </w:tr>
      <w:tr w:rsidR="008F12C1" w14:paraId="52223AC8" w14:textId="77777777">
        <w:tc>
          <w:tcPr>
            <w:tcW w:w="2160" w:type="dxa"/>
          </w:tcPr>
          <w:p w14:paraId="5A959218" w14:textId="77777777" w:rsidR="008F12C1" w:rsidRDefault="00000000">
            <w:r>
              <w:t>GET</w:t>
            </w:r>
          </w:p>
        </w:tc>
        <w:tc>
          <w:tcPr>
            <w:tcW w:w="2160" w:type="dxa"/>
          </w:tcPr>
          <w:p w14:paraId="3712974F" w14:textId="77777777" w:rsidR="008F12C1" w:rsidRDefault="00000000">
            <w:r>
              <w:t>/api/reports/exam/:examId</w:t>
            </w:r>
          </w:p>
        </w:tc>
        <w:tc>
          <w:tcPr>
            <w:tcW w:w="2160" w:type="dxa"/>
          </w:tcPr>
          <w:p w14:paraId="5F437D73" w14:textId="77777777" w:rsidR="008F12C1" w:rsidRDefault="00000000">
            <w:r>
              <w:t>✓</w:t>
            </w:r>
          </w:p>
        </w:tc>
        <w:tc>
          <w:tcPr>
            <w:tcW w:w="2160" w:type="dxa"/>
          </w:tcPr>
          <w:p w14:paraId="3B30971E" w14:textId="77777777" w:rsidR="008F12C1" w:rsidRDefault="00000000">
            <w:r>
              <w:t>Get metric snapshot for a specific exam</w:t>
            </w:r>
          </w:p>
        </w:tc>
      </w:tr>
      <w:tr w:rsidR="008F12C1" w14:paraId="4207382F" w14:textId="77777777">
        <w:tc>
          <w:tcPr>
            <w:tcW w:w="2160" w:type="dxa"/>
          </w:tcPr>
          <w:p w14:paraId="0635DF2E" w14:textId="77777777" w:rsidR="008F12C1" w:rsidRDefault="00000000">
            <w:r>
              <w:t>GET</w:t>
            </w:r>
          </w:p>
        </w:tc>
        <w:tc>
          <w:tcPr>
            <w:tcW w:w="2160" w:type="dxa"/>
          </w:tcPr>
          <w:p w14:paraId="5BBF96FD" w14:textId="77777777" w:rsidR="008F12C1" w:rsidRDefault="00000000">
            <w:r>
              <w:t>/api/reports/students</w:t>
            </w:r>
          </w:p>
        </w:tc>
        <w:tc>
          <w:tcPr>
            <w:tcW w:w="2160" w:type="dxa"/>
          </w:tcPr>
          <w:p w14:paraId="6010595A" w14:textId="77777777" w:rsidR="008F12C1" w:rsidRDefault="00000000">
            <w:r>
              <w:t>✓</w:t>
            </w:r>
          </w:p>
        </w:tc>
        <w:tc>
          <w:tcPr>
            <w:tcW w:w="2160" w:type="dxa"/>
          </w:tcPr>
          <w:p w14:paraId="6E40ABAF" w14:textId="77777777" w:rsidR="008F12C1" w:rsidRDefault="00000000">
            <w:r>
              <w:t xml:space="preserve">Get student </w:t>
            </w:r>
            <w:r>
              <w:lastRenderedPageBreak/>
              <w:t>enrolment and performance statistics</w:t>
            </w:r>
          </w:p>
        </w:tc>
      </w:tr>
      <w:tr w:rsidR="008F12C1" w14:paraId="3BD998EF" w14:textId="77777777">
        <w:tc>
          <w:tcPr>
            <w:tcW w:w="2160" w:type="dxa"/>
          </w:tcPr>
          <w:p w14:paraId="2A033439" w14:textId="77777777" w:rsidR="008F12C1" w:rsidRDefault="00000000">
            <w:r>
              <w:lastRenderedPageBreak/>
              <w:t>GET</w:t>
            </w:r>
          </w:p>
        </w:tc>
        <w:tc>
          <w:tcPr>
            <w:tcW w:w="2160" w:type="dxa"/>
          </w:tcPr>
          <w:p w14:paraId="57F73DAE" w14:textId="77777777" w:rsidR="008F12C1" w:rsidRDefault="00000000">
            <w:r>
              <w:t>/health</w:t>
            </w:r>
          </w:p>
        </w:tc>
        <w:tc>
          <w:tcPr>
            <w:tcW w:w="2160" w:type="dxa"/>
          </w:tcPr>
          <w:p w14:paraId="43062749" w14:textId="77777777" w:rsidR="008F12C1" w:rsidRDefault="00000000">
            <w:r>
              <w:t>✗</w:t>
            </w:r>
          </w:p>
        </w:tc>
        <w:tc>
          <w:tcPr>
            <w:tcW w:w="2160" w:type="dxa"/>
          </w:tcPr>
          <w:p w14:paraId="5E1DE4A6" w14:textId="77777777" w:rsidR="008F12C1" w:rsidRDefault="00000000">
            <w:r>
              <w:t>Health check</w:t>
            </w:r>
          </w:p>
        </w:tc>
      </w:tr>
    </w:tbl>
    <w:p w14:paraId="25CCE07E" w14:textId="77777777" w:rsidR="008F12C1" w:rsidRDefault="008F12C1"/>
    <w:p w14:paraId="3FCD092E" w14:textId="77777777" w:rsidR="008F12C1" w:rsidRDefault="00000000">
      <w:pPr>
        <w:pStyle w:val="Heading3"/>
      </w:pPr>
      <w:r>
        <w:t>GET  /api/reports/summary</w:t>
      </w:r>
    </w:p>
    <w:p w14:paraId="37E60786" w14:textId="77777777" w:rsidR="008F12C1" w:rsidRDefault="00000000">
      <w:r>
        <w:rPr>
          <w:b/>
        </w:rPr>
        <w:t>Response:</w:t>
      </w:r>
    </w:p>
    <w:p w14:paraId="0EBB630B" w14:textId="77777777" w:rsidR="008F12C1" w:rsidRDefault="00000000">
      <w:pPr>
        <w:pStyle w:val="NoSpacing"/>
      </w:pPr>
      <w:r>
        <w:rPr>
          <w:rFonts w:ascii="Courier New" w:hAnsi="Courier New"/>
          <w:sz w:val="18"/>
        </w:rPr>
        <w:t>{</w:t>
      </w:r>
      <w:r>
        <w:rPr>
          <w:rFonts w:ascii="Courier New" w:hAnsi="Courier New"/>
          <w:sz w:val="18"/>
        </w:rPr>
        <w:br/>
        <w:t xml:space="preserve">  "totalStudents": "number",</w:t>
      </w:r>
      <w:r>
        <w:rPr>
          <w:rFonts w:ascii="Courier New" w:hAnsi="Courier New"/>
          <w:sz w:val="18"/>
        </w:rPr>
        <w:br/>
        <w:t xml:space="preserve">  "totalExams": "number",</w:t>
      </w:r>
      <w:r>
        <w:rPr>
          <w:rFonts w:ascii="Courier New" w:hAnsi="Courier New"/>
          <w:sz w:val="18"/>
        </w:rPr>
        <w:br/>
        <w:t xml:space="preserve">  "totalResults": "number",</w:t>
      </w:r>
      <w:r>
        <w:rPr>
          <w:rFonts w:ascii="Courier New" w:hAnsi="Courier New"/>
          <w:sz w:val="18"/>
        </w:rPr>
        <w:br/>
        <w:t xml:space="preserve">  "averagePassRate": "number (0-100)",</w:t>
      </w:r>
      <w:r>
        <w:rPr>
          <w:rFonts w:ascii="Courier New" w:hAnsi="Courier New"/>
          <w:sz w:val="18"/>
        </w:rPr>
        <w:br/>
        <w:t xml:space="preserve">  "generatedAt": "ISO8601"</w:t>
      </w:r>
      <w:r>
        <w:rPr>
          <w:rFonts w:ascii="Courier New" w:hAnsi="Courier New"/>
          <w:sz w:val="18"/>
        </w:rPr>
        <w:br/>
        <w:t>}</w:t>
      </w:r>
    </w:p>
    <w:p w14:paraId="45D35BC9" w14:textId="77777777" w:rsidR="008F12C1" w:rsidRDefault="00000000">
      <w:r>
        <w:rPr>
          <w:i/>
        </w:rPr>
        <w:t>Status codes: 200, 401</w:t>
      </w:r>
    </w:p>
    <w:p w14:paraId="58751019" w14:textId="77777777" w:rsidR="008F12C1" w:rsidRDefault="00000000">
      <w:r>
        <w:rPr>
          <w:i/>
        </w:rPr>
        <w:t>Note: Data is read from pre-computed snapshots in reports_db — not a live query.</w:t>
      </w:r>
    </w:p>
    <w:p w14:paraId="1DF7865F" w14:textId="77777777" w:rsidR="008F12C1" w:rsidRDefault="008F12C1"/>
    <w:p w14:paraId="3BEAA495" w14:textId="77777777" w:rsidR="008F12C1" w:rsidRDefault="00000000">
      <w:pPr>
        <w:pStyle w:val="Heading3"/>
      </w:pPr>
      <w:r>
        <w:t>GET  /api/reports/exam/:examId</w:t>
      </w:r>
    </w:p>
    <w:p w14:paraId="33B8B934" w14:textId="77777777" w:rsidR="008F12C1" w:rsidRDefault="00000000">
      <w:r>
        <w:rPr>
          <w:b/>
        </w:rPr>
        <w:t>Response:</w:t>
      </w:r>
    </w:p>
    <w:p w14:paraId="50A5C7E5" w14:textId="77777777" w:rsidR="008F12C1" w:rsidRDefault="00000000">
      <w:pPr>
        <w:pStyle w:val="NoSpacing"/>
      </w:pPr>
      <w:r>
        <w:rPr>
          <w:rFonts w:ascii="Courier New" w:hAnsi="Courier New"/>
          <w:sz w:val="18"/>
        </w:rPr>
        <w:t>{</w:t>
      </w:r>
      <w:r>
        <w:rPr>
          <w:rFonts w:ascii="Courier New" w:hAnsi="Courier New"/>
          <w:sz w:val="18"/>
        </w:rPr>
        <w:br/>
        <w:t xml:space="preserve">  "examId": "string",</w:t>
      </w:r>
      <w:r>
        <w:rPr>
          <w:rFonts w:ascii="Courier New" w:hAnsi="Courier New"/>
          <w:sz w:val="18"/>
        </w:rPr>
        <w:br/>
        <w:t xml:space="preserve">  "totalEntries": "number",</w:t>
      </w:r>
      <w:r>
        <w:rPr>
          <w:rFonts w:ascii="Courier New" w:hAnsi="Courier New"/>
          <w:sz w:val="18"/>
        </w:rPr>
        <w:br/>
        <w:t xml:space="preserve">  "passRate": "number",</w:t>
      </w:r>
      <w:r>
        <w:rPr>
          <w:rFonts w:ascii="Courier New" w:hAnsi="Courier New"/>
          <w:sz w:val="18"/>
        </w:rPr>
        <w:br/>
        <w:t xml:space="preserve">  "gradeDistribution": { "A": 5, "B": 10, "C": 8, "D": 2, "F": 1 },</w:t>
      </w:r>
      <w:r>
        <w:rPr>
          <w:rFonts w:ascii="Courier New" w:hAnsi="Courier New"/>
          <w:sz w:val="18"/>
        </w:rPr>
        <w:br/>
        <w:t xml:space="preserve">  "createdAt": "ISO8601"</w:t>
      </w:r>
      <w:r>
        <w:rPr>
          <w:rFonts w:ascii="Courier New" w:hAnsi="Courier New"/>
          <w:sz w:val="18"/>
        </w:rPr>
        <w:br/>
        <w:t>}</w:t>
      </w:r>
    </w:p>
    <w:p w14:paraId="02F28B64" w14:textId="77777777" w:rsidR="008F12C1" w:rsidRDefault="00000000">
      <w:r>
        <w:rPr>
          <w:i/>
        </w:rPr>
        <w:t>Status codes: 200, 401, 404</w:t>
      </w:r>
    </w:p>
    <w:p w14:paraId="2DDA1DB9" w14:textId="77777777" w:rsidR="008F12C1" w:rsidRDefault="008F12C1"/>
    <w:p w14:paraId="23B30400" w14:textId="77777777" w:rsidR="008F12C1" w:rsidRDefault="00000000">
      <w:pPr>
        <w:pStyle w:val="Heading3"/>
      </w:pPr>
      <w:r>
        <w:t>GET  /api/reports/students</w:t>
      </w:r>
    </w:p>
    <w:p w14:paraId="25AD2A8D" w14:textId="77777777" w:rsidR="008F12C1" w:rsidRDefault="00000000">
      <w:r>
        <w:rPr>
          <w:b/>
        </w:rPr>
        <w:t>Response:</w:t>
      </w:r>
    </w:p>
    <w:p w14:paraId="7F461FB0" w14:textId="77777777" w:rsidR="008F12C1" w:rsidRDefault="00000000">
      <w:pPr>
        <w:pStyle w:val="NoSpacing"/>
      </w:pPr>
      <w:r>
        <w:rPr>
          <w:rFonts w:ascii="Courier New" w:hAnsi="Courier New"/>
          <w:sz w:val="18"/>
        </w:rPr>
        <w:t>{</w:t>
      </w:r>
      <w:r>
        <w:rPr>
          <w:rFonts w:ascii="Courier New" w:hAnsi="Courier New"/>
          <w:sz w:val="18"/>
        </w:rPr>
        <w:br/>
        <w:t xml:space="preserve">  "totalEnrolled": "number",</w:t>
      </w:r>
      <w:r>
        <w:rPr>
          <w:rFonts w:ascii="Courier New" w:hAnsi="Courier New"/>
          <w:sz w:val="18"/>
        </w:rPr>
        <w:br/>
        <w:t xml:space="preserve">  "byProgramme": { "CS": 40, "EE": 20 },</w:t>
      </w:r>
      <w:r>
        <w:rPr>
          <w:rFonts w:ascii="Courier New" w:hAnsi="Courier New"/>
          <w:sz w:val="18"/>
        </w:rPr>
        <w:br/>
        <w:t xml:space="preserve">  "averageGrade": "string"</w:t>
      </w:r>
      <w:r>
        <w:rPr>
          <w:rFonts w:ascii="Courier New" w:hAnsi="Courier New"/>
          <w:sz w:val="18"/>
        </w:rPr>
        <w:br/>
        <w:t>}</w:t>
      </w:r>
    </w:p>
    <w:p w14:paraId="403A932E" w14:textId="77777777" w:rsidR="008F12C1" w:rsidRDefault="00000000">
      <w:r>
        <w:rPr>
          <w:i/>
        </w:rPr>
        <w:t>Status codes: 200, 401</w:t>
      </w:r>
    </w:p>
    <w:p w14:paraId="222D2973" w14:textId="77777777" w:rsidR="008F12C1" w:rsidRDefault="008F12C1"/>
    <w:p w14:paraId="399BDD2C" w14:textId="77777777" w:rsidR="008F12C1" w:rsidRDefault="00000000">
      <w:pPr>
        <w:pStyle w:val="Heading3"/>
      </w:pPr>
      <w:r>
        <w:t>GET  /health</w:t>
      </w:r>
    </w:p>
    <w:p w14:paraId="2B80A3E6" w14:textId="77777777" w:rsidR="008F12C1" w:rsidRDefault="00000000">
      <w:r>
        <w:rPr>
          <w:b/>
        </w:rPr>
        <w:t>Response:</w:t>
      </w:r>
    </w:p>
    <w:p w14:paraId="011C69E7" w14:textId="77777777" w:rsidR="008F12C1" w:rsidRDefault="00000000">
      <w:pPr>
        <w:pStyle w:val="NoSpacing"/>
      </w:pPr>
      <w:r>
        <w:rPr>
          <w:rFonts w:ascii="Courier New" w:hAnsi="Courier New"/>
          <w:sz w:val="18"/>
        </w:rPr>
        <w:t>{ "status": "ok", "service": "reporting-service" }</w:t>
      </w:r>
    </w:p>
    <w:p w14:paraId="3A177100" w14:textId="77777777" w:rsidR="008F12C1" w:rsidRDefault="00000000">
      <w:r>
        <w:rPr>
          <w:i/>
        </w:rPr>
        <w:t>Status codes: 200</w:t>
      </w:r>
    </w:p>
    <w:p w14:paraId="3056DBAD" w14:textId="77777777" w:rsidR="008F12C1" w:rsidRDefault="008F12C1"/>
    <w:p w14:paraId="0F365684" w14:textId="77777777" w:rsidR="008F12C1" w:rsidRDefault="00000000">
      <w:pPr>
        <w:pStyle w:val="Heading1"/>
      </w:pPr>
      <w:r>
        <w:t>10. Complete Endpoint Summary</w:t>
      </w:r>
    </w:p>
    <w:p w14:paraId="32A1B130" w14:textId="77777777" w:rsidR="008F12C1" w:rsidRDefault="00000000">
      <w:r>
        <w:t>All endpoints across all services at a glance.</w:t>
      </w:r>
    </w:p>
    <w:tbl>
      <w:tblPr>
        <w:tblStyle w:val="TableGrid"/>
        <w:tblW w:w="0" w:type="auto"/>
        <w:tblLook w:val="04A0" w:firstRow="1" w:lastRow="0" w:firstColumn="1" w:lastColumn="0" w:noHBand="0" w:noVBand="1"/>
      </w:tblPr>
      <w:tblGrid>
        <w:gridCol w:w="1238"/>
        <w:gridCol w:w="928"/>
        <w:gridCol w:w="3584"/>
        <w:gridCol w:w="664"/>
        <w:gridCol w:w="2442"/>
      </w:tblGrid>
      <w:tr w:rsidR="008F12C1" w14:paraId="21231D9B" w14:textId="77777777">
        <w:tc>
          <w:tcPr>
            <w:tcW w:w="1728" w:type="dxa"/>
          </w:tcPr>
          <w:p w14:paraId="001750DD" w14:textId="77777777" w:rsidR="008F12C1" w:rsidRDefault="00000000">
            <w:r>
              <w:rPr>
                <w:b/>
              </w:rPr>
              <w:t>Service</w:t>
            </w:r>
          </w:p>
        </w:tc>
        <w:tc>
          <w:tcPr>
            <w:tcW w:w="1728" w:type="dxa"/>
          </w:tcPr>
          <w:p w14:paraId="1985DA45" w14:textId="77777777" w:rsidR="008F12C1" w:rsidRDefault="00000000">
            <w:r>
              <w:rPr>
                <w:b/>
              </w:rPr>
              <w:t>Method</w:t>
            </w:r>
          </w:p>
        </w:tc>
        <w:tc>
          <w:tcPr>
            <w:tcW w:w="1728" w:type="dxa"/>
          </w:tcPr>
          <w:p w14:paraId="3F135472" w14:textId="77777777" w:rsidR="008F12C1" w:rsidRDefault="00000000">
            <w:r>
              <w:rPr>
                <w:b/>
              </w:rPr>
              <w:t>Path</w:t>
            </w:r>
          </w:p>
        </w:tc>
        <w:tc>
          <w:tcPr>
            <w:tcW w:w="1728" w:type="dxa"/>
          </w:tcPr>
          <w:p w14:paraId="639B7691" w14:textId="77777777" w:rsidR="008F12C1" w:rsidRDefault="00000000">
            <w:r>
              <w:rPr>
                <w:b/>
              </w:rPr>
              <w:t>Auth</w:t>
            </w:r>
          </w:p>
        </w:tc>
        <w:tc>
          <w:tcPr>
            <w:tcW w:w="1728" w:type="dxa"/>
          </w:tcPr>
          <w:p w14:paraId="5E20888B" w14:textId="77777777" w:rsidR="008F12C1" w:rsidRDefault="00000000">
            <w:r>
              <w:rPr>
                <w:b/>
              </w:rPr>
              <w:t>Status Codes</w:t>
            </w:r>
          </w:p>
        </w:tc>
      </w:tr>
      <w:tr w:rsidR="008F12C1" w14:paraId="2FF0E5A1" w14:textId="77777777">
        <w:tc>
          <w:tcPr>
            <w:tcW w:w="1728" w:type="dxa"/>
          </w:tcPr>
          <w:p w14:paraId="5B33865E" w14:textId="77777777" w:rsidR="008F12C1" w:rsidRDefault="00000000">
            <w:r>
              <w:t>Auth</w:t>
            </w:r>
          </w:p>
        </w:tc>
        <w:tc>
          <w:tcPr>
            <w:tcW w:w="1728" w:type="dxa"/>
          </w:tcPr>
          <w:p w14:paraId="62B6B3CA" w14:textId="77777777" w:rsidR="008F12C1" w:rsidRDefault="00000000">
            <w:r>
              <w:t>POST</w:t>
            </w:r>
          </w:p>
        </w:tc>
        <w:tc>
          <w:tcPr>
            <w:tcW w:w="1728" w:type="dxa"/>
          </w:tcPr>
          <w:p w14:paraId="161C3EF3" w14:textId="77777777" w:rsidR="008F12C1" w:rsidRDefault="00000000">
            <w:r>
              <w:t>/api/auth/register</w:t>
            </w:r>
          </w:p>
        </w:tc>
        <w:tc>
          <w:tcPr>
            <w:tcW w:w="1728" w:type="dxa"/>
          </w:tcPr>
          <w:p w14:paraId="54A7BFB3" w14:textId="77777777" w:rsidR="008F12C1" w:rsidRDefault="00000000">
            <w:r>
              <w:t>✗</w:t>
            </w:r>
          </w:p>
        </w:tc>
        <w:tc>
          <w:tcPr>
            <w:tcW w:w="1728" w:type="dxa"/>
          </w:tcPr>
          <w:p w14:paraId="4272248C" w14:textId="77777777" w:rsidR="008F12C1" w:rsidRDefault="00000000">
            <w:r>
              <w:t>201,400,409</w:t>
            </w:r>
          </w:p>
        </w:tc>
      </w:tr>
      <w:tr w:rsidR="008F12C1" w14:paraId="6A176B64" w14:textId="77777777">
        <w:tc>
          <w:tcPr>
            <w:tcW w:w="1728" w:type="dxa"/>
          </w:tcPr>
          <w:p w14:paraId="47A61200" w14:textId="77777777" w:rsidR="008F12C1" w:rsidRDefault="00000000">
            <w:r>
              <w:t>Auth</w:t>
            </w:r>
          </w:p>
        </w:tc>
        <w:tc>
          <w:tcPr>
            <w:tcW w:w="1728" w:type="dxa"/>
          </w:tcPr>
          <w:p w14:paraId="490D72E6" w14:textId="77777777" w:rsidR="008F12C1" w:rsidRDefault="00000000">
            <w:r>
              <w:t>POST</w:t>
            </w:r>
          </w:p>
        </w:tc>
        <w:tc>
          <w:tcPr>
            <w:tcW w:w="1728" w:type="dxa"/>
          </w:tcPr>
          <w:p w14:paraId="23FDC6C9" w14:textId="77777777" w:rsidR="008F12C1" w:rsidRDefault="00000000">
            <w:r>
              <w:t>/api/auth/login</w:t>
            </w:r>
          </w:p>
        </w:tc>
        <w:tc>
          <w:tcPr>
            <w:tcW w:w="1728" w:type="dxa"/>
          </w:tcPr>
          <w:p w14:paraId="59BFCFB4" w14:textId="77777777" w:rsidR="008F12C1" w:rsidRDefault="00000000">
            <w:r>
              <w:t>✗</w:t>
            </w:r>
          </w:p>
        </w:tc>
        <w:tc>
          <w:tcPr>
            <w:tcW w:w="1728" w:type="dxa"/>
          </w:tcPr>
          <w:p w14:paraId="2E901F8F" w14:textId="77777777" w:rsidR="008F12C1" w:rsidRDefault="00000000">
            <w:r>
              <w:t>200,400,401</w:t>
            </w:r>
          </w:p>
        </w:tc>
      </w:tr>
      <w:tr w:rsidR="008F12C1" w14:paraId="48DF3541" w14:textId="77777777">
        <w:tc>
          <w:tcPr>
            <w:tcW w:w="1728" w:type="dxa"/>
          </w:tcPr>
          <w:p w14:paraId="1F7FCF3F" w14:textId="77777777" w:rsidR="008F12C1" w:rsidRDefault="00000000">
            <w:r>
              <w:t>Auth</w:t>
            </w:r>
          </w:p>
        </w:tc>
        <w:tc>
          <w:tcPr>
            <w:tcW w:w="1728" w:type="dxa"/>
          </w:tcPr>
          <w:p w14:paraId="053E574B" w14:textId="77777777" w:rsidR="008F12C1" w:rsidRDefault="00000000">
            <w:r>
              <w:t>POST</w:t>
            </w:r>
          </w:p>
        </w:tc>
        <w:tc>
          <w:tcPr>
            <w:tcW w:w="1728" w:type="dxa"/>
          </w:tcPr>
          <w:p w14:paraId="43A77C96" w14:textId="77777777" w:rsidR="008F12C1" w:rsidRDefault="00000000">
            <w:r>
              <w:t>/api/auth/refresh</w:t>
            </w:r>
          </w:p>
        </w:tc>
        <w:tc>
          <w:tcPr>
            <w:tcW w:w="1728" w:type="dxa"/>
          </w:tcPr>
          <w:p w14:paraId="0B636402" w14:textId="77777777" w:rsidR="008F12C1" w:rsidRDefault="00000000">
            <w:r>
              <w:t>✓</w:t>
            </w:r>
          </w:p>
        </w:tc>
        <w:tc>
          <w:tcPr>
            <w:tcW w:w="1728" w:type="dxa"/>
          </w:tcPr>
          <w:p w14:paraId="7F004836" w14:textId="77777777" w:rsidR="008F12C1" w:rsidRDefault="00000000">
            <w:r>
              <w:t>200,401</w:t>
            </w:r>
          </w:p>
        </w:tc>
      </w:tr>
      <w:tr w:rsidR="008F12C1" w14:paraId="73F393C9" w14:textId="77777777">
        <w:tc>
          <w:tcPr>
            <w:tcW w:w="1728" w:type="dxa"/>
          </w:tcPr>
          <w:p w14:paraId="360ADF59" w14:textId="77777777" w:rsidR="008F12C1" w:rsidRDefault="00000000">
            <w:r>
              <w:t>Student</w:t>
            </w:r>
          </w:p>
        </w:tc>
        <w:tc>
          <w:tcPr>
            <w:tcW w:w="1728" w:type="dxa"/>
          </w:tcPr>
          <w:p w14:paraId="5A271FEA" w14:textId="77777777" w:rsidR="008F12C1" w:rsidRDefault="00000000">
            <w:r>
              <w:t>POST</w:t>
            </w:r>
          </w:p>
        </w:tc>
        <w:tc>
          <w:tcPr>
            <w:tcW w:w="1728" w:type="dxa"/>
          </w:tcPr>
          <w:p w14:paraId="2A0031E5" w14:textId="77777777" w:rsidR="008F12C1" w:rsidRDefault="00000000">
            <w:r>
              <w:t>/api/students</w:t>
            </w:r>
          </w:p>
        </w:tc>
        <w:tc>
          <w:tcPr>
            <w:tcW w:w="1728" w:type="dxa"/>
          </w:tcPr>
          <w:p w14:paraId="6486E885" w14:textId="77777777" w:rsidR="008F12C1" w:rsidRDefault="00000000">
            <w:r>
              <w:t>✓</w:t>
            </w:r>
          </w:p>
        </w:tc>
        <w:tc>
          <w:tcPr>
            <w:tcW w:w="1728" w:type="dxa"/>
          </w:tcPr>
          <w:p w14:paraId="2693175A" w14:textId="77777777" w:rsidR="008F12C1" w:rsidRDefault="00000000">
            <w:r>
              <w:t>201,400,401,409</w:t>
            </w:r>
          </w:p>
        </w:tc>
      </w:tr>
      <w:tr w:rsidR="008F12C1" w14:paraId="0E7E88AD" w14:textId="77777777">
        <w:tc>
          <w:tcPr>
            <w:tcW w:w="1728" w:type="dxa"/>
          </w:tcPr>
          <w:p w14:paraId="627979C8" w14:textId="77777777" w:rsidR="008F12C1" w:rsidRDefault="00000000">
            <w:r>
              <w:t>Student</w:t>
            </w:r>
          </w:p>
        </w:tc>
        <w:tc>
          <w:tcPr>
            <w:tcW w:w="1728" w:type="dxa"/>
          </w:tcPr>
          <w:p w14:paraId="6941DFEB" w14:textId="77777777" w:rsidR="008F12C1" w:rsidRDefault="00000000">
            <w:r>
              <w:t>GET</w:t>
            </w:r>
          </w:p>
        </w:tc>
        <w:tc>
          <w:tcPr>
            <w:tcW w:w="1728" w:type="dxa"/>
          </w:tcPr>
          <w:p w14:paraId="1F383AA7" w14:textId="77777777" w:rsidR="008F12C1" w:rsidRDefault="00000000">
            <w:r>
              <w:t>/api/students</w:t>
            </w:r>
          </w:p>
        </w:tc>
        <w:tc>
          <w:tcPr>
            <w:tcW w:w="1728" w:type="dxa"/>
          </w:tcPr>
          <w:p w14:paraId="4B2ECAF2" w14:textId="77777777" w:rsidR="008F12C1" w:rsidRDefault="00000000">
            <w:r>
              <w:t>✓</w:t>
            </w:r>
          </w:p>
        </w:tc>
        <w:tc>
          <w:tcPr>
            <w:tcW w:w="1728" w:type="dxa"/>
          </w:tcPr>
          <w:p w14:paraId="5D2C7B2E" w14:textId="77777777" w:rsidR="008F12C1" w:rsidRDefault="00000000">
            <w:r>
              <w:t>200,401</w:t>
            </w:r>
          </w:p>
        </w:tc>
      </w:tr>
      <w:tr w:rsidR="008F12C1" w14:paraId="7D56B694" w14:textId="77777777">
        <w:tc>
          <w:tcPr>
            <w:tcW w:w="1728" w:type="dxa"/>
          </w:tcPr>
          <w:p w14:paraId="274E1D15" w14:textId="77777777" w:rsidR="008F12C1" w:rsidRDefault="00000000">
            <w:r>
              <w:t>Student</w:t>
            </w:r>
          </w:p>
        </w:tc>
        <w:tc>
          <w:tcPr>
            <w:tcW w:w="1728" w:type="dxa"/>
          </w:tcPr>
          <w:p w14:paraId="7ABE65FF" w14:textId="77777777" w:rsidR="008F12C1" w:rsidRDefault="00000000">
            <w:r>
              <w:t>GET</w:t>
            </w:r>
          </w:p>
        </w:tc>
        <w:tc>
          <w:tcPr>
            <w:tcW w:w="1728" w:type="dxa"/>
          </w:tcPr>
          <w:p w14:paraId="755BF0C1" w14:textId="77777777" w:rsidR="008F12C1" w:rsidRDefault="00000000">
            <w:r>
              <w:t>/api/students/:id</w:t>
            </w:r>
          </w:p>
        </w:tc>
        <w:tc>
          <w:tcPr>
            <w:tcW w:w="1728" w:type="dxa"/>
          </w:tcPr>
          <w:p w14:paraId="63300589" w14:textId="77777777" w:rsidR="008F12C1" w:rsidRDefault="00000000">
            <w:r>
              <w:t>✓</w:t>
            </w:r>
          </w:p>
        </w:tc>
        <w:tc>
          <w:tcPr>
            <w:tcW w:w="1728" w:type="dxa"/>
          </w:tcPr>
          <w:p w14:paraId="4451487D" w14:textId="77777777" w:rsidR="008F12C1" w:rsidRDefault="00000000">
            <w:r>
              <w:t>200,401,404</w:t>
            </w:r>
          </w:p>
        </w:tc>
      </w:tr>
      <w:tr w:rsidR="008F12C1" w14:paraId="302A898E" w14:textId="77777777">
        <w:tc>
          <w:tcPr>
            <w:tcW w:w="1728" w:type="dxa"/>
          </w:tcPr>
          <w:p w14:paraId="02A73D70" w14:textId="77777777" w:rsidR="008F12C1" w:rsidRDefault="00000000">
            <w:r>
              <w:t>Student</w:t>
            </w:r>
          </w:p>
        </w:tc>
        <w:tc>
          <w:tcPr>
            <w:tcW w:w="1728" w:type="dxa"/>
          </w:tcPr>
          <w:p w14:paraId="64EC93EE" w14:textId="77777777" w:rsidR="008F12C1" w:rsidRDefault="00000000">
            <w:r>
              <w:t>PUT</w:t>
            </w:r>
          </w:p>
        </w:tc>
        <w:tc>
          <w:tcPr>
            <w:tcW w:w="1728" w:type="dxa"/>
          </w:tcPr>
          <w:p w14:paraId="62F3EBAD" w14:textId="77777777" w:rsidR="008F12C1" w:rsidRDefault="00000000">
            <w:r>
              <w:t>/api/students/:id</w:t>
            </w:r>
          </w:p>
        </w:tc>
        <w:tc>
          <w:tcPr>
            <w:tcW w:w="1728" w:type="dxa"/>
          </w:tcPr>
          <w:p w14:paraId="42A53100" w14:textId="77777777" w:rsidR="008F12C1" w:rsidRDefault="00000000">
            <w:r>
              <w:t>✓</w:t>
            </w:r>
          </w:p>
        </w:tc>
        <w:tc>
          <w:tcPr>
            <w:tcW w:w="1728" w:type="dxa"/>
          </w:tcPr>
          <w:p w14:paraId="5655AF15" w14:textId="77777777" w:rsidR="008F12C1" w:rsidRDefault="00000000">
            <w:r>
              <w:t>200,400,401,404</w:t>
            </w:r>
          </w:p>
        </w:tc>
      </w:tr>
      <w:tr w:rsidR="008F12C1" w14:paraId="6D8E8DE1" w14:textId="77777777">
        <w:tc>
          <w:tcPr>
            <w:tcW w:w="1728" w:type="dxa"/>
          </w:tcPr>
          <w:p w14:paraId="6AEBC6A7" w14:textId="77777777" w:rsidR="008F12C1" w:rsidRDefault="00000000">
            <w:r>
              <w:t>Course</w:t>
            </w:r>
          </w:p>
        </w:tc>
        <w:tc>
          <w:tcPr>
            <w:tcW w:w="1728" w:type="dxa"/>
          </w:tcPr>
          <w:p w14:paraId="7230EC1A" w14:textId="77777777" w:rsidR="008F12C1" w:rsidRDefault="00000000">
            <w:r>
              <w:t>POST</w:t>
            </w:r>
          </w:p>
        </w:tc>
        <w:tc>
          <w:tcPr>
            <w:tcW w:w="1728" w:type="dxa"/>
          </w:tcPr>
          <w:p w14:paraId="59DE8FF7" w14:textId="77777777" w:rsidR="008F12C1" w:rsidRDefault="00000000">
            <w:r>
              <w:t>/api/courses</w:t>
            </w:r>
          </w:p>
        </w:tc>
        <w:tc>
          <w:tcPr>
            <w:tcW w:w="1728" w:type="dxa"/>
          </w:tcPr>
          <w:p w14:paraId="4A45CD92" w14:textId="77777777" w:rsidR="008F12C1" w:rsidRDefault="00000000">
            <w:r>
              <w:t>✓</w:t>
            </w:r>
          </w:p>
        </w:tc>
        <w:tc>
          <w:tcPr>
            <w:tcW w:w="1728" w:type="dxa"/>
          </w:tcPr>
          <w:p w14:paraId="72EC47E2" w14:textId="77777777" w:rsidR="008F12C1" w:rsidRDefault="00000000">
            <w:r>
              <w:t>201,400,401,409</w:t>
            </w:r>
          </w:p>
        </w:tc>
      </w:tr>
      <w:tr w:rsidR="008F12C1" w14:paraId="3D33529B" w14:textId="77777777">
        <w:tc>
          <w:tcPr>
            <w:tcW w:w="1728" w:type="dxa"/>
          </w:tcPr>
          <w:p w14:paraId="10E5D66B" w14:textId="77777777" w:rsidR="008F12C1" w:rsidRDefault="00000000">
            <w:r>
              <w:t>Course</w:t>
            </w:r>
          </w:p>
        </w:tc>
        <w:tc>
          <w:tcPr>
            <w:tcW w:w="1728" w:type="dxa"/>
          </w:tcPr>
          <w:p w14:paraId="5C5F8D14" w14:textId="77777777" w:rsidR="008F12C1" w:rsidRDefault="00000000">
            <w:r>
              <w:t>GET</w:t>
            </w:r>
          </w:p>
        </w:tc>
        <w:tc>
          <w:tcPr>
            <w:tcW w:w="1728" w:type="dxa"/>
          </w:tcPr>
          <w:p w14:paraId="58B419AC" w14:textId="77777777" w:rsidR="008F12C1" w:rsidRDefault="00000000">
            <w:r>
              <w:t>/api/courses</w:t>
            </w:r>
          </w:p>
        </w:tc>
        <w:tc>
          <w:tcPr>
            <w:tcW w:w="1728" w:type="dxa"/>
          </w:tcPr>
          <w:p w14:paraId="1049BA6C" w14:textId="77777777" w:rsidR="008F12C1" w:rsidRDefault="00000000">
            <w:r>
              <w:t>✓</w:t>
            </w:r>
          </w:p>
        </w:tc>
        <w:tc>
          <w:tcPr>
            <w:tcW w:w="1728" w:type="dxa"/>
          </w:tcPr>
          <w:p w14:paraId="77817A07" w14:textId="77777777" w:rsidR="008F12C1" w:rsidRDefault="00000000">
            <w:r>
              <w:t>200,401</w:t>
            </w:r>
          </w:p>
        </w:tc>
      </w:tr>
      <w:tr w:rsidR="008F12C1" w14:paraId="23988CAD" w14:textId="77777777">
        <w:tc>
          <w:tcPr>
            <w:tcW w:w="1728" w:type="dxa"/>
          </w:tcPr>
          <w:p w14:paraId="74F4EC15" w14:textId="77777777" w:rsidR="008F12C1" w:rsidRDefault="00000000">
            <w:r>
              <w:t>Course</w:t>
            </w:r>
          </w:p>
        </w:tc>
        <w:tc>
          <w:tcPr>
            <w:tcW w:w="1728" w:type="dxa"/>
          </w:tcPr>
          <w:p w14:paraId="7311D16B" w14:textId="77777777" w:rsidR="008F12C1" w:rsidRDefault="00000000">
            <w:r>
              <w:t>GET</w:t>
            </w:r>
          </w:p>
        </w:tc>
        <w:tc>
          <w:tcPr>
            <w:tcW w:w="1728" w:type="dxa"/>
          </w:tcPr>
          <w:p w14:paraId="0D9BF660" w14:textId="77777777" w:rsidR="008F12C1" w:rsidRDefault="00000000">
            <w:r>
              <w:t>/api/courses/:id</w:t>
            </w:r>
          </w:p>
        </w:tc>
        <w:tc>
          <w:tcPr>
            <w:tcW w:w="1728" w:type="dxa"/>
          </w:tcPr>
          <w:p w14:paraId="33478822" w14:textId="77777777" w:rsidR="008F12C1" w:rsidRDefault="00000000">
            <w:r>
              <w:t>✓</w:t>
            </w:r>
          </w:p>
        </w:tc>
        <w:tc>
          <w:tcPr>
            <w:tcW w:w="1728" w:type="dxa"/>
          </w:tcPr>
          <w:p w14:paraId="5A3E5039" w14:textId="77777777" w:rsidR="008F12C1" w:rsidRDefault="00000000">
            <w:r>
              <w:t>200,401,404</w:t>
            </w:r>
          </w:p>
        </w:tc>
      </w:tr>
      <w:tr w:rsidR="008F12C1" w14:paraId="713DDBA6" w14:textId="77777777">
        <w:tc>
          <w:tcPr>
            <w:tcW w:w="1728" w:type="dxa"/>
          </w:tcPr>
          <w:p w14:paraId="2E5986E4" w14:textId="77777777" w:rsidR="008F12C1" w:rsidRDefault="00000000">
            <w:r>
              <w:t>Course</w:t>
            </w:r>
          </w:p>
        </w:tc>
        <w:tc>
          <w:tcPr>
            <w:tcW w:w="1728" w:type="dxa"/>
          </w:tcPr>
          <w:p w14:paraId="3B989B97" w14:textId="77777777" w:rsidR="008F12C1" w:rsidRDefault="00000000">
            <w:r>
              <w:t>POST</w:t>
            </w:r>
          </w:p>
        </w:tc>
        <w:tc>
          <w:tcPr>
            <w:tcW w:w="1728" w:type="dxa"/>
          </w:tcPr>
          <w:p w14:paraId="6895C3A0" w14:textId="77777777" w:rsidR="008F12C1" w:rsidRDefault="00000000">
            <w:r>
              <w:t>/api/courses/:id/modules</w:t>
            </w:r>
          </w:p>
        </w:tc>
        <w:tc>
          <w:tcPr>
            <w:tcW w:w="1728" w:type="dxa"/>
          </w:tcPr>
          <w:p w14:paraId="547EADCF" w14:textId="77777777" w:rsidR="008F12C1" w:rsidRDefault="00000000">
            <w:r>
              <w:t>✓</w:t>
            </w:r>
          </w:p>
        </w:tc>
        <w:tc>
          <w:tcPr>
            <w:tcW w:w="1728" w:type="dxa"/>
          </w:tcPr>
          <w:p w14:paraId="1ADED27E" w14:textId="77777777" w:rsidR="008F12C1" w:rsidRDefault="00000000">
            <w:r>
              <w:t>201,400,401,404</w:t>
            </w:r>
          </w:p>
        </w:tc>
      </w:tr>
      <w:tr w:rsidR="008F12C1" w14:paraId="792BCD05" w14:textId="77777777">
        <w:tc>
          <w:tcPr>
            <w:tcW w:w="1728" w:type="dxa"/>
          </w:tcPr>
          <w:p w14:paraId="6D207221" w14:textId="77777777" w:rsidR="008F12C1" w:rsidRDefault="00000000">
            <w:r>
              <w:t>Course</w:t>
            </w:r>
          </w:p>
        </w:tc>
        <w:tc>
          <w:tcPr>
            <w:tcW w:w="1728" w:type="dxa"/>
          </w:tcPr>
          <w:p w14:paraId="10C73B86" w14:textId="77777777" w:rsidR="008F12C1" w:rsidRDefault="00000000">
            <w:r>
              <w:t>GET</w:t>
            </w:r>
          </w:p>
        </w:tc>
        <w:tc>
          <w:tcPr>
            <w:tcW w:w="1728" w:type="dxa"/>
          </w:tcPr>
          <w:p w14:paraId="46434DEF" w14:textId="77777777" w:rsidR="008F12C1" w:rsidRDefault="00000000">
            <w:r>
              <w:t>/api/courses/:id/modules</w:t>
            </w:r>
          </w:p>
        </w:tc>
        <w:tc>
          <w:tcPr>
            <w:tcW w:w="1728" w:type="dxa"/>
          </w:tcPr>
          <w:p w14:paraId="1F11A3E4" w14:textId="77777777" w:rsidR="008F12C1" w:rsidRDefault="00000000">
            <w:r>
              <w:t>✓</w:t>
            </w:r>
          </w:p>
        </w:tc>
        <w:tc>
          <w:tcPr>
            <w:tcW w:w="1728" w:type="dxa"/>
          </w:tcPr>
          <w:p w14:paraId="02C9220C" w14:textId="77777777" w:rsidR="008F12C1" w:rsidRDefault="00000000">
            <w:r>
              <w:t>200,401,404</w:t>
            </w:r>
          </w:p>
        </w:tc>
      </w:tr>
      <w:tr w:rsidR="008F12C1" w14:paraId="124D1A04" w14:textId="77777777">
        <w:tc>
          <w:tcPr>
            <w:tcW w:w="1728" w:type="dxa"/>
          </w:tcPr>
          <w:p w14:paraId="20652E89" w14:textId="77777777" w:rsidR="008F12C1" w:rsidRDefault="00000000">
            <w:r>
              <w:t>Exam</w:t>
            </w:r>
          </w:p>
        </w:tc>
        <w:tc>
          <w:tcPr>
            <w:tcW w:w="1728" w:type="dxa"/>
          </w:tcPr>
          <w:p w14:paraId="64B6EF98" w14:textId="77777777" w:rsidR="008F12C1" w:rsidRDefault="00000000">
            <w:r>
              <w:t>POST</w:t>
            </w:r>
          </w:p>
        </w:tc>
        <w:tc>
          <w:tcPr>
            <w:tcW w:w="1728" w:type="dxa"/>
          </w:tcPr>
          <w:p w14:paraId="59129267" w14:textId="77777777" w:rsidR="008F12C1" w:rsidRDefault="00000000">
            <w:r>
              <w:t>/api/exams</w:t>
            </w:r>
          </w:p>
        </w:tc>
        <w:tc>
          <w:tcPr>
            <w:tcW w:w="1728" w:type="dxa"/>
          </w:tcPr>
          <w:p w14:paraId="388760BF" w14:textId="77777777" w:rsidR="008F12C1" w:rsidRDefault="00000000">
            <w:r>
              <w:t>✓</w:t>
            </w:r>
          </w:p>
        </w:tc>
        <w:tc>
          <w:tcPr>
            <w:tcW w:w="1728" w:type="dxa"/>
          </w:tcPr>
          <w:p w14:paraId="3C97455F" w14:textId="77777777" w:rsidR="008F12C1" w:rsidRDefault="00000000">
            <w:r>
              <w:t>201,400,401</w:t>
            </w:r>
          </w:p>
        </w:tc>
      </w:tr>
      <w:tr w:rsidR="008F12C1" w14:paraId="3AA9648B" w14:textId="77777777">
        <w:tc>
          <w:tcPr>
            <w:tcW w:w="1728" w:type="dxa"/>
          </w:tcPr>
          <w:p w14:paraId="32EBD063" w14:textId="77777777" w:rsidR="008F12C1" w:rsidRDefault="00000000">
            <w:r>
              <w:t>Exam</w:t>
            </w:r>
          </w:p>
        </w:tc>
        <w:tc>
          <w:tcPr>
            <w:tcW w:w="1728" w:type="dxa"/>
          </w:tcPr>
          <w:p w14:paraId="1BA64401" w14:textId="77777777" w:rsidR="008F12C1" w:rsidRDefault="00000000">
            <w:r>
              <w:t>GET</w:t>
            </w:r>
          </w:p>
        </w:tc>
        <w:tc>
          <w:tcPr>
            <w:tcW w:w="1728" w:type="dxa"/>
          </w:tcPr>
          <w:p w14:paraId="548B8C44" w14:textId="77777777" w:rsidR="008F12C1" w:rsidRDefault="00000000">
            <w:r>
              <w:t>/api/exams</w:t>
            </w:r>
          </w:p>
        </w:tc>
        <w:tc>
          <w:tcPr>
            <w:tcW w:w="1728" w:type="dxa"/>
          </w:tcPr>
          <w:p w14:paraId="0890E57F" w14:textId="77777777" w:rsidR="008F12C1" w:rsidRDefault="00000000">
            <w:r>
              <w:t>✓</w:t>
            </w:r>
          </w:p>
        </w:tc>
        <w:tc>
          <w:tcPr>
            <w:tcW w:w="1728" w:type="dxa"/>
          </w:tcPr>
          <w:p w14:paraId="39C0F5FB" w14:textId="77777777" w:rsidR="008F12C1" w:rsidRDefault="00000000">
            <w:r>
              <w:t>200,401</w:t>
            </w:r>
          </w:p>
        </w:tc>
      </w:tr>
      <w:tr w:rsidR="008F12C1" w14:paraId="39EF78AC" w14:textId="77777777">
        <w:tc>
          <w:tcPr>
            <w:tcW w:w="1728" w:type="dxa"/>
          </w:tcPr>
          <w:p w14:paraId="0F82F17B" w14:textId="77777777" w:rsidR="008F12C1" w:rsidRDefault="00000000">
            <w:r>
              <w:t>Exam</w:t>
            </w:r>
          </w:p>
        </w:tc>
        <w:tc>
          <w:tcPr>
            <w:tcW w:w="1728" w:type="dxa"/>
          </w:tcPr>
          <w:p w14:paraId="2D76AC04" w14:textId="77777777" w:rsidR="008F12C1" w:rsidRDefault="00000000">
            <w:r>
              <w:t>POST</w:t>
            </w:r>
          </w:p>
        </w:tc>
        <w:tc>
          <w:tcPr>
            <w:tcW w:w="1728" w:type="dxa"/>
          </w:tcPr>
          <w:p w14:paraId="3CB1CF00" w14:textId="77777777" w:rsidR="008F12C1" w:rsidRDefault="00000000">
            <w:r>
              <w:t>/api/exams/:id/entries</w:t>
            </w:r>
          </w:p>
        </w:tc>
        <w:tc>
          <w:tcPr>
            <w:tcW w:w="1728" w:type="dxa"/>
          </w:tcPr>
          <w:p w14:paraId="0C5EF9A9" w14:textId="77777777" w:rsidR="008F12C1" w:rsidRDefault="00000000">
            <w:r>
              <w:t>✓</w:t>
            </w:r>
          </w:p>
        </w:tc>
        <w:tc>
          <w:tcPr>
            <w:tcW w:w="1728" w:type="dxa"/>
          </w:tcPr>
          <w:p w14:paraId="329C86E3" w14:textId="77777777" w:rsidR="008F12C1" w:rsidRDefault="00000000">
            <w:r>
              <w:t>201,400,401,404,409,502</w:t>
            </w:r>
          </w:p>
        </w:tc>
      </w:tr>
      <w:tr w:rsidR="008F12C1" w14:paraId="0B807366" w14:textId="77777777">
        <w:tc>
          <w:tcPr>
            <w:tcW w:w="1728" w:type="dxa"/>
          </w:tcPr>
          <w:p w14:paraId="32F53FE4" w14:textId="77777777" w:rsidR="008F12C1" w:rsidRDefault="00000000">
            <w:r>
              <w:t>Exam</w:t>
            </w:r>
          </w:p>
        </w:tc>
        <w:tc>
          <w:tcPr>
            <w:tcW w:w="1728" w:type="dxa"/>
          </w:tcPr>
          <w:p w14:paraId="05A0ECC4" w14:textId="77777777" w:rsidR="008F12C1" w:rsidRDefault="00000000">
            <w:r>
              <w:t>GET</w:t>
            </w:r>
          </w:p>
        </w:tc>
        <w:tc>
          <w:tcPr>
            <w:tcW w:w="1728" w:type="dxa"/>
          </w:tcPr>
          <w:p w14:paraId="09A7D401" w14:textId="77777777" w:rsidR="008F12C1" w:rsidRDefault="00000000">
            <w:r>
              <w:t>/api/exams/:id/entries</w:t>
            </w:r>
          </w:p>
        </w:tc>
        <w:tc>
          <w:tcPr>
            <w:tcW w:w="1728" w:type="dxa"/>
          </w:tcPr>
          <w:p w14:paraId="067CD1B4" w14:textId="77777777" w:rsidR="008F12C1" w:rsidRDefault="00000000">
            <w:r>
              <w:t>✓</w:t>
            </w:r>
          </w:p>
        </w:tc>
        <w:tc>
          <w:tcPr>
            <w:tcW w:w="1728" w:type="dxa"/>
          </w:tcPr>
          <w:p w14:paraId="7D85A7BA" w14:textId="77777777" w:rsidR="008F12C1" w:rsidRDefault="00000000">
            <w:r>
              <w:t>200,401,404</w:t>
            </w:r>
          </w:p>
        </w:tc>
      </w:tr>
      <w:tr w:rsidR="008F12C1" w14:paraId="641B885F" w14:textId="77777777">
        <w:tc>
          <w:tcPr>
            <w:tcW w:w="1728" w:type="dxa"/>
          </w:tcPr>
          <w:p w14:paraId="59D7C806" w14:textId="77777777" w:rsidR="008F12C1" w:rsidRDefault="00000000">
            <w:r>
              <w:t>Exam</w:t>
            </w:r>
          </w:p>
        </w:tc>
        <w:tc>
          <w:tcPr>
            <w:tcW w:w="1728" w:type="dxa"/>
          </w:tcPr>
          <w:p w14:paraId="46218252" w14:textId="77777777" w:rsidR="008F12C1" w:rsidRDefault="00000000">
            <w:r>
              <w:t>DELETE</w:t>
            </w:r>
          </w:p>
        </w:tc>
        <w:tc>
          <w:tcPr>
            <w:tcW w:w="1728" w:type="dxa"/>
          </w:tcPr>
          <w:p w14:paraId="0E914C19" w14:textId="77777777" w:rsidR="008F12C1" w:rsidRDefault="00000000">
            <w:r>
              <w:t>/api/exams/:id/entries/:entryId</w:t>
            </w:r>
          </w:p>
        </w:tc>
        <w:tc>
          <w:tcPr>
            <w:tcW w:w="1728" w:type="dxa"/>
          </w:tcPr>
          <w:p w14:paraId="7721196B" w14:textId="77777777" w:rsidR="008F12C1" w:rsidRDefault="00000000">
            <w:r>
              <w:t>✓</w:t>
            </w:r>
          </w:p>
        </w:tc>
        <w:tc>
          <w:tcPr>
            <w:tcW w:w="1728" w:type="dxa"/>
          </w:tcPr>
          <w:p w14:paraId="4BD922DE" w14:textId="77777777" w:rsidR="008F12C1" w:rsidRDefault="00000000">
            <w:r>
              <w:t>200,401,404</w:t>
            </w:r>
          </w:p>
        </w:tc>
      </w:tr>
      <w:tr w:rsidR="008F12C1" w14:paraId="66877D58" w14:textId="77777777">
        <w:tc>
          <w:tcPr>
            <w:tcW w:w="1728" w:type="dxa"/>
          </w:tcPr>
          <w:p w14:paraId="0F4B89AB" w14:textId="77777777" w:rsidR="008F12C1" w:rsidRDefault="00000000">
            <w:r>
              <w:t>Result</w:t>
            </w:r>
          </w:p>
        </w:tc>
        <w:tc>
          <w:tcPr>
            <w:tcW w:w="1728" w:type="dxa"/>
          </w:tcPr>
          <w:p w14:paraId="5FED20D6" w14:textId="77777777" w:rsidR="008F12C1" w:rsidRDefault="00000000">
            <w:r>
              <w:t>POST</w:t>
            </w:r>
          </w:p>
        </w:tc>
        <w:tc>
          <w:tcPr>
            <w:tcW w:w="1728" w:type="dxa"/>
          </w:tcPr>
          <w:p w14:paraId="2711A908" w14:textId="77777777" w:rsidR="008F12C1" w:rsidRDefault="00000000">
            <w:r>
              <w:t>/api/results</w:t>
            </w:r>
          </w:p>
        </w:tc>
        <w:tc>
          <w:tcPr>
            <w:tcW w:w="1728" w:type="dxa"/>
          </w:tcPr>
          <w:p w14:paraId="6B8E51F9" w14:textId="77777777" w:rsidR="008F12C1" w:rsidRDefault="00000000">
            <w:r>
              <w:t>✓</w:t>
            </w:r>
          </w:p>
        </w:tc>
        <w:tc>
          <w:tcPr>
            <w:tcW w:w="1728" w:type="dxa"/>
          </w:tcPr>
          <w:p w14:paraId="4DEBB4E4" w14:textId="77777777" w:rsidR="008F12C1" w:rsidRDefault="00000000">
            <w:r>
              <w:t>201,400,401,409</w:t>
            </w:r>
          </w:p>
        </w:tc>
      </w:tr>
      <w:tr w:rsidR="008F12C1" w14:paraId="0E99ABC8" w14:textId="77777777">
        <w:tc>
          <w:tcPr>
            <w:tcW w:w="1728" w:type="dxa"/>
          </w:tcPr>
          <w:p w14:paraId="76E09619" w14:textId="77777777" w:rsidR="008F12C1" w:rsidRDefault="00000000">
            <w:r>
              <w:t>Result</w:t>
            </w:r>
          </w:p>
        </w:tc>
        <w:tc>
          <w:tcPr>
            <w:tcW w:w="1728" w:type="dxa"/>
          </w:tcPr>
          <w:p w14:paraId="20EB23F6" w14:textId="77777777" w:rsidR="008F12C1" w:rsidRDefault="00000000">
            <w:r>
              <w:t>GET</w:t>
            </w:r>
          </w:p>
        </w:tc>
        <w:tc>
          <w:tcPr>
            <w:tcW w:w="1728" w:type="dxa"/>
          </w:tcPr>
          <w:p w14:paraId="77CF56FA" w14:textId="77777777" w:rsidR="008F12C1" w:rsidRDefault="00000000">
            <w:r>
              <w:t>/api/results/student/:studentId</w:t>
            </w:r>
          </w:p>
        </w:tc>
        <w:tc>
          <w:tcPr>
            <w:tcW w:w="1728" w:type="dxa"/>
          </w:tcPr>
          <w:p w14:paraId="6848A104" w14:textId="77777777" w:rsidR="008F12C1" w:rsidRDefault="00000000">
            <w:r>
              <w:t>✓</w:t>
            </w:r>
          </w:p>
        </w:tc>
        <w:tc>
          <w:tcPr>
            <w:tcW w:w="1728" w:type="dxa"/>
          </w:tcPr>
          <w:p w14:paraId="4555FB62" w14:textId="77777777" w:rsidR="008F12C1" w:rsidRDefault="00000000">
            <w:r>
              <w:t>200,401</w:t>
            </w:r>
          </w:p>
        </w:tc>
      </w:tr>
      <w:tr w:rsidR="008F12C1" w14:paraId="1CB4012E" w14:textId="77777777">
        <w:tc>
          <w:tcPr>
            <w:tcW w:w="1728" w:type="dxa"/>
          </w:tcPr>
          <w:p w14:paraId="385FCE94" w14:textId="77777777" w:rsidR="008F12C1" w:rsidRDefault="00000000">
            <w:r>
              <w:t>Result</w:t>
            </w:r>
          </w:p>
        </w:tc>
        <w:tc>
          <w:tcPr>
            <w:tcW w:w="1728" w:type="dxa"/>
          </w:tcPr>
          <w:p w14:paraId="4E84E313" w14:textId="77777777" w:rsidR="008F12C1" w:rsidRDefault="00000000">
            <w:r>
              <w:t>GET</w:t>
            </w:r>
          </w:p>
        </w:tc>
        <w:tc>
          <w:tcPr>
            <w:tcW w:w="1728" w:type="dxa"/>
          </w:tcPr>
          <w:p w14:paraId="5B082B8A" w14:textId="77777777" w:rsidR="008F12C1" w:rsidRDefault="00000000">
            <w:r>
              <w:t>/api/results/exam/:examId</w:t>
            </w:r>
          </w:p>
        </w:tc>
        <w:tc>
          <w:tcPr>
            <w:tcW w:w="1728" w:type="dxa"/>
          </w:tcPr>
          <w:p w14:paraId="637B2C97" w14:textId="77777777" w:rsidR="008F12C1" w:rsidRDefault="00000000">
            <w:r>
              <w:t>✓</w:t>
            </w:r>
          </w:p>
        </w:tc>
        <w:tc>
          <w:tcPr>
            <w:tcW w:w="1728" w:type="dxa"/>
          </w:tcPr>
          <w:p w14:paraId="076A866F" w14:textId="77777777" w:rsidR="008F12C1" w:rsidRDefault="00000000">
            <w:r>
              <w:t>200,401</w:t>
            </w:r>
          </w:p>
        </w:tc>
      </w:tr>
      <w:tr w:rsidR="008F12C1" w14:paraId="3E28B1DC" w14:textId="77777777">
        <w:tc>
          <w:tcPr>
            <w:tcW w:w="1728" w:type="dxa"/>
          </w:tcPr>
          <w:p w14:paraId="409E05AC" w14:textId="77777777" w:rsidR="008F12C1" w:rsidRDefault="00000000">
            <w:r>
              <w:t>Result</w:t>
            </w:r>
          </w:p>
        </w:tc>
        <w:tc>
          <w:tcPr>
            <w:tcW w:w="1728" w:type="dxa"/>
          </w:tcPr>
          <w:p w14:paraId="094C67A9" w14:textId="77777777" w:rsidR="008F12C1" w:rsidRDefault="00000000">
            <w:r>
              <w:t>POST</w:t>
            </w:r>
          </w:p>
        </w:tc>
        <w:tc>
          <w:tcPr>
            <w:tcW w:w="1728" w:type="dxa"/>
          </w:tcPr>
          <w:p w14:paraId="53317F82" w14:textId="77777777" w:rsidR="008F12C1" w:rsidRDefault="00000000">
            <w:r>
              <w:t>/api/results/:id/publish</w:t>
            </w:r>
          </w:p>
        </w:tc>
        <w:tc>
          <w:tcPr>
            <w:tcW w:w="1728" w:type="dxa"/>
          </w:tcPr>
          <w:p w14:paraId="2CF57226" w14:textId="77777777" w:rsidR="008F12C1" w:rsidRDefault="00000000">
            <w:r>
              <w:t>✓</w:t>
            </w:r>
          </w:p>
        </w:tc>
        <w:tc>
          <w:tcPr>
            <w:tcW w:w="1728" w:type="dxa"/>
          </w:tcPr>
          <w:p w14:paraId="5F28E010" w14:textId="77777777" w:rsidR="008F12C1" w:rsidRDefault="00000000">
            <w:r>
              <w:t>200,401,404</w:t>
            </w:r>
          </w:p>
        </w:tc>
      </w:tr>
      <w:tr w:rsidR="008F12C1" w14:paraId="19F7B52A" w14:textId="77777777">
        <w:tc>
          <w:tcPr>
            <w:tcW w:w="1728" w:type="dxa"/>
          </w:tcPr>
          <w:p w14:paraId="3A3C1BEA" w14:textId="77777777" w:rsidR="008F12C1" w:rsidRDefault="00000000">
            <w:r>
              <w:t>Transcript</w:t>
            </w:r>
          </w:p>
        </w:tc>
        <w:tc>
          <w:tcPr>
            <w:tcW w:w="1728" w:type="dxa"/>
          </w:tcPr>
          <w:p w14:paraId="2F07B56D" w14:textId="77777777" w:rsidR="008F12C1" w:rsidRDefault="00000000">
            <w:r>
              <w:t>POST</w:t>
            </w:r>
          </w:p>
        </w:tc>
        <w:tc>
          <w:tcPr>
            <w:tcW w:w="1728" w:type="dxa"/>
          </w:tcPr>
          <w:p w14:paraId="55C7F322" w14:textId="77777777" w:rsidR="008F12C1" w:rsidRDefault="00000000">
            <w:r>
              <w:t>/api/transcripts/:studentId/generate</w:t>
            </w:r>
          </w:p>
        </w:tc>
        <w:tc>
          <w:tcPr>
            <w:tcW w:w="1728" w:type="dxa"/>
          </w:tcPr>
          <w:p w14:paraId="72C745B3" w14:textId="77777777" w:rsidR="008F12C1" w:rsidRDefault="00000000">
            <w:r>
              <w:t>✓</w:t>
            </w:r>
          </w:p>
        </w:tc>
        <w:tc>
          <w:tcPr>
            <w:tcW w:w="1728" w:type="dxa"/>
          </w:tcPr>
          <w:p w14:paraId="61C9E8E0" w14:textId="77777777" w:rsidR="008F12C1" w:rsidRDefault="00000000">
            <w:r>
              <w:t>201,401,404,502</w:t>
            </w:r>
          </w:p>
        </w:tc>
      </w:tr>
      <w:tr w:rsidR="008F12C1" w14:paraId="66519C80" w14:textId="77777777">
        <w:tc>
          <w:tcPr>
            <w:tcW w:w="1728" w:type="dxa"/>
          </w:tcPr>
          <w:p w14:paraId="4EEDD34A" w14:textId="77777777" w:rsidR="008F12C1" w:rsidRDefault="00000000">
            <w:r>
              <w:t>Transcript</w:t>
            </w:r>
          </w:p>
        </w:tc>
        <w:tc>
          <w:tcPr>
            <w:tcW w:w="1728" w:type="dxa"/>
          </w:tcPr>
          <w:p w14:paraId="14CF9F38" w14:textId="77777777" w:rsidR="008F12C1" w:rsidRDefault="00000000">
            <w:r>
              <w:t>GET</w:t>
            </w:r>
          </w:p>
        </w:tc>
        <w:tc>
          <w:tcPr>
            <w:tcW w:w="1728" w:type="dxa"/>
          </w:tcPr>
          <w:p w14:paraId="7C1BD8F1" w14:textId="77777777" w:rsidR="008F12C1" w:rsidRDefault="00000000">
            <w:r>
              <w:t>/api/transcripts/:studentId</w:t>
            </w:r>
          </w:p>
        </w:tc>
        <w:tc>
          <w:tcPr>
            <w:tcW w:w="1728" w:type="dxa"/>
          </w:tcPr>
          <w:p w14:paraId="535E9F31" w14:textId="77777777" w:rsidR="008F12C1" w:rsidRDefault="00000000">
            <w:r>
              <w:t>✓</w:t>
            </w:r>
          </w:p>
        </w:tc>
        <w:tc>
          <w:tcPr>
            <w:tcW w:w="1728" w:type="dxa"/>
          </w:tcPr>
          <w:p w14:paraId="700E0E90" w14:textId="77777777" w:rsidR="008F12C1" w:rsidRDefault="00000000">
            <w:r>
              <w:t>200,401,404</w:t>
            </w:r>
          </w:p>
        </w:tc>
      </w:tr>
      <w:tr w:rsidR="008F12C1" w14:paraId="62C39240" w14:textId="77777777">
        <w:tc>
          <w:tcPr>
            <w:tcW w:w="1728" w:type="dxa"/>
          </w:tcPr>
          <w:p w14:paraId="63EDD3CF" w14:textId="77777777" w:rsidR="008F12C1" w:rsidRDefault="00000000">
            <w:r>
              <w:t>Transcript</w:t>
            </w:r>
          </w:p>
        </w:tc>
        <w:tc>
          <w:tcPr>
            <w:tcW w:w="1728" w:type="dxa"/>
          </w:tcPr>
          <w:p w14:paraId="35E388F6" w14:textId="77777777" w:rsidR="008F12C1" w:rsidRDefault="00000000">
            <w:r>
              <w:t>GET</w:t>
            </w:r>
          </w:p>
        </w:tc>
        <w:tc>
          <w:tcPr>
            <w:tcW w:w="1728" w:type="dxa"/>
          </w:tcPr>
          <w:p w14:paraId="750A1A42" w14:textId="77777777" w:rsidR="008F12C1" w:rsidRDefault="00000000">
            <w:r>
              <w:t>/api/transcripts/:studentId/download</w:t>
            </w:r>
          </w:p>
        </w:tc>
        <w:tc>
          <w:tcPr>
            <w:tcW w:w="1728" w:type="dxa"/>
          </w:tcPr>
          <w:p w14:paraId="1F9E4E77" w14:textId="77777777" w:rsidR="008F12C1" w:rsidRDefault="00000000">
            <w:r>
              <w:t>✓</w:t>
            </w:r>
          </w:p>
        </w:tc>
        <w:tc>
          <w:tcPr>
            <w:tcW w:w="1728" w:type="dxa"/>
          </w:tcPr>
          <w:p w14:paraId="1734E1B5" w14:textId="77777777" w:rsidR="008F12C1" w:rsidRDefault="00000000">
            <w:r>
              <w:t>200,401,404</w:t>
            </w:r>
          </w:p>
        </w:tc>
      </w:tr>
      <w:tr w:rsidR="008F12C1" w14:paraId="23F3522E" w14:textId="77777777">
        <w:tc>
          <w:tcPr>
            <w:tcW w:w="1728" w:type="dxa"/>
          </w:tcPr>
          <w:p w14:paraId="03CE959E" w14:textId="77777777" w:rsidR="008F12C1" w:rsidRDefault="00000000">
            <w:r>
              <w:t>Notification</w:t>
            </w:r>
          </w:p>
        </w:tc>
        <w:tc>
          <w:tcPr>
            <w:tcW w:w="1728" w:type="dxa"/>
          </w:tcPr>
          <w:p w14:paraId="274E853F" w14:textId="77777777" w:rsidR="008F12C1" w:rsidRDefault="00000000">
            <w:r>
              <w:t>GET</w:t>
            </w:r>
          </w:p>
        </w:tc>
        <w:tc>
          <w:tcPr>
            <w:tcW w:w="1728" w:type="dxa"/>
          </w:tcPr>
          <w:p w14:paraId="0A5A9A3B" w14:textId="77777777" w:rsidR="008F12C1" w:rsidRDefault="00000000">
            <w:r>
              <w:t>/api/notifications/:studentId</w:t>
            </w:r>
          </w:p>
        </w:tc>
        <w:tc>
          <w:tcPr>
            <w:tcW w:w="1728" w:type="dxa"/>
          </w:tcPr>
          <w:p w14:paraId="50DB82D4" w14:textId="77777777" w:rsidR="008F12C1" w:rsidRDefault="00000000">
            <w:r>
              <w:t>✓</w:t>
            </w:r>
          </w:p>
        </w:tc>
        <w:tc>
          <w:tcPr>
            <w:tcW w:w="1728" w:type="dxa"/>
          </w:tcPr>
          <w:p w14:paraId="1036DE1A" w14:textId="77777777" w:rsidR="008F12C1" w:rsidRDefault="00000000">
            <w:r>
              <w:t>200,401</w:t>
            </w:r>
          </w:p>
        </w:tc>
      </w:tr>
      <w:tr w:rsidR="008F12C1" w14:paraId="2224D511" w14:textId="77777777">
        <w:tc>
          <w:tcPr>
            <w:tcW w:w="1728" w:type="dxa"/>
          </w:tcPr>
          <w:p w14:paraId="48A4742B" w14:textId="77777777" w:rsidR="008F12C1" w:rsidRDefault="00000000">
            <w:r>
              <w:t>Reporting</w:t>
            </w:r>
          </w:p>
        </w:tc>
        <w:tc>
          <w:tcPr>
            <w:tcW w:w="1728" w:type="dxa"/>
          </w:tcPr>
          <w:p w14:paraId="68097E12" w14:textId="77777777" w:rsidR="008F12C1" w:rsidRDefault="00000000">
            <w:r>
              <w:t>GET</w:t>
            </w:r>
          </w:p>
        </w:tc>
        <w:tc>
          <w:tcPr>
            <w:tcW w:w="1728" w:type="dxa"/>
          </w:tcPr>
          <w:p w14:paraId="4F365A52" w14:textId="77777777" w:rsidR="008F12C1" w:rsidRDefault="00000000">
            <w:r>
              <w:t>/api/reports/summary</w:t>
            </w:r>
          </w:p>
        </w:tc>
        <w:tc>
          <w:tcPr>
            <w:tcW w:w="1728" w:type="dxa"/>
          </w:tcPr>
          <w:p w14:paraId="7333D733" w14:textId="77777777" w:rsidR="008F12C1" w:rsidRDefault="00000000">
            <w:r>
              <w:t>✓</w:t>
            </w:r>
          </w:p>
        </w:tc>
        <w:tc>
          <w:tcPr>
            <w:tcW w:w="1728" w:type="dxa"/>
          </w:tcPr>
          <w:p w14:paraId="26D3B072" w14:textId="77777777" w:rsidR="008F12C1" w:rsidRDefault="00000000">
            <w:r>
              <w:t>200,401</w:t>
            </w:r>
          </w:p>
        </w:tc>
      </w:tr>
      <w:tr w:rsidR="008F12C1" w14:paraId="5FDCE0DD" w14:textId="77777777">
        <w:tc>
          <w:tcPr>
            <w:tcW w:w="1728" w:type="dxa"/>
          </w:tcPr>
          <w:p w14:paraId="7A0EA3DF" w14:textId="77777777" w:rsidR="008F12C1" w:rsidRDefault="00000000">
            <w:r>
              <w:t>Reporting</w:t>
            </w:r>
          </w:p>
        </w:tc>
        <w:tc>
          <w:tcPr>
            <w:tcW w:w="1728" w:type="dxa"/>
          </w:tcPr>
          <w:p w14:paraId="1EB192C8" w14:textId="77777777" w:rsidR="008F12C1" w:rsidRDefault="00000000">
            <w:r>
              <w:t>GET</w:t>
            </w:r>
          </w:p>
        </w:tc>
        <w:tc>
          <w:tcPr>
            <w:tcW w:w="1728" w:type="dxa"/>
          </w:tcPr>
          <w:p w14:paraId="1D58C45F" w14:textId="77777777" w:rsidR="008F12C1" w:rsidRDefault="00000000">
            <w:r>
              <w:t>/api/reports/exam/:examId</w:t>
            </w:r>
          </w:p>
        </w:tc>
        <w:tc>
          <w:tcPr>
            <w:tcW w:w="1728" w:type="dxa"/>
          </w:tcPr>
          <w:p w14:paraId="71722F73" w14:textId="77777777" w:rsidR="008F12C1" w:rsidRDefault="00000000">
            <w:r>
              <w:t>✓</w:t>
            </w:r>
          </w:p>
        </w:tc>
        <w:tc>
          <w:tcPr>
            <w:tcW w:w="1728" w:type="dxa"/>
          </w:tcPr>
          <w:p w14:paraId="44933ECC" w14:textId="77777777" w:rsidR="008F12C1" w:rsidRDefault="00000000">
            <w:r>
              <w:t>200,401,404</w:t>
            </w:r>
          </w:p>
        </w:tc>
      </w:tr>
      <w:tr w:rsidR="008F12C1" w14:paraId="45BFF5C3" w14:textId="77777777">
        <w:tc>
          <w:tcPr>
            <w:tcW w:w="1728" w:type="dxa"/>
          </w:tcPr>
          <w:p w14:paraId="37AB6670" w14:textId="77777777" w:rsidR="008F12C1" w:rsidRDefault="00000000">
            <w:r>
              <w:t>Reporting</w:t>
            </w:r>
          </w:p>
        </w:tc>
        <w:tc>
          <w:tcPr>
            <w:tcW w:w="1728" w:type="dxa"/>
          </w:tcPr>
          <w:p w14:paraId="45859C98" w14:textId="77777777" w:rsidR="008F12C1" w:rsidRDefault="00000000">
            <w:r>
              <w:t>GET</w:t>
            </w:r>
          </w:p>
        </w:tc>
        <w:tc>
          <w:tcPr>
            <w:tcW w:w="1728" w:type="dxa"/>
          </w:tcPr>
          <w:p w14:paraId="31D55F1E" w14:textId="77777777" w:rsidR="008F12C1" w:rsidRDefault="00000000">
            <w:r>
              <w:t>/api/reports/students</w:t>
            </w:r>
          </w:p>
        </w:tc>
        <w:tc>
          <w:tcPr>
            <w:tcW w:w="1728" w:type="dxa"/>
          </w:tcPr>
          <w:p w14:paraId="61AECAF4" w14:textId="77777777" w:rsidR="008F12C1" w:rsidRDefault="00000000">
            <w:r>
              <w:t>✓</w:t>
            </w:r>
          </w:p>
        </w:tc>
        <w:tc>
          <w:tcPr>
            <w:tcW w:w="1728" w:type="dxa"/>
          </w:tcPr>
          <w:p w14:paraId="09ACD04E" w14:textId="77777777" w:rsidR="008F12C1" w:rsidRDefault="00000000">
            <w:r>
              <w:t>200,401</w:t>
            </w:r>
          </w:p>
        </w:tc>
      </w:tr>
    </w:tbl>
    <w:p w14:paraId="704400DF" w14:textId="77777777" w:rsidR="008F12C1" w:rsidRDefault="008F12C1"/>
    <w:p w14:paraId="7BE24C57" w14:textId="77777777" w:rsidR="008F12C1" w:rsidRDefault="00000000">
      <w:r>
        <w:t>References: Service Identification Table, Bounded Context Diagram, Service Communication Diagram.</w:t>
      </w:r>
    </w:p>
    <w:p w14:paraId="0D8F137D" w14:textId="77777777" w:rsidR="00255D02" w:rsidRDefault="00000000" w:rsidP="00903903">
      <w:pPr>
        <w:pStyle w:val="Title"/>
        <w:jc w:val="center"/>
      </w:pPr>
      <w:r>
        <w:t>Service Communication Diagram</w:t>
      </w:r>
    </w:p>
    <w:p w14:paraId="44EB609A" w14:textId="77777777" w:rsidR="00255D02" w:rsidRDefault="00000000" w:rsidP="00903903">
      <w:pPr>
        <w:jc w:val="center"/>
      </w:pPr>
      <w:r>
        <w:t>University ERP · Advanced Software Engineering · UCSC</w:t>
      </w:r>
    </w:p>
    <w:p w14:paraId="14E5C4A5" w14:textId="77777777" w:rsidR="00255D02" w:rsidRDefault="00255D02"/>
    <w:p w14:paraId="4DB5B978" w14:textId="77777777" w:rsidR="00255D02" w:rsidRDefault="00000000">
      <w:pPr>
        <w:pStyle w:val="Heading1"/>
      </w:pPr>
      <w:r>
        <w:t>1. Purpose</w:t>
      </w:r>
    </w:p>
    <w:p w14:paraId="4F990E07" w14:textId="77777777" w:rsidR="00255D02" w:rsidRDefault="00000000">
      <w:r>
        <w:t>This document describes how the University ERP microservices communicate with each other and with the client. Two communication patterns are used: synchronous REST (HTTP/JSON via axios) for operations that require an immediate response, and asynchronous Kafka events for decoupled state propagation. This revision separates two views that must not be read as the same thing: the diagram in Section 2 is a target/future-state design (single API gateway, purely event-driven backend); Sections 4 and 5 describe the system as it is actually built and running today, which differs from that target in three specific ways summarised in Section 3.6. Of the eight originally designed services, six are built and running (Auth, Student, Exam, Result, Transcript, Notification); Course Service and Reporting Service remain design-only in both views.</w:t>
      </w:r>
    </w:p>
    <w:p w14:paraId="3DBC0FCA" w14:textId="77777777" w:rsidR="00255D02" w:rsidRDefault="00000000">
      <w:pPr>
        <w:pStyle w:val="Heading1"/>
      </w:pPr>
      <w:r>
        <w:t>2. Diagram</w:t>
      </w:r>
    </w:p>
    <w:p w14:paraId="601D3180" w14:textId="77777777" w:rsidR="002F1AB1" w:rsidRDefault="00000000">
      <w:r>
        <w:rPr>
          <w:i/>
          <w:sz w:val="18"/>
        </w:rPr>
        <w:t>Figure 1 — Target / future-state architecture: a single API gateway in front of every service, with cross-service coordination handled entirely through Kafka events and no direct service-to-service REST calls. This is a design goal, not the current build — Section 3.6 lists exactly how the running system differs from this picture today.</w:t>
      </w:r>
    </w:p>
    <w:p w14:paraId="5B00DE08" w14:textId="77777777" w:rsidR="00255D02" w:rsidRDefault="00000000">
      <w:pPr>
        <w:pStyle w:val="Heading1"/>
      </w:pPr>
      <w:r>
        <w:lastRenderedPageBreak/>
        <w:t>3. Communication Layers</w:t>
      </w:r>
    </w:p>
    <w:p w14:paraId="4B52AD46" w14:textId="77777777" w:rsidR="00255D02" w:rsidRDefault="00000000">
      <w:pPr>
        <w:pStyle w:val="Heading2"/>
      </w:pPr>
      <w:r>
        <w:t>3.1  Client Layer</w:t>
      </w:r>
    </w:p>
    <w:p w14:paraId="3DCE4480" w14:textId="77777777" w:rsidR="00255D02" w:rsidRDefault="00000000">
      <w:r>
        <w:t>The system has a single external client: a browser-based single-page application (Bootstrap 5 + jQuery) served on port 8080. The frontend adapts its UI by role (STUDENT, LECTURER, HOD, EXAM_DIVISION, ADMIN) rather than being separate Mobile App / Admin Portal clients — those were part of the original design vocabulary but were never built as distinct applications.</w:t>
      </w:r>
    </w:p>
    <w:p w14:paraId="2D26B5D2" w14:textId="77777777" w:rsidR="00255D02" w:rsidRDefault="00000000">
      <w:pPr>
        <w:pStyle w:val="Heading2"/>
      </w:pPr>
      <w:r>
        <w:t>3.2  NGINX — Static Frontend Only (Corrected)</w:t>
      </w:r>
    </w:p>
    <w:p w14:paraId="411A1287" w14:textId="77777777" w:rsidR="00255D02" w:rsidRDefault="00000000">
      <w:r>
        <w:t>In the running system, NGINX (nginx:alpine, docker-compose service "frontend") serves only the static SPA files on port 8080 — its nginx.conf contains a single try_files location block for the SPA plus a caching rule for JS/CSS. It performs no path-based API routing, authentication, or request transformation. Each of the six built services publishes its port directly to the host (3007, 3001, 3003, 3004, 3005, 3006), and the frontend JavaScript calls each service directly at http://localhost:&lt;port&gt;. The original design intent — NGINX as a true API gateway routing /api/&lt;resource&gt; by path prefix — is retained in Section 6 as a documented but unbuilt goal.</w:t>
      </w:r>
    </w:p>
    <w:p w14:paraId="2045ABB2" w14:textId="77777777" w:rsidR="00255D02" w:rsidRDefault="00000000">
      <w:pPr>
        <w:pStyle w:val="Heading2"/>
      </w:pPr>
      <w:r>
        <w:t>3.3  Internal Service Network</w:t>
      </w:r>
    </w:p>
    <w:p w14:paraId="2BD89FA9" w14:textId="77777777" w:rsidR="00255D02" w:rsidRDefault="00000000">
      <w:r>
        <w:t>The three real cross-service calls (Exam → Student, Transcript → Student, Transcript → Result) run over the erp-network Docker bridge using service names as DNS hostnames (e.g., http://student-service:3001). JWT tokens are validated by each service's own middleware — no request is forwarded to Auth Service for authentication at runtime.</w:t>
      </w:r>
    </w:p>
    <w:p w14:paraId="3071E1A0" w14:textId="77777777" w:rsidR="00255D02" w:rsidRDefault="00000000">
      <w:pPr>
        <w:pStyle w:val="Heading2"/>
      </w:pPr>
      <w:r>
        <w:t>3.4  MongoDB Data Layer</w:t>
      </w:r>
    </w:p>
    <w:p w14:paraId="1BE978B1" w14:textId="77777777" w:rsidR="00255D02" w:rsidRDefault="00000000">
      <w:r>
        <w:t>Each built service connects exclusively to its own logical database on a single shared mongo:7 container (not a multi-node cluster). No service queries another service's database. Transcript Service owns no database at all — it aggregates data on demand via REST calls to Student Service and Result Service. courses_db and reports_db are not provisioned, since Course Service and Reporting Service do not exist.</w:t>
      </w:r>
    </w:p>
    <w:p w14:paraId="66C7CF4D" w14:textId="77777777" w:rsidR="00255D02" w:rsidRDefault="00000000">
      <w:pPr>
        <w:pStyle w:val="Heading2"/>
      </w:pPr>
      <w:r>
        <w:t>3.5  Kafka Event Bus</w:t>
      </w:r>
    </w:p>
    <w:p w14:paraId="1A68B53C" w14:textId="77777777" w:rsidR="00255D02" w:rsidRDefault="00000000">
      <w:r>
        <w:t>The async event bus is fully implemented and running (Apache Kafka 3.7, KRaft mode) — this is no longer a design-only element. Producers emit events and continue immediately without waiting for consumers; if Kafka is temporarily unreachable, producers fail silently and simply skip the publish rather than blocking the request. Only Notification Service currently consumes events; it retries topic subscription every 10 seconds until topics are auto-created by the first publish.</w:t>
      </w:r>
    </w:p>
    <w:p w14:paraId="3DFD86BA" w14:textId="77777777" w:rsidR="002F1AB1" w:rsidRDefault="00000000">
      <w:pPr>
        <w:pStyle w:val="Heading2"/>
      </w:pPr>
      <w:r>
        <w:t>3.6  Target Design vs. As-Built — Key Differences</w:t>
      </w:r>
    </w:p>
    <w:p w14:paraId="422675CC" w14:textId="77777777" w:rsidR="002F1AB1" w:rsidRDefault="00000000">
      <w:r>
        <w:t>The diagram in Section 2 intentionally shows where this architecture could go next, not where it is today. Three concrete differences between that target design and the running system:</w:t>
      </w:r>
    </w:p>
    <w:p w14:paraId="5881DFFC" w14:textId="77777777" w:rsidR="002F1AB1" w:rsidRDefault="00000000">
      <w:pPr>
        <w:pStyle w:val="ListBullet"/>
      </w:pPr>
      <w:r>
        <w:rPr>
          <w:b/>
        </w:rPr>
        <w:lastRenderedPageBreak/>
        <w:t xml:space="preserve">Gateway: </w:t>
      </w:r>
      <w:r>
        <w:t>target design routes all client traffic through a single NGINX API gateway. As built, NGINX serves only static frontend files and the browser calls each service's port directly — see Section 3.2.</w:t>
      </w:r>
    </w:p>
    <w:p w14:paraId="097AAE54" w14:textId="77777777" w:rsidR="002F1AB1" w:rsidRDefault="00000000">
      <w:pPr>
        <w:pStyle w:val="ListBullet"/>
      </w:pPr>
      <w:r>
        <w:rPr>
          <w:b/>
        </w:rPr>
        <w:t xml:space="preserve">Service-to-service calls: </w:t>
      </w:r>
      <w:r>
        <w:t>target design assumes zero direct REST calls between services, with all cross-service coordination event-driven. As built, three direct synchronous REST calls exist and are load-bearing: Exam → Student, Transcript → Student, Transcript → Result — see Section 4.</w:t>
      </w:r>
    </w:p>
    <w:p w14:paraId="427E6F95" w14:textId="77777777" w:rsidR="002F1AB1" w:rsidRDefault="00000000">
      <w:pPr>
        <w:pStyle w:val="ListBullet"/>
      </w:pPr>
      <w:r>
        <w:rPr>
          <w:b/>
        </w:rPr>
        <w:t xml:space="preserve">Kafka topics: </w:t>
      </w:r>
      <w:r>
        <w:t>target design uses student.created, exam.created, result.created, and a new transcript.requested topic — implying Transcript Service would become an event consumer instead of calling Student and Result services synchronously. As built, the real topics are student.created, exam.registered, and result.published; Transcript Service is not a Kafka producer or consumer at all — see Section 5.</w:t>
      </w:r>
    </w:p>
    <w:p w14:paraId="078B8145" w14:textId="77777777" w:rsidR="002F1AB1" w:rsidRDefault="00000000">
      <w:r>
        <w:t>Moving to the target design would be a genuine architecture change (a real gateway, an event-driven Transcript Service, new topic contracts) — not just a documentation update. See Section 8 for this framed as a next-iteration item.</w:t>
      </w:r>
    </w:p>
    <w:p w14:paraId="0DEAFB40" w14:textId="77777777" w:rsidR="00255D02" w:rsidRDefault="00000000">
      <w:pPr>
        <w:pStyle w:val="Heading1"/>
      </w:pPr>
      <w:r>
        <w:t>4. Synchronous REST Flows — As Built</w:t>
      </w:r>
    </w:p>
    <w:p w14:paraId="0AB58F29" w14:textId="77777777" w:rsidR="00255D02" w:rsidRDefault="00000000">
      <w:r>
        <w:t>Solid arrows in the diagram represent synchronous HTTP/JSON calls using axios. The caller blocks and waits for a response before proceeding.</w:t>
      </w:r>
    </w:p>
    <w:p w14:paraId="7241C141" w14:textId="77777777" w:rsidR="002F1AB1" w:rsidRDefault="00000000">
      <w:pPr>
        <w:pStyle w:val="ListNumber"/>
      </w:pPr>
      <w:r>
        <w:rPr>
          <w:b/>
        </w:rPr>
        <w:t>Browser SPA → Each of the 6 built services, directly (no gateway)</w:t>
      </w:r>
    </w:p>
    <w:p w14:paraId="5F9FBEA4" w14:textId="77777777" w:rsidR="002F1AB1" w:rsidRDefault="00000000">
      <w:pPr>
        <w:pStyle w:val="ListBullet2"/>
      </w:pPr>
      <w:r>
        <w:rPr>
          <w:b/>
        </w:rPr>
        <w:t xml:space="preserve">Endpoint: </w:t>
      </w:r>
      <w:r>
        <w:t>http://localhost:&lt;port&gt;/api/...</w:t>
      </w:r>
    </w:p>
    <w:p w14:paraId="0E61864D" w14:textId="77777777" w:rsidR="002F1AB1" w:rsidRDefault="00000000">
      <w:pPr>
        <w:pStyle w:val="ListBullet2"/>
      </w:pPr>
      <w:r>
        <w:rPr>
          <w:b/>
        </w:rPr>
        <w:t xml:space="preserve">Trigger: </w:t>
      </w:r>
      <w:r>
        <w:t>Any user action in the frontend</w:t>
      </w:r>
    </w:p>
    <w:p w14:paraId="4E6A00F4" w14:textId="77777777" w:rsidR="002F1AB1" w:rsidRDefault="00000000">
      <w:pPr>
        <w:pStyle w:val="ListBullet2"/>
      </w:pPr>
      <w:r>
        <w:rPr>
          <w:b/>
        </w:rPr>
        <w:t xml:space="preserve">Purpose: </w:t>
      </w:r>
      <w:r>
        <w:t>Direct REST call to the owning service</w:t>
      </w:r>
    </w:p>
    <w:p w14:paraId="53B36755" w14:textId="77777777" w:rsidR="002F1AB1" w:rsidRDefault="00000000">
      <w:pPr>
        <w:pStyle w:val="ListBullet2"/>
      </w:pPr>
      <w:r>
        <w:rPr>
          <w:b/>
        </w:rPr>
        <w:t xml:space="preserve">Error handling: </w:t>
      </w:r>
      <w:r>
        <w:t>Handled per-service; no shared gateway behaviour</w:t>
      </w:r>
    </w:p>
    <w:p w14:paraId="249007CA" w14:textId="77777777" w:rsidR="002F1AB1" w:rsidRDefault="00000000">
      <w:pPr>
        <w:pStyle w:val="ListNumber"/>
      </w:pPr>
      <w:r>
        <w:rPr>
          <w:b/>
        </w:rPr>
        <w:t>Exam Service → Student Service</w:t>
      </w:r>
    </w:p>
    <w:p w14:paraId="4487970A" w14:textId="77777777" w:rsidR="002F1AB1" w:rsidRDefault="00000000">
      <w:pPr>
        <w:pStyle w:val="ListBullet2"/>
      </w:pPr>
      <w:r>
        <w:rPr>
          <w:b/>
        </w:rPr>
        <w:t xml:space="preserve">Endpoint: </w:t>
      </w:r>
      <w:r>
        <w:t>GET /api/students/:id</w:t>
      </w:r>
    </w:p>
    <w:p w14:paraId="20BA3F7D" w14:textId="77777777" w:rsidR="002F1AB1" w:rsidRDefault="00000000">
      <w:pPr>
        <w:pStyle w:val="ListBullet2"/>
      </w:pPr>
      <w:r>
        <w:rPr>
          <w:b/>
        </w:rPr>
        <w:t xml:space="preserve">Trigger: </w:t>
      </w:r>
      <w:r>
        <w:t>POST /api/exams/:id/entries</w:t>
      </w:r>
    </w:p>
    <w:p w14:paraId="2422649F" w14:textId="77777777" w:rsidR="002F1AB1" w:rsidRDefault="00000000">
      <w:pPr>
        <w:pStyle w:val="ListBullet2"/>
      </w:pPr>
      <w:r>
        <w:rPr>
          <w:b/>
        </w:rPr>
        <w:t xml:space="preserve">Purpose: </w:t>
      </w:r>
      <w:r>
        <w:t>Verify the student exists before creating an Entry</w:t>
      </w:r>
    </w:p>
    <w:p w14:paraId="567AE2CE" w14:textId="77777777" w:rsidR="002F1AB1" w:rsidRDefault="00000000">
      <w:pPr>
        <w:pStyle w:val="ListBullet2"/>
      </w:pPr>
      <w:r>
        <w:rPr>
          <w:b/>
        </w:rPr>
        <w:t xml:space="preserve">Error handling: </w:t>
      </w:r>
      <w:r>
        <w:t>404 from Student Service → Exam Service returns 404 to client; Student Service down → 502 Bad Gateway</w:t>
      </w:r>
    </w:p>
    <w:p w14:paraId="435BD7C5" w14:textId="77777777" w:rsidR="002F1AB1" w:rsidRDefault="00000000">
      <w:pPr>
        <w:pStyle w:val="ListNumber"/>
      </w:pPr>
      <w:r>
        <w:rPr>
          <w:b/>
        </w:rPr>
        <w:t>Transcript Service → Student Service</w:t>
      </w:r>
    </w:p>
    <w:p w14:paraId="35717FBA" w14:textId="77777777" w:rsidR="002F1AB1" w:rsidRDefault="00000000">
      <w:pPr>
        <w:pStyle w:val="ListBullet2"/>
      </w:pPr>
      <w:r>
        <w:rPr>
          <w:b/>
        </w:rPr>
        <w:t xml:space="preserve">Endpoint: </w:t>
      </w:r>
      <w:r>
        <w:t>GET /api/students/:id</w:t>
      </w:r>
    </w:p>
    <w:p w14:paraId="5E3DD045" w14:textId="77777777" w:rsidR="002F1AB1" w:rsidRDefault="00000000">
      <w:pPr>
        <w:pStyle w:val="ListBullet2"/>
      </w:pPr>
      <w:r>
        <w:rPr>
          <w:b/>
        </w:rPr>
        <w:t xml:space="preserve">Trigger: </w:t>
      </w:r>
      <w:r>
        <w:t>GET /api/transcripts/:studentId/semester/:sem or /final</w:t>
      </w:r>
    </w:p>
    <w:p w14:paraId="046BCEC5" w14:textId="77777777" w:rsidR="002F1AB1" w:rsidRDefault="00000000">
      <w:pPr>
        <w:pStyle w:val="ListBullet2"/>
      </w:pPr>
      <w:r>
        <w:rPr>
          <w:b/>
        </w:rPr>
        <w:t xml:space="preserve">Purpose: </w:t>
      </w:r>
      <w:r>
        <w:t>Fetch student profile for the transcript</w:t>
      </w:r>
    </w:p>
    <w:p w14:paraId="36E81E07" w14:textId="77777777" w:rsidR="002F1AB1" w:rsidRDefault="00000000">
      <w:pPr>
        <w:pStyle w:val="ListBullet2"/>
      </w:pPr>
      <w:r>
        <w:rPr>
          <w:b/>
        </w:rPr>
        <w:t xml:space="preserve">Error handling: </w:t>
      </w:r>
      <w:r>
        <w:t>Student Service down → 502 Bad Gateway</w:t>
      </w:r>
    </w:p>
    <w:p w14:paraId="01D4D0CF" w14:textId="77777777" w:rsidR="002F1AB1" w:rsidRDefault="00000000">
      <w:pPr>
        <w:pStyle w:val="ListNumber"/>
      </w:pPr>
      <w:r>
        <w:rPr>
          <w:b/>
        </w:rPr>
        <w:t>Transcript Service → Result Service</w:t>
      </w:r>
    </w:p>
    <w:p w14:paraId="5C5B35A4" w14:textId="77777777" w:rsidR="002F1AB1" w:rsidRDefault="00000000">
      <w:pPr>
        <w:pStyle w:val="ListBullet2"/>
      </w:pPr>
      <w:r>
        <w:rPr>
          <w:b/>
        </w:rPr>
        <w:lastRenderedPageBreak/>
        <w:t xml:space="preserve">Endpoint: </w:t>
      </w:r>
      <w:r>
        <w:t>GET /api/results?... and GET /api/results/gpa/:studentId</w:t>
      </w:r>
    </w:p>
    <w:p w14:paraId="3225C75F" w14:textId="77777777" w:rsidR="002F1AB1" w:rsidRDefault="00000000">
      <w:pPr>
        <w:pStyle w:val="ListBullet2"/>
      </w:pPr>
      <w:r>
        <w:rPr>
          <w:b/>
        </w:rPr>
        <w:t xml:space="preserve">Trigger: </w:t>
      </w:r>
      <w:r>
        <w:t>GET /api/transcripts/:studentId/semester/:sem or /final</w:t>
      </w:r>
    </w:p>
    <w:p w14:paraId="6E5E5C7A" w14:textId="77777777" w:rsidR="002F1AB1" w:rsidRDefault="00000000">
      <w:pPr>
        <w:pStyle w:val="ListBullet2"/>
      </w:pPr>
      <w:r>
        <w:rPr>
          <w:b/>
        </w:rPr>
        <w:t xml:space="preserve">Purpose: </w:t>
      </w:r>
      <w:r>
        <w:t>Fetch results and GPA for the transcript</w:t>
      </w:r>
    </w:p>
    <w:p w14:paraId="350EB3C6" w14:textId="77777777" w:rsidR="002F1AB1" w:rsidRDefault="00000000">
      <w:pPr>
        <w:pStyle w:val="ListBullet2"/>
      </w:pPr>
      <w:r>
        <w:rPr>
          <w:b/>
        </w:rPr>
        <w:t xml:space="preserve">Error handling: </w:t>
      </w:r>
      <w:r>
        <w:t>Result Service down → 502 Bad Gateway</w:t>
      </w:r>
    </w:p>
    <w:p w14:paraId="10138BB9" w14:textId="77777777" w:rsidR="00255D02" w:rsidRDefault="00255D02"/>
    <w:p w14:paraId="58E3F50C" w14:textId="77777777" w:rsidR="00392687" w:rsidRDefault="00392687"/>
    <w:p w14:paraId="3C3CBA15" w14:textId="77777777" w:rsidR="00255D02" w:rsidRDefault="00000000">
      <w:pPr>
        <w:pStyle w:val="Heading1"/>
      </w:pPr>
      <w:r>
        <w:t>5. Asynchronous Kafka Flows — As Built</w:t>
      </w:r>
    </w:p>
    <w:p w14:paraId="00BB809D" w14:textId="77777777" w:rsidR="00255D02" w:rsidRDefault="00000000">
      <w:r>
        <w:t>Dashed arrows in the diagram represent asynchronous Kafka events, fully wired and running against the Kafka broker. The producing service emits an event and continues immediately without waiting for any consumer.</w:t>
      </w:r>
    </w:p>
    <w:p w14:paraId="3441B75D" w14:textId="77777777" w:rsidR="00255D02" w:rsidRDefault="00000000">
      <w:pPr>
        <w:pStyle w:val="Heading2"/>
      </w:pPr>
      <w:r>
        <w:t>5.1  Events</w:t>
      </w:r>
    </w:p>
    <w:p w14:paraId="58244AB2" w14:textId="77777777" w:rsidR="00255D02" w:rsidRDefault="00000000">
      <w:pPr>
        <w:pStyle w:val="Heading3"/>
      </w:pPr>
      <w:r>
        <w:t>Event: student.created</w:t>
      </w:r>
    </w:p>
    <w:tbl>
      <w:tblPr>
        <w:tblStyle w:val="TableGrid"/>
        <w:tblW w:w="0" w:type="auto"/>
        <w:tblLook w:val="04A0" w:firstRow="1" w:lastRow="0" w:firstColumn="1" w:lastColumn="0" w:noHBand="0" w:noVBand="1"/>
      </w:tblPr>
      <w:tblGrid>
        <w:gridCol w:w="4320"/>
        <w:gridCol w:w="4320"/>
      </w:tblGrid>
      <w:tr w:rsidR="00255D02" w14:paraId="1EBEE14E" w14:textId="77777777">
        <w:tc>
          <w:tcPr>
            <w:tcW w:w="4320" w:type="dxa"/>
          </w:tcPr>
          <w:p w14:paraId="035260D4" w14:textId="77777777" w:rsidR="00255D02" w:rsidRDefault="00000000">
            <w:r>
              <w:rPr>
                <w:b/>
              </w:rPr>
              <w:t>Producer</w:t>
            </w:r>
          </w:p>
        </w:tc>
        <w:tc>
          <w:tcPr>
            <w:tcW w:w="4320" w:type="dxa"/>
          </w:tcPr>
          <w:p w14:paraId="0A594BD5" w14:textId="77777777" w:rsidR="00255D02" w:rsidRDefault="00000000">
            <w:r>
              <w:t>Student Service</w:t>
            </w:r>
          </w:p>
        </w:tc>
      </w:tr>
      <w:tr w:rsidR="00255D02" w14:paraId="751A9D62" w14:textId="77777777">
        <w:tc>
          <w:tcPr>
            <w:tcW w:w="4320" w:type="dxa"/>
          </w:tcPr>
          <w:p w14:paraId="1BD63D47" w14:textId="77777777" w:rsidR="00255D02" w:rsidRDefault="00000000">
            <w:r>
              <w:rPr>
                <w:b/>
              </w:rPr>
              <w:t>Consumer(s)</w:t>
            </w:r>
          </w:p>
        </w:tc>
        <w:tc>
          <w:tcPr>
            <w:tcW w:w="4320" w:type="dxa"/>
          </w:tcPr>
          <w:p w14:paraId="04F9901F" w14:textId="77777777" w:rsidR="00255D02" w:rsidRDefault="00000000">
            <w:r>
              <w:t>Notification Service</w:t>
            </w:r>
          </w:p>
        </w:tc>
      </w:tr>
      <w:tr w:rsidR="00255D02" w14:paraId="2FA80861" w14:textId="77777777">
        <w:tc>
          <w:tcPr>
            <w:tcW w:w="4320" w:type="dxa"/>
          </w:tcPr>
          <w:p w14:paraId="1914AFED" w14:textId="77777777" w:rsidR="00255D02" w:rsidRDefault="00000000">
            <w:r>
              <w:rPr>
                <w:b/>
              </w:rPr>
              <w:t>Trigger</w:t>
            </w:r>
          </w:p>
        </w:tc>
        <w:tc>
          <w:tcPr>
            <w:tcW w:w="4320" w:type="dxa"/>
          </w:tcPr>
          <w:p w14:paraId="49ADE7F2" w14:textId="77777777" w:rsidR="00255D02" w:rsidRDefault="00000000">
            <w:r>
              <w:t>Successful POST /api/students</w:t>
            </w:r>
          </w:p>
        </w:tc>
      </w:tr>
      <w:tr w:rsidR="00255D02" w14:paraId="3DE19E5B" w14:textId="77777777">
        <w:tc>
          <w:tcPr>
            <w:tcW w:w="4320" w:type="dxa"/>
          </w:tcPr>
          <w:p w14:paraId="5C56466E" w14:textId="77777777" w:rsidR="00255D02" w:rsidRDefault="00000000">
            <w:r>
              <w:rPr>
                <w:b/>
              </w:rPr>
              <w:t>Payload</w:t>
            </w:r>
          </w:p>
        </w:tc>
        <w:tc>
          <w:tcPr>
            <w:tcW w:w="4320" w:type="dxa"/>
          </w:tcPr>
          <w:p w14:paraId="74D8D7F4" w14:textId="77777777" w:rsidR="00255D02" w:rsidRDefault="00000000">
            <w:r>
              <w:t>{ "studentId": "...", "name": "...", "email": "...", "_id": "..." }</w:t>
            </w:r>
          </w:p>
        </w:tc>
      </w:tr>
      <w:tr w:rsidR="00255D02" w14:paraId="397C5C36" w14:textId="77777777">
        <w:tc>
          <w:tcPr>
            <w:tcW w:w="4320" w:type="dxa"/>
          </w:tcPr>
          <w:p w14:paraId="1384E67F" w14:textId="77777777" w:rsidR="00255D02" w:rsidRDefault="00000000">
            <w:r>
              <w:rPr>
                <w:b/>
              </w:rPr>
              <w:t>Consumer Action(s)</w:t>
            </w:r>
          </w:p>
        </w:tc>
        <w:tc>
          <w:tcPr>
            <w:tcW w:w="4320" w:type="dxa"/>
          </w:tcPr>
          <w:p w14:paraId="6C8B5D04" w14:textId="77777777" w:rsidR="00255D02" w:rsidRDefault="00000000">
            <w:r>
              <w:t>Persisted as a NotificationLog document (audit trail); no real email/SMS is sent in the prototype</w:t>
            </w:r>
          </w:p>
        </w:tc>
      </w:tr>
    </w:tbl>
    <w:p w14:paraId="72EA63E6" w14:textId="77777777" w:rsidR="00255D02" w:rsidRDefault="00255D02"/>
    <w:p w14:paraId="2507580E" w14:textId="77777777" w:rsidR="00255D02" w:rsidRDefault="00000000">
      <w:pPr>
        <w:pStyle w:val="Heading3"/>
      </w:pPr>
      <w:r>
        <w:t>Event: exam.registered</w:t>
      </w:r>
    </w:p>
    <w:tbl>
      <w:tblPr>
        <w:tblStyle w:val="TableGrid"/>
        <w:tblW w:w="0" w:type="auto"/>
        <w:tblLook w:val="04A0" w:firstRow="1" w:lastRow="0" w:firstColumn="1" w:lastColumn="0" w:noHBand="0" w:noVBand="1"/>
      </w:tblPr>
      <w:tblGrid>
        <w:gridCol w:w="4320"/>
        <w:gridCol w:w="4320"/>
      </w:tblGrid>
      <w:tr w:rsidR="00255D02" w14:paraId="586D07F3" w14:textId="77777777">
        <w:tc>
          <w:tcPr>
            <w:tcW w:w="4320" w:type="dxa"/>
          </w:tcPr>
          <w:p w14:paraId="25C9E156" w14:textId="77777777" w:rsidR="00255D02" w:rsidRDefault="00000000">
            <w:r>
              <w:rPr>
                <w:b/>
              </w:rPr>
              <w:t>Producer</w:t>
            </w:r>
          </w:p>
        </w:tc>
        <w:tc>
          <w:tcPr>
            <w:tcW w:w="4320" w:type="dxa"/>
          </w:tcPr>
          <w:p w14:paraId="4CD66853" w14:textId="77777777" w:rsidR="00255D02" w:rsidRDefault="00000000">
            <w:r>
              <w:t>Exam Service</w:t>
            </w:r>
          </w:p>
        </w:tc>
      </w:tr>
      <w:tr w:rsidR="00255D02" w14:paraId="48C50A64" w14:textId="77777777">
        <w:tc>
          <w:tcPr>
            <w:tcW w:w="4320" w:type="dxa"/>
          </w:tcPr>
          <w:p w14:paraId="69D6E046" w14:textId="77777777" w:rsidR="00255D02" w:rsidRDefault="00000000">
            <w:r>
              <w:rPr>
                <w:b/>
              </w:rPr>
              <w:t>Consumer(s)</w:t>
            </w:r>
          </w:p>
        </w:tc>
        <w:tc>
          <w:tcPr>
            <w:tcW w:w="4320" w:type="dxa"/>
          </w:tcPr>
          <w:p w14:paraId="7366C5F4" w14:textId="77777777" w:rsidR="00255D02" w:rsidRDefault="00000000">
            <w:r>
              <w:t>Notification Service</w:t>
            </w:r>
          </w:p>
        </w:tc>
      </w:tr>
      <w:tr w:rsidR="00255D02" w14:paraId="1DBE6923" w14:textId="77777777">
        <w:tc>
          <w:tcPr>
            <w:tcW w:w="4320" w:type="dxa"/>
          </w:tcPr>
          <w:p w14:paraId="4A2C75C5" w14:textId="77777777" w:rsidR="00255D02" w:rsidRDefault="00000000">
            <w:r>
              <w:rPr>
                <w:b/>
              </w:rPr>
              <w:t>Trigger</w:t>
            </w:r>
          </w:p>
        </w:tc>
        <w:tc>
          <w:tcPr>
            <w:tcW w:w="4320" w:type="dxa"/>
          </w:tcPr>
          <w:p w14:paraId="26AEDF6F" w14:textId="77777777" w:rsidR="00255D02" w:rsidRDefault="00000000">
            <w:r>
              <w:t>Successful POST /api/exams/:id/entries</w:t>
            </w:r>
          </w:p>
        </w:tc>
      </w:tr>
      <w:tr w:rsidR="00255D02" w14:paraId="3C386BCF" w14:textId="77777777">
        <w:tc>
          <w:tcPr>
            <w:tcW w:w="4320" w:type="dxa"/>
          </w:tcPr>
          <w:p w14:paraId="2CD425F4" w14:textId="77777777" w:rsidR="00255D02" w:rsidRDefault="00000000">
            <w:r>
              <w:rPr>
                <w:b/>
              </w:rPr>
              <w:t>Payload</w:t>
            </w:r>
          </w:p>
        </w:tc>
        <w:tc>
          <w:tcPr>
            <w:tcW w:w="4320" w:type="dxa"/>
          </w:tcPr>
          <w:p w14:paraId="61C0CAFE" w14:textId="77777777" w:rsidR="00255D02" w:rsidRDefault="00000000">
            <w:r>
              <w:t>{ "studentId": "...", "studentName": "...", "examTitle": "...", "examId": "...", "entryId": "..." }</w:t>
            </w:r>
          </w:p>
        </w:tc>
      </w:tr>
      <w:tr w:rsidR="00255D02" w14:paraId="09BCE5F1" w14:textId="77777777">
        <w:tc>
          <w:tcPr>
            <w:tcW w:w="4320" w:type="dxa"/>
          </w:tcPr>
          <w:p w14:paraId="5B8CAF80" w14:textId="77777777" w:rsidR="00255D02" w:rsidRDefault="00000000">
            <w:r>
              <w:rPr>
                <w:b/>
              </w:rPr>
              <w:t>Consumer Action(s)</w:t>
            </w:r>
          </w:p>
        </w:tc>
        <w:tc>
          <w:tcPr>
            <w:tcW w:w="4320" w:type="dxa"/>
          </w:tcPr>
          <w:p w14:paraId="3F35B065" w14:textId="77777777" w:rsidR="00255D02" w:rsidRDefault="00000000">
            <w:r>
              <w:t>Persisted as a NotificationLog document (audit trail)</w:t>
            </w:r>
          </w:p>
        </w:tc>
      </w:tr>
    </w:tbl>
    <w:p w14:paraId="2ECDFA76" w14:textId="77777777" w:rsidR="00255D02" w:rsidRDefault="00255D02"/>
    <w:p w14:paraId="2F0E4547" w14:textId="77777777" w:rsidR="00255D02" w:rsidRDefault="00000000">
      <w:pPr>
        <w:pStyle w:val="Heading3"/>
      </w:pPr>
      <w:r>
        <w:t>Event: result.published</w:t>
      </w:r>
    </w:p>
    <w:tbl>
      <w:tblPr>
        <w:tblStyle w:val="TableGrid"/>
        <w:tblW w:w="0" w:type="auto"/>
        <w:tblLook w:val="04A0" w:firstRow="1" w:lastRow="0" w:firstColumn="1" w:lastColumn="0" w:noHBand="0" w:noVBand="1"/>
      </w:tblPr>
      <w:tblGrid>
        <w:gridCol w:w="4320"/>
        <w:gridCol w:w="4320"/>
      </w:tblGrid>
      <w:tr w:rsidR="00255D02" w14:paraId="083FCF26" w14:textId="77777777">
        <w:tc>
          <w:tcPr>
            <w:tcW w:w="4320" w:type="dxa"/>
          </w:tcPr>
          <w:p w14:paraId="5184886A" w14:textId="77777777" w:rsidR="00255D02" w:rsidRDefault="00000000">
            <w:r>
              <w:rPr>
                <w:b/>
              </w:rPr>
              <w:t>Producer</w:t>
            </w:r>
          </w:p>
        </w:tc>
        <w:tc>
          <w:tcPr>
            <w:tcW w:w="4320" w:type="dxa"/>
          </w:tcPr>
          <w:p w14:paraId="64721941" w14:textId="77777777" w:rsidR="00255D02" w:rsidRDefault="00000000">
            <w:r>
              <w:t>Result Service</w:t>
            </w:r>
          </w:p>
        </w:tc>
      </w:tr>
      <w:tr w:rsidR="00255D02" w14:paraId="48C747BF" w14:textId="77777777">
        <w:tc>
          <w:tcPr>
            <w:tcW w:w="4320" w:type="dxa"/>
          </w:tcPr>
          <w:p w14:paraId="12FA93F0" w14:textId="77777777" w:rsidR="00255D02" w:rsidRDefault="00000000">
            <w:r>
              <w:rPr>
                <w:b/>
              </w:rPr>
              <w:t>Consumer(s)</w:t>
            </w:r>
          </w:p>
        </w:tc>
        <w:tc>
          <w:tcPr>
            <w:tcW w:w="4320" w:type="dxa"/>
          </w:tcPr>
          <w:p w14:paraId="320A1B55" w14:textId="77777777" w:rsidR="00255D02" w:rsidRDefault="00000000">
            <w:r>
              <w:t>Notification Service only</w:t>
            </w:r>
          </w:p>
        </w:tc>
      </w:tr>
      <w:tr w:rsidR="00255D02" w14:paraId="58F4A716" w14:textId="77777777">
        <w:tc>
          <w:tcPr>
            <w:tcW w:w="4320" w:type="dxa"/>
          </w:tcPr>
          <w:p w14:paraId="20184940" w14:textId="77777777" w:rsidR="00255D02" w:rsidRDefault="00000000">
            <w:r>
              <w:rPr>
                <w:b/>
              </w:rPr>
              <w:t>Trigger</w:t>
            </w:r>
          </w:p>
        </w:tc>
        <w:tc>
          <w:tcPr>
            <w:tcW w:w="4320" w:type="dxa"/>
          </w:tcPr>
          <w:p w14:paraId="5EBECE13" w14:textId="77777777" w:rsidR="00255D02" w:rsidRDefault="00000000">
            <w:r>
              <w:t>PATCH /api/results/gpa/:gpaId/finalize</w:t>
            </w:r>
          </w:p>
        </w:tc>
      </w:tr>
      <w:tr w:rsidR="00255D02" w14:paraId="721D396E" w14:textId="77777777">
        <w:tc>
          <w:tcPr>
            <w:tcW w:w="4320" w:type="dxa"/>
          </w:tcPr>
          <w:p w14:paraId="3CBADE52" w14:textId="77777777" w:rsidR="00255D02" w:rsidRDefault="00000000">
            <w:r>
              <w:rPr>
                <w:b/>
              </w:rPr>
              <w:t>Payload</w:t>
            </w:r>
          </w:p>
        </w:tc>
        <w:tc>
          <w:tcPr>
            <w:tcW w:w="4320" w:type="dxa"/>
          </w:tcPr>
          <w:p w14:paraId="67EFB5C5" w14:textId="77777777" w:rsidR="00255D02" w:rsidRDefault="00000000">
            <w:r>
              <w:t>{ "studentId": "...", "studentRegNo": "...", "academicYear": 1, "gpa": 3.7, "status": "final" }</w:t>
            </w:r>
          </w:p>
        </w:tc>
      </w:tr>
      <w:tr w:rsidR="00255D02" w14:paraId="3558C15B" w14:textId="77777777">
        <w:tc>
          <w:tcPr>
            <w:tcW w:w="4320" w:type="dxa"/>
          </w:tcPr>
          <w:p w14:paraId="66311C42" w14:textId="77777777" w:rsidR="00255D02" w:rsidRDefault="00000000">
            <w:r>
              <w:rPr>
                <w:b/>
              </w:rPr>
              <w:t>Consumer Action(s)</w:t>
            </w:r>
          </w:p>
        </w:tc>
        <w:tc>
          <w:tcPr>
            <w:tcW w:w="4320" w:type="dxa"/>
          </w:tcPr>
          <w:p w14:paraId="0515EE04" w14:textId="77777777" w:rsidR="00255D02" w:rsidRDefault="00000000">
            <w:r>
              <w:t xml:space="preserve">Persisted as a NotificationLog document </w:t>
            </w:r>
            <w:r>
              <w:lastRenderedPageBreak/>
              <w:t>(audit trail)</w:t>
            </w:r>
          </w:p>
        </w:tc>
      </w:tr>
    </w:tbl>
    <w:p w14:paraId="28FE98DA" w14:textId="77777777" w:rsidR="00255D02" w:rsidRDefault="00255D02"/>
    <w:p w14:paraId="4A3AA009" w14:textId="77777777" w:rsidR="00255D02" w:rsidRDefault="00000000">
      <w:r>
        <w:t>Note: this corrects earlier drafts of this document, which described a simple grade/score payload and listed Reporting Service and Transcript Service as consumers. Neither is a Kafka consumer in the built system — Reporting Service does not exist, and Transcript Service fetches results synchronously via REST on demand rather than maintaining a Kafka-fed local cache. A built Reporting Service would be the natural fourth consumer of result.published in a future iteration.</w:t>
      </w:r>
    </w:p>
    <w:p w14:paraId="461A65FE" w14:textId="77777777" w:rsidR="00255D02" w:rsidRDefault="00000000">
      <w:pPr>
        <w:pStyle w:val="Heading1"/>
      </w:pPr>
      <w:r>
        <w:t>6. NGINX Path Routing — Designed, Not Implemented</w:t>
      </w:r>
    </w:p>
    <w:p w14:paraId="7DC78A40" w14:textId="77777777" w:rsidR="00255D02" w:rsidRDefault="00000000">
      <w:r>
        <w:t>The table below is the original design intent for NGINX as a true API gateway. None of it is active in the running system (see Section 3.2) — it is retained here as the target design for a future iteration, alongside the two services that would need to exist for the last two rows to be meaningful. This table predates the redrawn diagram in Section 2; both describe an unbuilt API-gateway pattern, this one at path-prefix granularity, the newer one as a single simplified gateway box.</w:t>
      </w:r>
    </w:p>
    <w:tbl>
      <w:tblPr>
        <w:tblStyle w:val="TableGrid"/>
        <w:tblW w:w="0" w:type="auto"/>
        <w:tblLook w:val="04A0" w:firstRow="1" w:lastRow="0" w:firstColumn="1" w:lastColumn="0" w:noHBand="0" w:noVBand="1"/>
      </w:tblPr>
      <w:tblGrid>
        <w:gridCol w:w="2160"/>
        <w:gridCol w:w="2160"/>
        <w:gridCol w:w="2160"/>
        <w:gridCol w:w="2160"/>
      </w:tblGrid>
      <w:tr w:rsidR="00255D02" w14:paraId="7F77C6FE" w14:textId="77777777">
        <w:tc>
          <w:tcPr>
            <w:tcW w:w="2160" w:type="dxa"/>
          </w:tcPr>
          <w:p w14:paraId="6B0FB64E" w14:textId="77777777" w:rsidR="00255D02" w:rsidRDefault="00000000">
            <w:r>
              <w:rPr>
                <w:b/>
              </w:rPr>
              <w:t>External Path Prefix</w:t>
            </w:r>
          </w:p>
        </w:tc>
        <w:tc>
          <w:tcPr>
            <w:tcW w:w="2160" w:type="dxa"/>
          </w:tcPr>
          <w:p w14:paraId="54D1AE51" w14:textId="77777777" w:rsidR="00255D02" w:rsidRDefault="00000000">
            <w:r>
              <w:rPr>
                <w:b/>
              </w:rPr>
              <w:t>Upstream Service</w:t>
            </w:r>
          </w:p>
        </w:tc>
        <w:tc>
          <w:tcPr>
            <w:tcW w:w="2160" w:type="dxa"/>
          </w:tcPr>
          <w:p w14:paraId="0B194D7E" w14:textId="77777777" w:rsidR="00255D02" w:rsidRDefault="00000000">
            <w:r>
              <w:rPr>
                <w:b/>
              </w:rPr>
              <w:t>Internal Port</w:t>
            </w:r>
          </w:p>
        </w:tc>
        <w:tc>
          <w:tcPr>
            <w:tcW w:w="2160" w:type="dxa"/>
          </w:tcPr>
          <w:p w14:paraId="64BE9C1C" w14:textId="77777777" w:rsidR="00255D02" w:rsidRDefault="00000000">
            <w:r>
              <w:rPr>
                <w:b/>
              </w:rPr>
              <w:t>Notes</w:t>
            </w:r>
          </w:p>
        </w:tc>
      </w:tr>
      <w:tr w:rsidR="00255D02" w14:paraId="35DA697A" w14:textId="77777777">
        <w:tc>
          <w:tcPr>
            <w:tcW w:w="2160" w:type="dxa"/>
          </w:tcPr>
          <w:p w14:paraId="311A02E6" w14:textId="77777777" w:rsidR="00255D02" w:rsidRDefault="00000000">
            <w:r>
              <w:t>/api/auth</w:t>
            </w:r>
          </w:p>
        </w:tc>
        <w:tc>
          <w:tcPr>
            <w:tcW w:w="2160" w:type="dxa"/>
          </w:tcPr>
          <w:p w14:paraId="4DEDF883" w14:textId="77777777" w:rsidR="00255D02" w:rsidRDefault="00000000">
            <w:r>
              <w:t>Auth Service</w:t>
            </w:r>
          </w:p>
        </w:tc>
        <w:tc>
          <w:tcPr>
            <w:tcW w:w="2160" w:type="dxa"/>
          </w:tcPr>
          <w:p w14:paraId="3D6393F4" w14:textId="77777777" w:rsidR="00255D02" w:rsidRDefault="00000000">
            <w:r>
              <w:t>3007</w:t>
            </w:r>
          </w:p>
        </w:tc>
        <w:tc>
          <w:tcPr>
            <w:tcW w:w="2160" w:type="dxa"/>
          </w:tcPr>
          <w:p w14:paraId="302FD3BB" w14:textId="77777777" w:rsidR="00255D02" w:rsidRDefault="00000000">
            <w:r>
              <w:t>Designed; not routed via NGINX today</w:t>
            </w:r>
          </w:p>
        </w:tc>
      </w:tr>
      <w:tr w:rsidR="00255D02" w14:paraId="000AD1D7" w14:textId="77777777">
        <w:tc>
          <w:tcPr>
            <w:tcW w:w="2160" w:type="dxa"/>
          </w:tcPr>
          <w:p w14:paraId="170D3E2C" w14:textId="77777777" w:rsidR="00255D02" w:rsidRDefault="00000000">
            <w:r>
              <w:t>/api/students</w:t>
            </w:r>
          </w:p>
        </w:tc>
        <w:tc>
          <w:tcPr>
            <w:tcW w:w="2160" w:type="dxa"/>
          </w:tcPr>
          <w:p w14:paraId="7216D115" w14:textId="77777777" w:rsidR="00255D02" w:rsidRDefault="00000000">
            <w:r>
              <w:t>Student Service</w:t>
            </w:r>
          </w:p>
        </w:tc>
        <w:tc>
          <w:tcPr>
            <w:tcW w:w="2160" w:type="dxa"/>
          </w:tcPr>
          <w:p w14:paraId="70600E2F" w14:textId="77777777" w:rsidR="00255D02" w:rsidRDefault="00000000">
            <w:r>
              <w:t>3001</w:t>
            </w:r>
          </w:p>
        </w:tc>
        <w:tc>
          <w:tcPr>
            <w:tcW w:w="2160" w:type="dxa"/>
          </w:tcPr>
          <w:p w14:paraId="300D0F25" w14:textId="77777777" w:rsidR="00255D02" w:rsidRDefault="00000000">
            <w:r>
              <w:t>Designed; not routed via NGINX today</w:t>
            </w:r>
          </w:p>
        </w:tc>
      </w:tr>
      <w:tr w:rsidR="00255D02" w14:paraId="3ADFDDCF" w14:textId="77777777">
        <w:tc>
          <w:tcPr>
            <w:tcW w:w="2160" w:type="dxa"/>
          </w:tcPr>
          <w:p w14:paraId="3A20DEF3" w14:textId="77777777" w:rsidR="00255D02" w:rsidRDefault="00000000">
            <w:r>
              <w:t>/api/courses</w:t>
            </w:r>
          </w:p>
        </w:tc>
        <w:tc>
          <w:tcPr>
            <w:tcW w:w="2160" w:type="dxa"/>
          </w:tcPr>
          <w:p w14:paraId="1A15F2D0" w14:textId="77777777" w:rsidR="00255D02" w:rsidRDefault="00000000">
            <w:r>
              <w:t>Course Service</w:t>
            </w:r>
          </w:p>
        </w:tc>
        <w:tc>
          <w:tcPr>
            <w:tcW w:w="2160" w:type="dxa"/>
          </w:tcPr>
          <w:p w14:paraId="5710D134" w14:textId="77777777" w:rsidR="00255D02" w:rsidRDefault="00000000">
            <w:r>
              <w:t>3002</w:t>
            </w:r>
          </w:p>
        </w:tc>
        <w:tc>
          <w:tcPr>
            <w:tcW w:w="2160" w:type="dxa"/>
          </w:tcPr>
          <w:p w14:paraId="3B36A835" w14:textId="77777777" w:rsidR="00255D02" w:rsidRDefault="00000000">
            <w:r>
              <w:t>Designed; service itself not built</w:t>
            </w:r>
          </w:p>
        </w:tc>
      </w:tr>
      <w:tr w:rsidR="00255D02" w14:paraId="410761D8" w14:textId="77777777">
        <w:tc>
          <w:tcPr>
            <w:tcW w:w="2160" w:type="dxa"/>
          </w:tcPr>
          <w:p w14:paraId="394D1EE6" w14:textId="77777777" w:rsidR="00255D02" w:rsidRDefault="00000000">
            <w:r>
              <w:t>/api/exams</w:t>
            </w:r>
          </w:p>
        </w:tc>
        <w:tc>
          <w:tcPr>
            <w:tcW w:w="2160" w:type="dxa"/>
          </w:tcPr>
          <w:p w14:paraId="5EA72915" w14:textId="77777777" w:rsidR="00255D02" w:rsidRDefault="00000000">
            <w:r>
              <w:t>Exam Service</w:t>
            </w:r>
          </w:p>
        </w:tc>
        <w:tc>
          <w:tcPr>
            <w:tcW w:w="2160" w:type="dxa"/>
          </w:tcPr>
          <w:p w14:paraId="4DDFE810" w14:textId="77777777" w:rsidR="00255D02" w:rsidRDefault="00000000">
            <w:r>
              <w:t>3003</w:t>
            </w:r>
          </w:p>
        </w:tc>
        <w:tc>
          <w:tcPr>
            <w:tcW w:w="2160" w:type="dxa"/>
          </w:tcPr>
          <w:p w14:paraId="21D69B0F" w14:textId="77777777" w:rsidR="00255D02" w:rsidRDefault="00000000">
            <w:r>
              <w:t>Designed; not routed via NGINX today</w:t>
            </w:r>
          </w:p>
        </w:tc>
      </w:tr>
      <w:tr w:rsidR="00255D02" w14:paraId="5BBF5F8F" w14:textId="77777777">
        <w:tc>
          <w:tcPr>
            <w:tcW w:w="2160" w:type="dxa"/>
          </w:tcPr>
          <w:p w14:paraId="53417BAD" w14:textId="77777777" w:rsidR="00255D02" w:rsidRDefault="00000000">
            <w:r>
              <w:t>/api/results</w:t>
            </w:r>
          </w:p>
        </w:tc>
        <w:tc>
          <w:tcPr>
            <w:tcW w:w="2160" w:type="dxa"/>
          </w:tcPr>
          <w:p w14:paraId="12327E62" w14:textId="77777777" w:rsidR="00255D02" w:rsidRDefault="00000000">
            <w:r>
              <w:t>Result Service</w:t>
            </w:r>
          </w:p>
        </w:tc>
        <w:tc>
          <w:tcPr>
            <w:tcW w:w="2160" w:type="dxa"/>
          </w:tcPr>
          <w:p w14:paraId="3627239C" w14:textId="77777777" w:rsidR="00255D02" w:rsidRDefault="00000000">
            <w:r>
              <w:t>3004</w:t>
            </w:r>
          </w:p>
        </w:tc>
        <w:tc>
          <w:tcPr>
            <w:tcW w:w="2160" w:type="dxa"/>
          </w:tcPr>
          <w:p w14:paraId="168DDF62" w14:textId="77777777" w:rsidR="00255D02" w:rsidRDefault="00000000">
            <w:r>
              <w:t>Designed; not routed via NGINX today</w:t>
            </w:r>
          </w:p>
        </w:tc>
      </w:tr>
      <w:tr w:rsidR="00255D02" w14:paraId="375B68A9" w14:textId="77777777">
        <w:tc>
          <w:tcPr>
            <w:tcW w:w="2160" w:type="dxa"/>
          </w:tcPr>
          <w:p w14:paraId="57C1CA30" w14:textId="77777777" w:rsidR="00255D02" w:rsidRDefault="00000000">
            <w:r>
              <w:t>/api/transcripts</w:t>
            </w:r>
          </w:p>
        </w:tc>
        <w:tc>
          <w:tcPr>
            <w:tcW w:w="2160" w:type="dxa"/>
          </w:tcPr>
          <w:p w14:paraId="40767A17" w14:textId="77777777" w:rsidR="00255D02" w:rsidRDefault="00000000">
            <w:r>
              <w:t>Transcript Service</w:t>
            </w:r>
          </w:p>
        </w:tc>
        <w:tc>
          <w:tcPr>
            <w:tcW w:w="2160" w:type="dxa"/>
          </w:tcPr>
          <w:p w14:paraId="1C36985A" w14:textId="77777777" w:rsidR="00255D02" w:rsidRDefault="00000000">
            <w:r>
              <w:t>3005</w:t>
            </w:r>
          </w:p>
        </w:tc>
        <w:tc>
          <w:tcPr>
            <w:tcW w:w="2160" w:type="dxa"/>
          </w:tcPr>
          <w:p w14:paraId="757F7FEC" w14:textId="77777777" w:rsidR="00255D02" w:rsidRDefault="00000000">
            <w:r>
              <w:t>Designed; not routed via NGINX today</w:t>
            </w:r>
          </w:p>
        </w:tc>
      </w:tr>
      <w:tr w:rsidR="00255D02" w14:paraId="4816BCE0" w14:textId="77777777">
        <w:tc>
          <w:tcPr>
            <w:tcW w:w="2160" w:type="dxa"/>
          </w:tcPr>
          <w:p w14:paraId="48CAF2D6" w14:textId="77777777" w:rsidR="00255D02" w:rsidRDefault="00000000">
            <w:r>
              <w:t>/api/notifications</w:t>
            </w:r>
          </w:p>
        </w:tc>
        <w:tc>
          <w:tcPr>
            <w:tcW w:w="2160" w:type="dxa"/>
          </w:tcPr>
          <w:p w14:paraId="2CD2D49C" w14:textId="77777777" w:rsidR="00255D02" w:rsidRDefault="00000000">
            <w:r>
              <w:t>Notification Service</w:t>
            </w:r>
          </w:p>
        </w:tc>
        <w:tc>
          <w:tcPr>
            <w:tcW w:w="2160" w:type="dxa"/>
          </w:tcPr>
          <w:p w14:paraId="2F33287C" w14:textId="77777777" w:rsidR="00255D02" w:rsidRDefault="00000000">
            <w:r>
              <w:t>3006</w:t>
            </w:r>
          </w:p>
        </w:tc>
        <w:tc>
          <w:tcPr>
            <w:tcW w:w="2160" w:type="dxa"/>
          </w:tcPr>
          <w:p w14:paraId="58A4DF48" w14:textId="77777777" w:rsidR="00255D02" w:rsidRDefault="00000000">
            <w:r>
              <w:t>Designed; not routed via NGINX today</w:t>
            </w:r>
          </w:p>
        </w:tc>
      </w:tr>
      <w:tr w:rsidR="00255D02" w14:paraId="11EE23C3" w14:textId="77777777">
        <w:tc>
          <w:tcPr>
            <w:tcW w:w="2160" w:type="dxa"/>
          </w:tcPr>
          <w:p w14:paraId="2B58B08C" w14:textId="77777777" w:rsidR="00255D02" w:rsidRDefault="00000000">
            <w:r>
              <w:t>/api/reports</w:t>
            </w:r>
          </w:p>
        </w:tc>
        <w:tc>
          <w:tcPr>
            <w:tcW w:w="2160" w:type="dxa"/>
          </w:tcPr>
          <w:p w14:paraId="0479B62B" w14:textId="77777777" w:rsidR="00255D02" w:rsidRDefault="00000000">
            <w:r>
              <w:t>Reporting Service</w:t>
            </w:r>
          </w:p>
        </w:tc>
        <w:tc>
          <w:tcPr>
            <w:tcW w:w="2160" w:type="dxa"/>
          </w:tcPr>
          <w:p w14:paraId="4C4E31CA" w14:textId="77777777" w:rsidR="00255D02" w:rsidRDefault="00000000">
            <w:r>
              <w:t>3008</w:t>
            </w:r>
          </w:p>
        </w:tc>
        <w:tc>
          <w:tcPr>
            <w:tcW w:w="2160" w:type="dxa"/>
          </w:tcPr>
          <w:p w14:paraId="6ED8E5A0" w14:textId="77777777" w:rsidR="00255D02" w:rsidRDefault="00000000">
            <w:r>
              <w:t>Designed; service itself not built</w:t>
            </w:r>
          </w:p>
        </w:tc>
      </w:tr>
    </w:tbl>
    <w:p w14:paraId="77DEB465" w14:textId="77777777" w:rsidR="00255D02" w:rsidRDefault="00255D02"/>
    <w:p w14:paraId="35BB8E9D" w14:textId="77777777" w:rsidR="00255D02" w:rsidRDefault="00000000">
      <w:pPr>
        <w:pStyle w:val="Heading1"/>
      </w:pPr>
      <w:r>
        <w:lastRenderedPageBreak/>
        <w:t>7. Error Propagation in Sync Calls</w:t>
      </w:r>
    </w:p>
    <w:p w14:paraId="775AE3B1" w14:textId="77777777" w:rsidR="00255D02" w:rsidRDefault="00000000">
      <w:r>
        <w:t>Because the three real synchronous cross-service calls (Section 4, rows 2–4) introduce a dependency chain, each calling service must handle upstream failures explicitly. The following rules are applied — these hold regardless of the gateway question in Section 3.2, since they govern service-to-service calls, not client-to-service calls:</w:t>
      </w:r>
    </w:p>
    <w:p w14:paraId="74DDE227" w14:textId="77777777" w:rsidR="00255D02" w:rsidRDefault="00000000">
      <w:pPr>
        <w:pStyle w:val="ListBullet"/>
      </w:pPr>
      <w:r>
        <w:t>If the upstream service returns 404: the calling service returns 404 to the client with a meaningful error message indicating which entity was not found and in which service.</w:t>
      </w:r>
    </w:p>
    <w:p w14:paraId="7F39DEE3" w14:textId="77777777" w:rsidR="00255D02" w:rsidRDefault="00000000">
      <w:pPr>
        <w:pStyle w:val="ListBullet"/>
      </w:pPr>
      <w:r>
        <w:t>If the upstream service is unreachable (connection refused, timeout): the calling service returns 502 Bad Gateway with a message indicating which upstream service failed.</w:t>
      </w:r>
    </w:p>
    <w:p w14:paraId="6A2899E2" w14:textId="77777777" w:rsidR="00255D02" w:rsidRDefault="00000000">
      <w:pPr>
        <w:pStyle w:val="ListBullet"/>
      </w:pPr>
      <w:r>
        <w:t>If the upstream service returns 5xx: the calling service returns 502 Bad Gateway.</w:t>
      </w:r>
    </w:p>
    <w:p w14:paraId="32A450D7" w14:textId="77777777" w:rsidR="00255D02" w:rsidRDefault="00000000">
      <w:pPr>
        <w:pStyle w:val="ListBullet"/>
      </w:pPr>
      <w:r>
        <w:t>The JWT from the original client request is forwarded to the upstream service in the Authorization header, so the upstream service can also authenticate the internal call.</w:t>
      </w:r>
    </w:p>
    <w:p w14:paraId="64BE047F" w14:textId="77777777" w:rsidR="00255D02" w:rsidRDefault="00000000">
      <w:pPr>
        <w:pStyle w:val="ListBullet"/>
      </w:pPr>
      <w:r>
        <w:t>Async Kafka consumers are not part of a synchronous chain — if a consumer fails to process an event, Kafka retains the event and the consumer retries. This does not affect the original HTTP response.</w:t>
      </w:r>
    </w:p>
    <w:p w14:paraId="68BF6569" w14:textId="77777777" w:rsidR="00255D02" w:rsidRDefault="00255D02"/>
    <w:p w14:paraId="11A24EDB" w14:textId="77777777" w:rsidR="00255D02" w:rsidRDefault="00000000">
      <w:pPr>
        <w:pStyle w:val="Heading1"/>
      </w:pPr>
      <w:r>
        <w:t>8. Current Implementation Status</w:t>
      </w:r>
    </w:p>
    <w:p w14:paraId="1AB7D5A4" w14:textId="77777777" w:rsidR="00255D02" w:rsidRDefault="00000000">
      <w:r>
        <w:t>Six of the eight designed services are built and running: Auth, Student, Exam, Result, Transcript, and Notification. All three sync REST flows in Section 4 (rows 2–4) are fully implemented and operational. The Kafka event pipeline (Section 5) is fully wired and running against a live Kafka broker — this corrects earlier drafts of this document, which stated Kafka event emission was "noted in code comments but not wired to a running Kafka instance." Course Service and Reporting Service remain designed but not implemented — no directory under services/, no Dockerfile, and no entry in docker-compose.yml. NGINX does not perform path-based API routing in the current build (Section 3.2); this differs from the original design intent documented in Section 6. The gap between this as-built state and the target design in Section 2/3.6 — a real API gateway, elimination of direct service-to-service REST calls, and an event-driven Transcript Service — is the natural scope for the next iteration of this system, not a discrepancy to hide.</w:t>
      </w:r>
    </w:p>
    <w:p w14:paraId="198BC341" w14:textId="77777777" w:rsidR="00255D02" w:rsidRDefault="00255D02"/>
    <w:p w14:paraId="21CE63D1" w14:textId="77777777" w:rsidR="00255D02" w:rsidRDefault="00000000">
      <w:r>
        <w:t>References: Service Identification Table, Bounded Context Diagram, API Endpoint Design, Architecture Design Document, Section 7 (Inter-Service Communication).</w:t>
      </w:r>
    </w:p>
    <w:p w14:paraId="384A94D4" w14:textId="77777777" w:rsidR="00005973" w:rsidRDefault="00000000">
      <w:pPr>
        <w:pStyle w:val="Title"/>
        <w:jc w:val="center"/>
      </w:pPr>
      <w:r>
        <w:t>Benefits &amp; Risks of Microservice Architecture</w:t>
      </w:r>
    </w:p>
    <w:p w14:paraId="203C62A2" w14:textId="77777777" w:rsidR="00005973" w:rsidRDefault="00000000">
      <w:pPr>
        <w:jc w:val="center"/>
      </w:pPr>
      <w:r>
        <w:t>University ERP · Advanced Software Engineering · UCSC</w:t>
      </w:r>
    </w:p>
    <w:p w14:paraId="47A09D9E" w14:textId="77777777" w:rsidR="00005973" w:rsidRDefault="00005973"/>
    <w:p w14:paraId="77CB9C26" w14:textId="77777777" w:rsidR="00005973" w:rsidRDefault="00000000">
      <w:pPr>
        <w:pStyle w:val="Heading1"/>
      </w:pPr>
      <w:r>
        <w:t>1. Introduction</w:t>
      </w:r>
    </w:p>
    <w:p w14:paraId="59325145" w14:textId="77777777" w:rsidR="00005973" w:rsidRDefault="00000000">
      <w:r>
        <w:t>This document evaluates the decision to adopt a microservice architecture for the University ERP system. The system replaces a hypothetical legacy monolith that handled student records, course management, examination, results, transcripts, authentication, notifications, and reporting as a single deployable unit. The analysis covers both the expected benefits and the known risks, together with mitigations applied in this design.</w:t>
      </w:r>
    </w:p>
    <w:p w14:paraId="7A649A75" w14:textId="77777777" w:rsidR="00005973" w:rsidRDefault="00000000">
      <w:pPr>
        <w:pStyle w:val="Heading1"/>
      </w:pPr>
      <w:r>
        <w:t>2. Benefits</w:t>
      </w:r>
    </w:p>
    <w:p w14:paraId="008664E8" w14:textId="77777777" w:rsidR="00005973" w:rsidRDefault="00000000">
      <w:pPr>
        <w:pStyle w:val="Heading2"/>
      </w:pPr>
      <w:r>
        <w:t>2.1  Independent Deployability</w:t>
      </w:r>
    </w:p>
    <w:p w14:paraId="3ED9C90F" w14:textId="77777777" w:rsidR="00005973" w:rsidRDefault="00000000">
      <w:r>
        <w:t>Each of the eight services (Auth, Student, Course, Exam, Result, Transcript, Notification, Reporting) can be built, tested, and deployed independently. A bug fix in the Notification Service does not require redeploying the Student or Exam services. This reduces deployment risk and downtime, which is critical during peak periods such as examination registration.</w:t>
      </w:r>
    </w:p>
    <w:p w14:paraId="440327CE" w14:textId="77777777" w:rsidR="00005973" w:rsidRDefault="00000000">
      <w:pPr>
        <w:pStyle w:val="Heading2"/>
      </w:pPr>
      <w:r>
        <w:t>2.2  Fault Isolation</w:t>
      </w:r>
    </w:p>
    <w:p w14:paraId="481AE998" w14:textId="77777777" w:rsidR="00005973" w:rsidRDefault="00000000">
      <w:r>
        <w:t>A failure in one service does not cascade to the entire system. If the Reporting Service crashes, students can still register for exams and view results. In a monolith, a single unhandled exception in a reporting query could bring the entire application down. The Exam Service handles Student Service unavailability gracefully by returning HTTP 502, rather than propagating the failure silently.</w:t>
      </w:r>
    </w:p>
    <w:p w14:paraId="4B804B4D" w14:textId="77777777" w:rsidR="00005973" w:rsidRDefault="00000000">
      <w:pPr>
        <w:pStyle w:val="Heading2"/>
      </w:pPr>
      <w:r>
        <w:t>2.3  Independent Scalability</w:t>
      </w:r>
    </w:p>
    <w:p w14:paraId="13D5B612" w14:textId="77777777" w:rsidR="00005973" w:rsidRDefault="00000000">
      <w:r>
        <w:t>Services can be scaled horizontally based on their individual load profiles. During examination season, the Exam Service and Student Service receive high traffic; they can be scaled to multiple instances while the Reporting Service (low traffic) remains at one instance. This is more cost-effective than scaling an entire monolith.</w:t>
      </w:r>
    </w:p>
    <w:p w14:paraId="08B69600" w14:textId="77777777" w:rsidR="00005973" w:rsidRDefault="00000000">
      <w:pPr>
        <w:pStyle w:val="Heading2"/>
      </w:pPr>
      <w:r>
        <w:t>2.4  Technology Flexibility</w:t>
      </w:r>
    </w:p>
    <w:p w14:paraId="5FA54016" w14:textId="77777777" w:rsidR="00005973" w:rsidRDefault="00000000">
      <w:r>
        <w:t xml:space="preserve">Each service can adopt the library or tooling best suited to its domain without affecting other services. The Transcript Service uses pdfkit for PDF generation; the Notification </w:t>
      </w:r>
      <w:r>
        <w:lastRenderedPageBreak/>
        <w:t>Service uses kafkajs for event consumption. In a monolith, every team must agree on a single dependency version across the entire codebase.</w:t>
      </w:r>
    </w:p>
    <w:p w14:paraId="61986DC6" w14:textId="77777777" w:rsidR="00005973" w:rsidRDefault="00000000">
      <w:pPr>
        <w:pStyle w:val="Heading2"/>
      </w:pPr>
      <w:r>
        <w:t>2.5  Smaller, Focused Codebases</w:t>
      </w:r>
    </w:p>
    <w:p w14:paraId="2FB82058" w14:textId="77777777" w:rsidR="00005973" w:rsidRDefault="00000000">
      <w:r>
        <w:t>Each service has a single business responsibility, making it easier to understand, test, and maintain. A developer joining the Exam team only needs to understand Exam and Entry models, three routes, and one external HTTP call — not the entire university system.</w:t>
      </w:r>
    </w:p>
    <w:p w14:paraId="45BD9A86" w14:textId="77777777" w:rsidR="00005973" w:rsidRDefault="00000000">
      <w:pPr>
        <w:pStyle w:val="Heading2"/>
      </w:pPr>
      <w:r>
        <w:t>2.6  Async Decoupling via Kafka</w:t>
      </w:r>
    </w:p>
    <w:p w14:paraId="15DDD642" w14:textId="77777777" w:rsidR="00005973" w:rsidRDefault="00000000">
      <w:r>
        <w:t>By publishing events (</w:t>
      </w:r>
      <w:r>
        <w:rPr>
          <w:b/>
        </w:rPr>
        <w:t>student.created</w:t>
      </w:r>
      <w:r>
        <w:t xml:space="preserve">, </w:t>
      </w:r>
      <w:r>
        <w:rPr>
          <w:b/>
        </w:rPr>
        <w:t>exam.registered</w:t>
      </w:r>
      <w:r>
        <w:t xml:space="preserve">, </w:t>
      </w:r>
      <w:r>
        <w:rPr>
          <w:b/>
        </w:rPr>
        <w:t>result.published</w:t>
      </w:r>
      <w:r>
        <w:t>) to a Kafka topic, the producing service is decoupled from its consumers. The Student Service does not need to know that a Notification Service exists — it simply emits an event. Adding a new consumer (e.g., an analytics service) requires no changes to existing services.</w:t>
      </w:r>
    </w:p>
    <w:p w14:paraId="7A7151B4" w14:textId="77777777" w:rsidR="00005973" w:rsidRDefault="00000000">
      <w:pPr>
        <w:pStyle w:val="Heading2"/>
      </w:pPr>
      <w:r>
        <w:t>2.7  Alignment with Team Structure</w:t>
      </w:r>
    </w:p>
    <w:p w14:paraId="68585B47" w14:textId="77777777" w:rsidR="00005973" w:rsidRDefault="00000000">
      <w:r>
        <w:t>Microservices allow future teams to own individual services end-to-end (Conway's Law). A student records team can own the Student Service; an assessments team can own Exam and Result services. This reduces coordination overhead across teams.</w:t>
      </w:r>
    </w:p>
    <w:p w14:paraId="20B29A6C" w14:textId="77777777" w:rsidR="00005973" w:rsidRDefault="00000000">
      <w:pPr>
        <w:pStyle w:val="Heading1"/>
      </w:pPr>
      <w:r>
        <w:t>3. Risks and Mitigations</w:t>
      </w:r>
    </w:p>
    <w:p w14:paraId="7EDADCB9" w14:textId="77777777" w:rsidR="00005973" w:rsidRDefault="00000000">
      <w:pPr>
        <w:pStyle w:val="Heading2"/>
      </w:pPr>
      <w:r>
        <w:t>3.1  Distributed System Complexity</w:t>
      </w:r>
    </w:p>
    <w:p w14:paraId="2D52ADF4" w14:textId="77777777" w:rsidR="00005973" w:rsidRPr="009B1776" w:rsidRDefault="00000000">
      <w:pPr>
        <w:rPr>
          <w:bCs/>
        </w:rPr>
      </w:pPr>
      <w:r w:rsidRPr="009B1776">
        <w:rPr>
          <w:b/>
        </w:rPr>
        <w:t>Risk</w:t>
      </w:r>
      <w:r w:rsidRPr="009B1776">
        <w:rPr>
          <w:bCs/>
        </w:rPr>
        <w:t>: Microservices introduce network calls between services, making the system harder to reason about than a single in-process call. Failures can now be partial — a service may receive a response timeout rather than a clean error.</w:t>
      </w:r>
    </w:p>
    <w:p w14:paraId="57E83026" w14:textId="77777777" w:rsidR="00005973" w:rsidRPr="009B1776" w:rsidRDefault="00000000">
      <w:pPr>
        <w:rPr>
          <w:bCs/>
        </w:rPr>
      </w:pPr>
      <w:r w:rsidRPr="009B1776">
        <w:rPr>
          <w:b/>
        </w:rPr>
        <w:t>Mitigation</w:t>
      </w:r>
      <w:r w:rsidRPr="009B1776">
        <w:rPr>
          <w:bCs/>
        </w:rPr>
        <w:t>: Strict HTTP status code contracts are defined in API Endpoint Design. The Exam Service wraps its Student Service call in a try/catch and maps errors to 502 Bad Gateway, giving callers a consistent error surface. All services expose a /health endpoint to support monitoring.</w:t>
      </w:r>
    </w:p>
    <w:p w14:paraId="018BF8BA" w14:textId="029C3ED2" w:rsidR="00005973" w:rsidRDefault="009B1776">
      <w:pPr>
        <w:pStyle w:val="Heading2"/>
      </w:pPr>
      <w:r>
        <w:t>3.2 Data Consistency (No Distributed Transactions)</w:t>
      </w:r>
    </w:p>
    <w:p w14:paraId="71D19FA7" w14:textId="77777777" w:rsidR="00005973" w:rsidRPr="009B1776" w:rsidRDefault="00000000">
      <w:pPr>
        <w:rPr>
          <w:bCs/>
        </w:rPr>
      </w:pPr>
      <w:r w:rsidRPr="009B1776">
        <w:rPr>
          <w:b/>
        </w:rPr>
        <w:t>Risk</w:t>
      </w:r>
      <w:r w:rsidRPr="009B1776">
        <w:rPr>
          <w:bCs/>
        </w:rPr>
        <w:t>: With one database per service, a business operation that spans multiple services (e.g., enrolling a student in an exam and updating their record simultaneously) cannot use a traditional ACID transaction across both databases.</w:t>
      </w:r>
    </w:p>
    <w:p w14:paraId="11E6D0B1" w14:textId="77777777" w:rsidR="00005973" w:rsidRDefault="00000000">
      <w:pPr>
        <w:rPr>
          <w:bCs/>
        </w:rPr>
      </w:pPr>
      <w:r w:rsidRPr="009B1776">
        <w:rPr>
          <w:b/>
        </w:rPr>
        <w:t>Mitigation</w:t>
      </w:r>
      <w:r w:rsidRPr="009B1776">
        <w:rPr>
          <w:bCs/>
        </w:rPr>
        <w:t>: The system uses eventual consistency via Kafka events for cross-service state changes. Synchronous REST calls are used only for read-verify operations (e.g., checking a student exists before creating an entry). Write operations that require consistency across services are modelled as sagas rather than distributed transactions.</w:t>
      </w:r>
    </w:p>
    <w:p w14:paraId="46E0423D" w14:textId="77777777" w:rsidR="009B1776" w:rsidRPr="009B1776" w:rsidRDefault="009B1776">
      <w:pPr>
        <w:rPr>
          <w:bCs/>
        </w:rPr>
      </w:pPr>
    </w:p>
    <w:p w14:paraId="5EE0E174" w14:textId="331E45F4" w:rsidR="00005973" w:rsidRDefault="009B1776">
      <w:pPr>
        <w:pStyle w:val="Heading2"/>
      </w:pPr>
      <w:r>
        <w:lastRenderedPageBreak/>
        <w:t>3.3 Increased Infrastructure Overhead</w:t>
      </w:r>
    </w:p>
    <w:p w14:paraId="74360018" w14:textId="77777777" w:rsidR="00005973" w:rsidRPr="009B1776" w:rsidRDefault="00000000">
      <w:pPr>
        <w:rPr>
          <w:bCs/>
        </w:rPr>
      </w:pPr>
      <w:r w:rsidRPr="009B1776">
        <w:rPr>
          <w:b/>
        </w:rPr>
        <w:t>Risk</w:t>
      </w:r>
      <w:r w:rsidRPr="009B1776">
        <w:rPr>
          <w:bCs/>
        </w:rPr>
        <w:t>: Running eight services, eight MongoDB databases, NGINX, and Kafka/Kafka locally and in production is significantly more complex than deploying a single application binary.</w:t>
      </w:r>
    </w:p>
    <w:p w14:paraId="56AE9A92" w14:textId="77777777" w:rsidR="00005973" w:rsidRPr="009B1776" w:rsidRDefault="00000000">
      <w:pPr>
        <w:rPr>
          <w:bCs/>
        </w:rPr>
      </w:pPr>
      <w:r w:rsidRPr="009B1776">
        <w:rPr>
          <w:b/>
        </w:rPr>
        <w:t>Mitigation</w:t>
      </w:r>
      <w:r w:rsidRPr="009B1776">
        <w:rPr>
          <w:bCs/>
        </w:rPr>
        <w:t>: Docker and docker-compose provide one-command startup for local development. Each service is containerised with a minimal node:20-alpine image. For the prototype, only Student and Exam services are active, reducing local resource usage substantially.</w:t>
      </w:r>
    </w:p>
    <w:p w14:paraId="036CA4A4" w14:textId="28A8FF66" w:rsidR="00005973" w:rsidRDefault="009B1776">
      <w:pPr>
        <w:pStyle w:val="Heading2"/>
      </w:pPr>
      <w:r>
        <w:t>3.4 Inter-Service Latency</w:t>
      </w:r>
    </w:p>
    <w:p w14:paraId="79F4D3A2" w14:textId="77777777" w:rsidR="00005973" w:rsidRPr="009B1776" w:rsidRDefault="00000000">
      <w:pPr>
        <w:rPr>
          <w:bCs/>
        </w:rPr>
      </w:pPr>
      <w:r w:rsidRPr="009B1776">
        <w:rPr>
          <w:b/>
        </w:rPr>
        <w:t>Risk</w:t>
      </w:r>
      <w:r w:rsidRPr="009B1776">
        <w:rPr>
          <w:bCs/>
        </w:rPr>
        <w:t>: A synchronous REST call from Exam Service to Student Service adds network round-trip latency to every exam enrolment request. In a monolith, this would be an in-memory function call.</w:t>
      </w:r>
    </w:p>
    <w:p w14:paraId="4067E690" w14:textId="77777777" w:rsidR="00005973" w:rsidRPr="009B1776" w:rsidRDefault="00000000">
      <w:pPr>
        <w:rPr>
          <w:bCs/>
        </w:rPr>
      </w:pPr>
      <w:r w:rsidRPr="009B1776">
        <w:rPr>
          <w:b/>
        </w:rPr>
        <w:t>Mitigation</w:t>
      </w:r>
      <w:r w:rsidRPr="009B1776">
        <w:rPr>
          <w:bCs/>
        </w:rPr>
        <w:t>: Both services run on the same Docker bridge network (erp-network), minimising latency to sub-millisecond for local and same-host deployments. Async Kafka events are used for operations that do not require an immediate response, avoiding synchronous chaining.</w:t>
      </w:r>
    </w:p>
    <w:p w14:paraId="6D04EDC3" w14:textId="139A718A" w:rsidR="00005973" w:rsidRDefault="009B1776">
      <w:pPr>
        <w:pStyle w:val="Heading2"/>
      </w:pPr>
      <w:r>
        <w:t>3.5 Harder to Debug and Trace</w:t>
      </w:r>
    </w:p>
    <w:p w14:paraId="71224EAB" w14:textId="77777777" w:rsidR="00005973" w:rsidRPr="009B1776" w:rsidRDefault="00000000">
      <w:pPr>
        <w:rPr>
          <w:bCs/>
        </w:rPr>
      </w:pPr>
      <w:r w:rsidRPr="009B1776">
        <w:rPr>
          <w:b/>
        </w:rPr>
        <w:t>Risk</w:t>
      </w:r>
      <w:r w:rsidRPr="009B1776">
        <w:rPr>
          <w:bCs/>
        </w:rPr>
        <w:t>: A single user request may touch multiple services. Tracing a failure across service logs without correlation IDs is time-consuming.</w:t>
      </w:r>
    </w:p>
    <w:p w14:paraId="4C30E7A3" w14:textId="77777777" w:rsidR="00005973" w:rsidRPr="009B1776" w:rsidRDefault="00000000">
      <w:pPr>
        <w:rPr>
          <w:bCs/>
        </w:rPr>
      </w:pPr>
      <w:r w:rsidRPr="009B1776">
        <w:rPr>
          <w:b/>
        </w:rPr>
        <w:t>Mitigation</w:t>
      </w:r>
      <w:r w:rsidRPr="009B1776">
        <w:rPr>
          <w:bCs/>
        </w:rPr>
        <w:t>: Each service logs the incoming request method and path. A correlation ID header (X-Request-Id) is propagated from NGINX through downstream service calls. For the prototype scope, structured console logging is used; production would adopt a centralised log aggregator (e.g., Loki or ELK).</w:t>
      </w:r>
    </w:p>
    <w:p w14:paraId="0B333940" w14:textId="23AAA4BA" w:rsidR="00005973" w:rsidRDefault="009B1776">
      <w:pPr>
        <w:pStyle w:val="Heading2"/>
      </w:pPr>
      <w:r>
        <w:t>3.6 Security Surface Area</w:t>
      </w:r>
    </w:p>
    <w:p w14:paraId="47280858" w14:textId="56900A53" w:rsidR="00005973" w:rsidRPr="009B1776" w:rsidRDefault="00000000">
      <w:pPr>
        <w:rPr>
          <w:bCs/>
        </w:rPr>
      </w:pPr>
      <w:r w:rsidRPr="009B1776">
        <w:rPr>
          <w:b/>
        </w:rPr>
        <w:t>Risk</w:t>
      </w:r>
      <w:r w:rsidRPr="009B1776">
        <w:rPr>
          <w:bCs/>
        </w:rPr>
        <w:t xml:space="preserve">: Eight separately deployed services each expose HTTP endpoints, increasing the attack surface compared to a monolith with a </w:t>
      </w:r>
      <w:r w:rsidR="009B1776" w:rsidRPr="009B1776">
        <w:rPr>
          <w:bCs/>
        </w:rPr>
        <w:t>single-entry</w:t>
      </w:r>
      <w:r w:rsidRPr="009B1776">
        <w:rPr>
          <w:bCs/>
        </w:rPr>
        <w:t xml:space="preserve"> point.</w:t>
      </w:r>
    </w:p>
    <w:p w14:paraId="2D8C5A98" w14:textId="368E7818" w:rsidR="00DE390F" w:rsidRDefault="00000000" w:rsidP="009B1776">
      <w:r w:rsidRPr="009B1776">
        <w:rPr>
          <w:b/>
        </w:rPr>
        <w:t>Mitigation</w:t>
      </w:r>
      <w:r w:rsidRPr="009B1776">
        <w:rPr>
          <w:bCs/>
        </w:rPr>
        <w:t>: NGINX is the sole external entry point; service ports are not exposed to the public network in production (only NGINX port 80/443 is exposed). JWT tokens are validated independently by each service's own middleware using a shared secret, ensuring requests are authenticated even on internal network calls.</w:t>
      </w:r>
    </w:p>
    <w:p w14:paraId="7C7C32E9" w14:textId="0FA13582" w:rsidR="00DE390F" w:rsidRDefault="00DE390F">
      <w:pPr>
        <w:pStyle w:val="Heading2"/>
      </w:pPr>
      <w:r>
        <w:t>3.7  API Versioning / Backward Compatibility</w:t>
      </w:r>
    </w:p>
    <w:p w14:paraId="39A5AEB5" w14:textId="77777777" w:rsidR="009B1776" w:rsidRDefault="009B1776">
      <w:r>
        <w:t xml:space="preserve">Risk: Consumer services can break if a producer changes its API response structure or Kafka event payload schema. Because there is no compile-time type validation between services, changes such as renaming a field, removing a field, or altering a data type may go undetected until runtime — potentially in production. This risk is amplified in an event-driven system: a change to the </w:t>
      </w:r>
      <w:r>
        <w:rPr>
          <w:b/>
        </w:rPr>
        <w:t>result.published</w:t>
      </w:r>
      <w:r>
        <w:t xml:space="preserve"> Kafka event payload could silently break the Notification Service without any immediate error being surfaced to the producer.</w:t>
      </w:r>
    </w:p>
    <w:p w14:paraId="4D2AD766" w14:textId="77777777" w:rsidR="009B1776" w:rsidRDefault="009B1776">
      <w:r>
        <w:lastRenderedPageBreak/>
        <w:t>Mitigation: API versioning is not implemented in the current prototype. In a production system the following strategies would be applied:</w:t>
      </w:r>
    </w:p>
    <w:tbl>
      <w:tblPr>
        <w:tblStyle w:val="TableGrid"/>
        <w:tblW w:w="0" w:type="auto"/>
        <w:tblLook w:val="04A0" w:firstRow="1" w:lastRow="0" w:firstColumn="1" w:lastColumn="0" w:noHBand="0" w:noVBand="1"/>
      </w:tblPr>
      <w:tblGrid>
        <w:gridCol w:w="4320"/>
        <w:gridCol w:w="4320"/>
      </w:tblGrid>
      <w:tr w:rsidR="00DE390F" w14:paraId="07FC0BC8" w14:textId="77777777">
        <w:tc>
          <w:tcPr>
            <w:tcW w:w="4320" w:type="dxa"/>
          </w:tcPr>
          <w:p w14:paraId="43BA0F9A" w14:textId="77777777" w:rsidR="00DE390F" w:rsidRDefault="00000000">
            <w:r>
              <w:rPr>
                <w:b/>
              </w:rPr>
              <w:t>Mitigation</w:t>
            </w:r>
          </w:p>
        </w:tc>
        <w:tc>
          <w:tcPr>
            <w:tcW w:w="4320" w:type="dxa"/>
          </w:tcPr>
          <w:p w14:paraId="53F563A1" w14:textId="77777777" w:rsidR="00DE390F" w:rsidRDefault="00000000">
            <w:r>
              <w:rPr>
                <w:b/>
              </w:rPr>
              <w:t>Description</w:t>
            </w:r>
          </w:p>
        </w:tc>
      </w:tr>
      <w:tr w:rsidR="00DE390F" w14:paraId="371929F8" w14:textId="77777777">
        <w:tc>
          <w:tcPr>
            <w:tcW w:w="4320" w:type="dxa"/>
          </w:tcPr>
          <w:p w14:paraId="6B5CA788" w14:textId="77777777" w:rsidR="00DE390F" w:rsidRDefault="00000000">
            <w:r>
              <w:t>API versioning</w:t>
            </w:r>
          </w:p>
        </w:tc>
        <w:tc>
          <w:tcPr>
            <w:tcW w:w="4320" w:type="dxa"/>
          </w:tcPr>
          <w:p w14:paraId="5C940F3B" w14:textId="77777777" w:rsidR="00DE390F" w:rsidRDefault="00000000">
            <w:r>
              <w:t>Prefix all routes with /api/v1/. Breaking changes are released under /api/v2/ while consumers migrate.</w:t>
            </w:r>
          </w:p>
        </w:tc>
      </w:tr>
      <w:tr w:rsidR="00DE390F" w14:paraId="365B7061" w14:textId="77777777">
        <w:tc>
          <w:tcPr>
            <w:tcW w:w="4320" w:type="dxa"/>
          </w:tcPr>
          <w:p w14:paraId="5B6BD945" w14:textId="77777777" w:rsidR="00DE390F" w:rsidRDefault="00000000">
            <w:r>
              <w:t>Kafka schema versioning</w:t>
            </w:r>
          </w:p>
        </w:tc>
        <w:tc>
          <w:tcPr>
            <w:tcW w:w="4320" w:type="dxa"/>
          </w:tcPr>
          <w:p w14:paraId="537B2586" w14:textId="77777777" w:rsidR="00DE390F" w:rsidRDefault="00000000">
            <w:r>
              <w:t>Include a version field in every Kafka event payload (e.g. { "version": 1, "studentId": "..." }).</w:t>
            </w:r>
          </w:p>
        </w:tc>
      </w:tr>
      <w:tr w:rsidR="00DE390F" w14:paraId="25477EF9" w14:textId="77777777">
        <w:tc>
          <w:tcPr>
            <w:tcW w:w="4320" w:type="dxa"/>
          </w:tcPr>
          <w:p w14:paraId="6CF305E3" w14:textId="77777777" w:rsidR="00DE390F" w:rsidRDefault="00000000">
            <w:r>
              <w:t>Schema Registry</w:t>
            </w:r>
          </w:p>
        </w:tc>
        <w:tc>
          <w:tcPr>
            <w:tcW w:w="4320" w:type="dxa"/>
          </w:tcPr>
          <w:p w14:paraId="4235CEB3" w14:textId="77777777" w:rsidR="00DE390F" w:rsidRDefault="00000000">
            <w:r>
              <w:t>Use Confluent Schema Registry with Avro or JSON Schema to enforce event contracts at publish time.</w:t>
            </w:r>
          </w:p>
        </w:tc>
      </w:tr>
      <w:tr w:rsidR="00DE390F" w14:paraId="0849EF65" w14:textId="77777777">
        <w:tc>
          <w:tcPr>
            <w:tcW w:w="4320" w:type="dxa"/>
          </w:tcPr>
          <w:p w14:paraId="42DED70C" w14:textId="77777777" w:rsidR="00DE390F" w:rsidRDefault="00000000">
            <w:r>
              <w:t>Contract testing</w:t>
            </w:r>
          </w:p>
        </w:tc>
        <w:tc>
          <w:tcPr>
            <w:tcW w:w="4320" w:type="dxa"/>
          </w:tcPr>
          <w:p w14:paraId="79ECB0DC" w14:textId="77777777" w:rsidR="00DE390F" w:rsidRDefault="00000000">
            <w:r>
              <w:t>Use Pact (consumer-driven contract tests) to detect breaking API changes in CI before deployment.</w:t>
            </w:r>
          </w:p>
        </w:tc>
      </w:tr>
      <w:tr w:rsidR="00DE390F" w14:paraId="4F4227E5" w14:textId="77777777">
        <w:tc>
          <w:tcPr>
            <w:tcW w:w="4320" w:type="dxa"/>
          </w:tcPr>
          <w:p w14:paraId="1771B8C1" w14:textId="77777777" w:rsidR="00DE390F" w:rsidRDefault="00000000">
            <w:r>
              <w:t>Additive-only changes</w:t>
            </w:r>
          </w:p>
        </w:tc>
        <w:tc>
          <w:tcPr>
            <w:tcW w:w="4320" w:type="dxa"/>
          </w:tcPr>
          <w:p w14:paraId="00C98D66" w14:textId="77777777" w:rsidR="00DE390F" w:rsidRDefault="00000000">
            <w:r>
              <w:t>During deprecation treat all changes as additive — only add new fields; never remove or rename existing ones.</w:t>
            </w:r>
          </w:p>
        </w:tc>
      </w:tr>
    </w:tbl>
    <w:p w14:paraId="38014B9E" w14:textId="77777777" w:rsidR="00005973" w:rsidRDefault="00000000">
      <w:pPr>
        <w:pStyle w:val="Heading1"/>
      </w:pPr>
      <w:r>
        <w:t>4. Summary</w:t>
      </w:r>
    </w:p>
    <w:p w14:paraId="24BEC005" w14:textId="77777777" w:rsidR="00005973" w:rsidRDefault="00000000">
      <w:r>
        <w:t>The table below provides a concise risk-benefit summary for stakeholder review.</w:t>
      </w:r>
    </w:p>
    <w:tbl>
      <w:tblPr>
        <w:tblStyle w:val="TableGrid"/>
        <w:tblW w:w="0" w:type="auto"/>
        <w:tblLook w:val="04A0" w:firstRow="1" w:lastRow="0" w:firstColumn="1" w:lastColumn="0" w:noHBand="0" w:noVBand="1"/>
      </w:tblPr>
      <w:tblGrid>
        <w:gridCol w:w="2880"/>
        <w:gridCol w:w="2880"/>
        <w:gridCol w:w="2880"/>
      </w:tblGrid>
      <w:tr w:rsidR="00005973" w14:paraId="59D0DDDF" w14:textId="77777777">
        <w:tc>
          <w:tcPr>
            <w:tcW w:w="2880" w:type="dxa"/>
          </w:tcPr>
          <w:p w14:paraId="44D94E91" w14:textId="77777777" w:rsidR="00005973" w:rsidRDefault="00000000">
            <w:pPr>
              <w:jc w:val="center"/>
            </w:pPr>
            <w:r>
              <w:rPr>
                <w:b/>
              </w:rPr>
              <w:t>Dimension</w:t>
            </w:r>
          </w:p>
        </w:tc>
        <w:tc>
          <w:tcPr>
            <w:tcW w:w="2880" w:type="dxa"/>
          </w:tcPr>
          <w:p w14:paraId="5FA7E6D7" w14:textId="77777777" w:rsidR="00005973" w:rsidRDefault="00000000">
            <w:pPr>
              <w:jc w:val="center"/>
            </w:pPr>
            <w:r>
              <w:rPr>
                <w:b/>
              </w:rPr>
              <w:t>Assessment</w:t>
            </w:r>
          </w:p>
        </w:tc>
        <w:tc>
          <w:tcPr>
            <w:tcW w:w="2880" w:type="dxa"/>
          </w:tcPr>
          <w:p w14:paraId="474FC1F6" w14:textId="77777777" w:rsidR="00005973" w:rsidRDefault="00000000">
            <w:pPr>
              <w:jc w:val="center"/>
            </w:pPr>
            <w:r>
              <w:rPr>
                <w:b/>
              </w:rPr>
              <w:t>Net Verdict</w:t>
            </w:r>
          </w:p>
        </w:tc>
      </w:tr>
      <w:tr w:rsidR="00005973" w14:paraId="695F67A4" w14:textId="77777777">
        <w:tc>
          <w:tcPr>
            <w:tcW w:w="2880" w:type="dxa"/>
          </w:tcPr>
          <w:p w14:paraId="3CDC963E" w14:textId="77777777" w:rsidR="00005973" w:rsidRDefault="00000000">
            <w:r>
              <w:t>Deployability</w:t>
            </w:r>
          </w:p>
        </w:tc>
        <w:tc>
          <w:tcPr>
            <w:tcW w:w="2880" w:type="dxa"/>
          </w:tcPr>
          <w:p w14:paraId="757CA761" w14:textId="77777777" w:rsidR="00005973" w:rsidRDefault="00000000">
            <w:r>
              <w:t>Independent per service</w:t>
            </w:r>
          </w:p>
        </w:tc>
        <w:tc>
          <w:tcPr>
            <w:tcW w:w="2880" w:type="dxa"/>
          </w:tcPr>
          <w:p w14:paraId="4A2E32CB" w14:textId="77777777" w:rsidR="00005973" w:rsidRDefault="00000000">
            <w:r>
              <w:t>Benefit</w:t>
            </w:r>
          </w:p>
        </w:tc>
      </w:tr>
      <w:tr w:rsidR="00005973" w14:paraId="1C4A950C" w14:textId="77777777">
        <w:tc>
          <w:tcPr>
            <w:tcW w:w="2880" w:type="dxa"/>
          </w:tcPr>
          <w:p w14:paraId="0C17ECE0" w14:textId="77777777" w:rsidR="00005973" w:rsidRDefault="00000000">
            <w:r>
              <w:t>Fault tolerance</w:t>
            </w:r>
          </w:p>
        </w:tc>
        <w:tc>
          <w:tcPr>
            <w:tcW w:w="2880" w:type="dxa"/>
          </w:tcPr>
          <w:p w14:paraId="0CE70F3E" w14:textId="77777777" w:rsidR="00005973" w:rsidRDefault="00000000">
            <w:r>
              <w:t>Isolated failures; graceful degradation</w:t>
            </w:r>
          </w:p>
        </w:tc>
        <w:tc>
          <w:tcPr>
            <w:tcW w:w="2880" w:type="dxa"/>
          </w:tcPr>
          <w:p w14:paraId="1740640A" w14:textId="77777777" w:rsidR="00005973" w:rsidRDefault="00000000">
            <w:r>
              <w:t>Benefit</w:t>
            </w:r>
          </w:p>
        </w:tc>
      </w:tr>
      <w:tr w:rsidR="00005973" w14:paraId="17E83B10" w14:textId="77777777">
        <w:tc>
          <w:tcPr>
            <w:tcW w:w="2880" w:type="dxa"/>
          </w:tcPr>
          <w:p w14:paraId="7444B6C9" w14:textId="77777777" w:rsidR="00005973" w:rsidRDefault="00000000">
            <w:r>
              <w:t>Scalability</w:t>
            </w:r>
          </w:p>
        </w:tc>
        <w:tc>
          <w:tcPr>
            <w:tcW w:w="2880" w:type="dxa"/>
          </w:tcPr>
          <w:p w14:paraId="0B253D86" w14:textId="77777777" w:rsidR="00005973" w:rsidRDefault="00000000">
            <w:r>
              <w:t>Per-service horizontal scaling</w:t>
            </w:r>
          </w:p>
        </w:tc>
        <w:tc>
          <w:tcPr>
            <w:tcW w:w="2880" w:type="dxa"/>
          </w:tcPr>
          <w:p w14:paraId="2EB604F0" w14:textId="77777777" w:rsidR="00005973" w:rsidRDefault="00000000">
            <w:r>
              <w:t>Benefit</w:t>
            </w:r>
          </w:p>
        </w:tc>
      </w:tr>
      <w:tr w:rsidR="00005973" w14:paraId="738A9669" w14:textId="77777777">
        <w:tc>
          <w:tcPr>
            <w:tcW w:w="2880" w:type="dxa"/>
          </w:tcPr>
          <w:p w14:paraId="432EA06A" w14:textId="77777777" w:rsidR="00005973" w:rsidRDefault="00000000">
            <w:r>
              <w:t>Consistency</w:t>
            </w:r>
          </w:p>
        </w:tc>
        <w:tc>
          <w:tcPr>
            <w:tcW w:w="2880" w:type="dxa"/>
          </w:tcPr>
          <w:p w14:paraId="6ECCE6E9" w14:textId="77777777" w:rsidR="00005973" w:rsidRDefault="00000000">
            <w:r>
              <w:t>Eventual (Kafka); requires saga pattern</w:t>
            </w:r>
          </w:p>
        </w:tc>
        <w:tc>
          <w:tcPr>
            <w:tcW w:w="2880" w:type="dxa"/>
          </w:tcPr>
          <w:p w14:paraId="45C361C5" w14:textId="77777777" w:rsidR="00005973" w:rsidRDefault="00000000">
            <w:r>
              <w:t>Risk — mitigated</w:t>
            </w:r>
          </w:p>
        </w:tc>
      </w:tr>
      <w:tr w:rsidR="00005973" w14:paraId="04B55DDF" w14:textId="77777777">
        <w:tc>
          <w:tcPr>
            <w:tcW w:w="2880" w:type="dxa"/>
          </w:tcPr>
          <w:p w14:paraId="26B91DCD" w14:textId="77777777" w:rsidR="00005973" w:rsidRDefault="00000000">
            <w:r>
              <w:t>Infrastructure</w:t>
            </w:r>
          </w:p>
        </w:tc>
        <w:tc>
          <w:tcPr>
            <w:tcW w:w="2880" w:type="dxa"/>
          </w:tcPr>
          <w:p w14:paraId="26B90B6E" w14:textId="77777777" w:rsidR="00005973" w:rsidRDefault="00000000">
            <w:r>
              <w:t>Higher complexity; managed via Docker</w:t>
            </w:r>
          </w:p>
        </w:tc>
        <w:tc>
          <w:tcPr>
            <w:tcW w:w="2880" w:type="dxa"/>
          </w:tcPr>
          <w:p w14:paraId="23F83927" w14:textId="77777777" w:rsidR="00005973" w:rsidRDefault="00000000">
            <w:r>
              <w:t>Risk — mitigated</w:t>
            </w:r>
          </w:p>
        </w:tc>
      </w:tr>
      <w:tr w:rsidR="00005973" w14:paraId="5D789250" w14:textId="77777777">
        <w:tc>
          <w:tcPr>
            <w:tcW w:w="2880" w:type="dxa"/>
          </w:tcPr>
          <w:p w14:paraId="3CDED92D" w14:textId="77777777" w:rsidR="00005973" w:rsidRDefault="00000000">
            <w:r>
              <w:t>Latency</w:t>
            </w:r>
          </w:p>
        </w:tc>
        <w:tc>
          <w:tcPr>
            <w:tcW w:w="2880" w:type="dxa"/>
          </w:tcPr>
          <w:p w14:paraId="4C3E70C8" w14:textId="77777777" w:rsidR="00005973" w:rsidRDefault="00000000">
            <w:r>
              <w:t>Network hops; minimised by co-location</w:t>
            </w:r>
          </w:p>
        </w:tc>
        <w:tc>
          <w:tcPr>
            <w:tcW w:w="2880" w:type="dxa"/>
          </w:tcPr>
          <w:p w14:paraId="127995E8" w14:textId="77777777" w:rsidR="00005973" w:rsidRDefault="00000000">
            <w:r>
              <w:t>Risk — mitigated</w:t>
            </w:r>
          </w:p>
        </w:tc>
      </w:tr>
      <w:tr w:rsidR="00005973" w14:paraId="6479994A" w14:textId="77777777">
        <w:tc>
          <w:tcPr>
            <w:tcW w:w="2880" w:type="dxa"/>
          </w:tcPr>
          <w:p w14:paraId="7591E744" w14:textId="77777777" w:rsidR="00005973" w:rsidRDefault="00000000">
            <w:r>
              <w:t>Observability</w:t>
            </w:r>
          </w:p>
        </w:tc>
        <w:tc>
          <w:tcPr>
            <w:tcW w:w="2880" w:type="dxa"/>
          </w:tcPr>
          <w:p w14:paraId="79622498" w14:textId="77777777" w:rsidR="00005973" w:rsidRDefault="00000000">
            <w:r>
              <w:t>Harder tracing; correlation IDs applied</w:t>
            </w:r>
          </w:p>
        </w:tc>
        <w:tc>
          <w:tcPr>
            <w:tcW w:w="2880" w:type="dxa"/>
          </w:tcPr>
          <w:p w14:paraId="4522D607" w14:textId="77777777" w:rsidR="00005973" w:rsidRDefault="00000000">
            <w:r>
              <w:t>Risk — mitigated</w:t>
            </w:r>
          </w:p>
        </w:tc>
      </w:tr>
      <w:tr w:rsidR="00005973" w14:paraId="310A6E18" w14:textId="77777777">
        <w:tc>
          <w:tcPr>
            <w:tcW w:w="2880" w:type="dxa"/>
          </w:tcPr>
          <w:p w14:paraId="27FAA86A" w14:textId="77777777" w:rsidR="00005973" w:rsidRDefault="00000000">
            <w:r>
              <w:t>Security</w:t>
            </w:r>
          </w:p>
        </w:tc>
        <w:tc>
          <w:tcPr>
            <w:tcW w:w="2880" w:type="dxa"/>
          </w:tcPr>
          <w:p w14:paraId="561BC000" w14:textId="77777777" w:rsidR="00005973" w:rsidRDefault="00000000">
            <w:r>
              <w:t>Larger surface; NGINX gateway + per-service JWT</w:t>
            </w:r>
          </w:p>
        </w:tc>
        <w:tc>
          <w:tcPr>
            <w:tcW w:w="2880" w:type="dxa"/>
          </w:tcPr>
          <w:p w14:paraId="01A1A382" w14:textId="77777777" w:rsidR="00005973" w:rsidRDefault="00000000">
            <w:r>
              <w:t>Risk — mitigated</w:t>
            </w:r>
          </w:p>
        </w:tc>
      </w:tr>
      <w:tr w:rsidR="00005973" w14:paraId="4ED7CA00" w14:textId="77777777">
        <w:tc>
          <w:tcPr>
            <w:tcW w:w="2880" w:type="dxa"/>
          </w:tcPr>
          <w:p w14:paraId="782E6D93" w14:textId="77777777" w:rsidR="00005973" w:rsidRDefault="00000000">
            <w:r>
              <w:t>Codebase clarity</w:t>
            </w:r>
          </w:p>
        </w:tc>
        <w:tc>
          <w:tcPr>
            <w:tcW w:w="2880" w:type="dxa"/>
          </w:tcPr>
          <w:p w14:paraId="282EAA76" w14:textId="77777777" w:rsidR="00005973" w:rsidRDefault="00000000">
            <w:r>
              <w:t>Smaller, focused services</w:t>
            </w:r>
          </w:p>
        </w:tc>
        <w:tc>
          <w:tcPr>
            <w:tcW w:w="2880" w:type="dxa"/>
          </w:tcPr>
          <w:p w14:paraId="214E2B17" w14:textId="77777777" w:rsidR="00005973" w:rsidRDefault="00000000">
            <w:r>
              <w:t>Benefit</w:t>
            </w:r>
          </w:p>
        </w:tc>
      </w:tr>
      <w:tr w:rsidR="00005973" w14:paraId="1527C00E" w14:textId="77777777">
        <w:tc>
          <w:tcPr>
            <w:tcW w:w="2880" w:type="dxa"/>
          </w:tcPr>
          <w:p w14:paraId="476D4821" w14:textId="77777777" w:rsidR="00005973" w:rsidRDefault="00000000">
            <w:r>
              <w:t>Team autonomy</w:t>
            </w:r>
          </w:p>
        </w:tc>
        <w:tc>
          <w:tcPr>
            <w:tcW w:w="2880" w:type="dxa"/>
          </w:tcPr>
          <w:p w14:paraId="4674E391" w14:textId="77777777" w:rsidR="00005973" w:rsidRDefault="00000000">
            <w:r>
              <w:t>Service ownership possible</w:t>
            </w:r>
          </w:p>
        </w:tc>
        <w:tc>
          <w:tcPr>
            <w:tcW w:w="2880" w:type="dxa"/>
          </w:tcPr>
          <w:p w14:paraId="0D4B19C1" w14:textId="77777777" w:rsidR="00005973" w:rsidRDefault="00000000">
            <w:r>
              <w:t>Benefit</w:t>
            </w:r>
          </w:p>
        </w:tc>
      </w:tr>
      <w:tr w:rsidR="00DE390F" w14:paraId="5BE8366E" w14:textId="77777777">
        <w:tc>
          <w:tcPr>
            <w:tcW w:w="2880" w:type="dxa"/>
          </w:tcPr>
          <w:p w14:paraId="30FFA2BE" w14:textId="77777777" w:rsidR="00DE390F" w:rsidRDefault="00000000">
            <w:r>
              <w:t>API versioning</w:t>
            </w:r>
          </w:p>
        </w:tc>
        <w:tc>
          <w:tcPr>
            <w:tcW w:w="2880" w:type="dxa"/>
          </w:tcPr>
          <w:p w14:paraId="5A131BB4" w14:textId="77777777" w:rsidR="00DE390F" w:rsidRDefault="00000000">
            <w:r>
              <w:t>No versioning in prototype; additive-change discipline and schema versioning recommended for production</w:t>
            </w:r>
          </w:p>
        </w:tc>
        <w:tc>
          <w:tcPr>
            <w:tcW w:w="2880" w:type="dxa"/>
          </w:tcPr>
          <w:p w14:paraId="2A1AA993" w14:textId="77777777" w:rsidR="00DE390F" w:rsidRDefault="00000000">
            <w:r>
              <w:t>Risk — to be mitigated</w:t>
            </w:r>
          </w:p>
        </w:tc>
      </w:tr>
    </w:tbl>
    <w:p w14:paraId="1AB4BD7F" w14:textId="77777777" w:rsidR="005E0D47" w:rsidRDefault="005E0D47"/>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Iskoola Pota">
    <w:panose1 w:val="020B0502040204020203"/>
    <w:charset w:val="00"/>
    <w:family w:val="roman"/>
    <w:pitch w:val="default"/>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9149361">
    <w:abstractNumId w:val="8"/>
  </w:num>
  <w:num w:numId="2" w16cid:durableId="992610157">
    <w:abstractNumId w:val="6"/>
  </w:num>
  <w:num w:numId="3" w16cid:durableId="1491630552">
    <w:abstractNumId w:val="5"/>
  </w:num>
  <w:num w:numId="4" w16cid:durableId="922568501">
    <w:abstractNumId w:val="4"/>
  </w:num>
  <w:num w:numId="5" w16cid:durableId="573512493">
    <w:abstractNumId w:val="7"/>
  </w:num>
  <w:num w:numId="6" w16cid:durableId="1811942134">
    <w:abstractNumId w:val="3"/>
  </w:num>
  <w:num w:numId="7" w16cid:durableId="1618215296">
    <w:abstractNumId w:val="2"/>
  </w:num>
  <w:num w:numId="8" w16cid:durableId="1922255128">
    <w:abstractNumId w:val="1"/>
  </w:num>
  <w:num w:numId="9" w16cid:durableId="21182162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5A63"/>
    <w:rsid w:val="000B4644"/>
    <w:rsid w:val="0015074B"/>
    <w:rsid w:val="0029639D"/>
    <w:rsid w:val="002B4649"/>
    <w:rsid w:val="002C1B17"/>
    <w:rsid w:val="003224F9"/>
    <w:rsid w:val="00326F90"/>
    <w:rsid w:val="004010A2"/>
    <w:rsid w:val="004364CA"/>
    <w:rsid w:val="00553D8D"/>
    <w:rsid w:val="005A7780"/>
    <w:rsid w:val="00613CFC"/>
    <w:rsid w:val="006A04EA"/>
    <w:rsid w:val="006B482F"/>
    <w:rsid w:val="006F6C4B"/>
    <w:rsid w:val="00815310"/>
    <w:rsid w:val="00885D49"/>
    <w:rsid w:val="00953E6D"/>
    <w:rsid w:val="00983F89"/>
    <w:rsid w:val="00A25ABB"/>
    <w:rsid w:val="00AA1D8D"/>
    <w:rsid w:val="00B47730"/>
    <w:rsid w:val="00C33026"/>
    <w:rsid w:val="00CB0664"/>
    <w:rsid w:val="00CE7386"/>
    <w:rsid w:val="00D01C6D"/>
    <w:rsid w:val="00D6193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3E2F41"/>
  <w14:defaultImageDpi w14:val="300"/>
  <w15:docId w15:val="{B8A78C46-0AAA-3245-B76D-D44C1FD61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image" Target="media/image2.png"/><Relationship Id="rId10"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12</Pages>
  <Words>2697</Words>
  <Characters>17477</Characters>
  <Application>Microsoft Office Word</Application>
  <DocSecurity>0</DocSecurity>
  <Lines>582</Lines>
  <Paragraphs>360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19814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Nipuna Karunatilleke</cp:lastModifiedBy>
  <cp:revision>14</cp:revision>
  <dcterms:created xsi:type="dcterms:W3CDTF">2013-12-23T23:15:00Z</dcterms:created>
  <dcterms:modified xsi:type="dcterms:W3CDTF">2026-07-18T06:54:00Z</dcterms:modified>
  <cp:category/>
</cp:coreProperties>
</file>