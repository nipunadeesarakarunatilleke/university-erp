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A18C" w14:textId="77777777" w:rsidR="009F29C2" w:rsidRDefault="00000000">
      <w:pPr>
        <w:pStyle w:val="Title"/>
        <w:jc w:val="center"/>
      </w:pPr>
      <w:r>
        <w:t>Service Identification Table</w:t>
      </w:r>
    </w:p>
    <w:p w14:paraId="331745B6" w14:textId="77777777" w:rsidR="009F29C2" w:rsidRDefault="00000000">
      <w:pPr>
        <w:jc w:val="center"/>
      </w:pPr>
      <w:r>
        <w:t>University ERP · Microservice Architecture · Advanced Software Engineering</w:t>
      </w:r>
    </w:p>
    <w:p w14:paraId="1EDA2665" w14:textId="77777777" w:rsidR="009F29C2" w:rsidRDefault="009F29C2"/>
    <w:p w14:paraId="31FFAAE9" w14:textId="77777777" w:rsidR="009F29C2" w:rsidRDefault="00000000">
      <w:pPr>
        <w:pStyle w:val="Heading1"/>
      </w:pPr>
      <w:r>
        <w:t>1. Purpose</w:t>
      </w:r>
    </w:p>
    <w:p w14:paraId="384C8BA8" w14:textId="77777777" w:rsidR="009F29C2" w:rsidRDefault="00000000">
      <w:r>
        <w:t>This document identifies all eight microservices that compose the University ERP system. Each service is independently deployable, owns its own database, and communicates with other services via synchronous REST (HTTP/JSON) or asynchronous Kafka events. Service boundaries are drawn around distinct business capabilities of the academic domain.</w:t>
      </w:r>
    </w:p>
    <w:p w14:paraId="6B966BCB" w14:textId="77777777" w:rsidR="009F29C2" w:rsidRDefault="00000000">
      <w:pPr>
        <w:pStyle w:val="Heading1"/>
      </w:pPr>
      <w:r>
        <w:t>2. Service Identification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013"/>
        <w:gridCol w:w="1616"/>
        <w:gridCol w:w="1374"/>
        <w:gridCol w:w="1571"/>
        <w:gridCol w:w="1908"/>
      </w:tblGrid>
      <w:tr w:rsidR="009F29C2" w14:paraId="4E966E45" w14:textId="77777777">
        <w:tc>
          <w:tcPr>
            <w:tcW w:w="1440" w:type="dxa"/>
          </w:tcPr>
          <w:p w14:paraId="04B23AB1" w14:textId="77777777" w:rsidR="009F29C2" w:rsidRDefault="00000000"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w="1440" w:type="dxa"/>
          </w:tcPr>
          <w:p w14:paraId="44825A2A" w14:textId="77777777" w:rsidR="009F29C2" w:rsidRDefault="00000000">
            <w:pPr>
              <w:jc w:val="center"/>
            </w:pPr>
            <w:r>
              <w:rPr>
                <w:b/>
              </w:rPr>
              <w:t>Port</w:t>
            </w:r>
          </w:p>
        </w:tc>
        <w:tc>
          <w:tcPr>
            <w:tcW w:w="1440" w:type="dxa"/>
          </w:tcPr>
          <w:p w14:paraId="57C9CA22" w14:textId="77777777" w:rsidR="009F29C2" w:rsidRDefault="00000000">
            <w:pPr>
              <w:jc w:val="center"/>
            </w:pPr>
            <w:r>
              <w:rPr>
                <w:b/>
              </w:rPr>
              <w:t>Business Capability</w:t>
            </w:r>
          </w:p>
        </w:tc>
        <w:tc>
          <w:tcPr>
            <w:tcW w:w="1440" w:type="dxa"/>
          </w:tcPr>
          <w:p w14:paraId="735C6220" w14:textId="77777777" w:rsidR="009F29C2" w:rsidRDefault="00000000">
            <w:pPr>
              <w:jc w:val="center"/>
            </w:pPr>
            <w:r>
              <w:rPr>
                <w:b/>
              </w:rPr>
              <w:t>Owned Data</w:t>
            </w:r>
          </w:p>
        </w:tc>
        <w:tc>
          <w:tcPr>
            <w:tcW w:w="1440" w:type="dxa"/>
          </w:tcPr>
          <w:p w14:paraId="3A2D556B" w14:textId="77777777" w:rsidR="009F29C2" w:rsidRDefault="00000000">
            <w:pPr>
              <w:jc w:val="center"/>
            </w:pPr>
            <w:r>
              <w:rPr>
                <w:b/>
              </w:rPr>
              <w:t>DB</w:t>
            </w:r>
          </w:p>
        </w:tc>
        <w:tc>
          <w:tcPr>
            <w:tcW w:w="1440" w:type="dxa"/>
          </w:tcPr>
          <w:p w14:paraId="7832C402" w14:textId="77777777" w:rsidR="009F29C2" w:rsidRDefault="00000000">
            <w:pPr>
              <w:jc w:val="center"/>
            </w:pPr>
            <w:r>
              <w:rPr>
                <w:b/>
              </w:rPr>
              <w:t>Communication</w:t>
            </w:r>
          </w:p>
        </w:tc>
      </w:tr>
      <w:tr w:rsidR="009F29C2" w14:paraId="543E301F" w14:textId="77777777">
        <w:tc>
          <w:tcPr>
            <w:tcW w:w="1440" w:type="dxa"/>
          </w:tcPr>
          <w:p w14:paraId="7C113C7B" w14:textId="77777777" w:rsidR="009F29C2" w:rsidRDefault="00000000">
            <w:r>
              <w:t>Auth Service</w:t>
            </w:r>
          </w:p>
        </w:tc>
        <w:tc>
          <w:tcPr>
            <w:tcW w:w="1440" w:type="dxa"/>
          </w:tcPr>
          <w:p w14:paraId="3C4A3EB5" w14:textId="77777777" w:rsidR="009F29C2" w:rsidRDefault="00000000">
            <w:r>
              <w:t>3007</w:t>
            </w:r>
          </w:p>
        </w:tc>
        <w:tc>
          <w:tcPr>
            <w:tcW w:w="1440" w:type="dxa"/>
          </w:tcPr>
          <w:p w14:paraId="075481B2" w14:textId="77777777" w:rsidR="009F29C2" w:rsidRDefault="00000000">
            <w:r>
              <w:t>Authentication &amp; authorisation — issues and validates JWTs</w:t>
            </w:r>
          </w:p>
        </w:tc>
        <w:tc>
          <w:tcPr>
            <w:tcW w:w="1440" w:type="dxa"/>
          </w:tcPr>
          <w:p w14:paraId="50003845" w14:textId="77777777" w:rsidR="009F29C2" w:rsidRDefault="00000000">
            <w:r>
              <w:t>Users, Tokens</w:t>
            </w:r>
          </w:p>
        </w:tc>
        <w:tc>
          <w:tcPr>
            <w:tcW w:w="1440" w:type="dxa"/>
          </w:tcPr>
          <w:p w14:paraId="337B8828" w14:textId="77777777" w:rsidR="009F29C2" w:rsidRDefault="00000000">
            <w:r>
              <w:t>auth_db</w:t>
            </w:r>
          </w:p>
        </w:tc>
        <w:tc>
          <w:tcPr>
            <w:tcW w:w="1440" w:type="dxa"/>
          </w:tcPr>
          <w:p w14:paraId="25233F40" w14:textId="77777777" w:rsidR="009F29C2" w:rsidRDefault="00000000">
            <w:r>
              <w:t>REST (consumed by all services)</w:t>
            </w:r>
          </w:p>
        </w:tc>
      </w:tr>
      <w:tr w:rsidR="009F29C2" w14:paraId="060918C7" w14:textId="77777777">
        <w:tc>
          <w:tcPr>
            <w:tcW w:w="1440" w:type="dxa"/>
          </w:tcPr>
          <w:p w14:paraId="70C9061A" w14:textId="77777777" w:rsidR="009F29C2" w:rsidRDefault="00000000">
            <w:r>
              <w:t>Student Service</w:t>
            </w:r>
          </w:p>
        </w:tc>
        <w:tc>
          <w:tcPr>
            <w:tcW w:w="1440" w:type="dxa"/>
          </w:tcPr>
          <w:p w14:paraId="6AFC0269" w14:textId="77777777" w:rsidR="009F29C2" w:rsidRDefault="00000000">
            <w:r>
              <w:t>3001</w:t>
            </w:r>
          </w:p>
        </w:tc>
        <w:tc>
          <w:tcPr>
            <w:tcW w:w="1440" w:type="dxa"/>
          </w:tcPr>
          <w:p w14:paraId="60F576CB" w14:textId="77777777" w:rsidR="009F29C2" w:rsidRDefault="00000000">
            <w:r>
              <w:t>Manage student records and enrolment</w:t>
            </w:r>
          </w:p>
        </w:tc>
        <w:tc>
          <w:tcPr>
            <w:tcW w:w="1440" w:type="dxa"/>
          </w:tcPr>
          <w:p w14:paraId="43DB454E" w14:textId="77777777" w:rsidR="009F29C2" w:rsidRDefault="00000000">
            <w:r>
              <w:t>Students, Enrolments</w:t>
            </w:r>
          </w:p>
        </w:tc>
        <w:tc>
          <w:tcPr>
            <w:tcW w:w="1440" w:type="dxa"/>
          </w:tcPr>
          <w:p w14:paraId="4DFE88F8" w14:textId="77777777" w:rsidR="009F29C2" w:rsidRDefault="00000000">
            <w:r>
              <w:t>students_db</w:t>
            </w:r>
          </w:p>
        </w:tc>
        <w:tc>
          <w:tcPr>
            <w:tcW w:w="1440" w:type="dxa"/>
          </w:tcPr>
          <w:p w14:paraId="38D95E72" w14:textId="77777777" w:rsidR="009F29C2" w:rsidRDefault="00000000">
            <w:r>
              <w:t xml:space="preserve">REST (provider); Kafka producer: </w:t>
            </w:r>
            <w:r>
              <w:rPr>
                <w:b/>
              </w:rPr>
              <w:t>student.created</w:t>
            </w:r>
          </w:p>
        </w:tc>
      </w:tr>
      <w:tr w:rsidR="009F29C2" w14:paraId="779EBA1F" w14:textId="77777777">
        <w:tc>
          <w:tcPr>
            <w:tcW w:w="1440" w:type="dxa"/>
          </w:tcPr>
          <w:p w14:paraId="26084A35" w14:textId="77777777" w:rsidR="009F29C2" w:rsidRDefault="00000000">
            <w:r>
              <w:t>Course Service</w:t>
            </w:r>
          </w:p>
        </w:tc>
        <w:tc>
          <w:tcPr>
            <w:tcW w:w="1440" w:type="dxa"/>
          </w:tcPr>
          <w:p w14:paraId="2713AAC6" w14:textId="77777777" w:rsidR="009F29C2" w:rsidRDefault="00000000">
            <w:r>
              <w:t>3002</w:t>
            </w:r>
          </w:p>
        </w:tc>
        <w:tc>
          <w:tcPr>
            <w:tcW w:w="1440" w:type="dxa"/>
          </w:tcPr>
          <w:p w14:paraId="388B2767" w14:textId="77777777" w:rsidR="009F29C2" w:rsidRDefault="00000000">
            <w:r>
              <w:t>Manage courses and modules</w:t>
            </w:r>
          </w:p>
        </w:tc>
        <w:tc>
          <w:tcPr>
            <w:tcW w:w="1440" w:type="dxa"/>
          </w:tcPr>
          <w:p w14:paraId="4D735A1B" w14:textId="77777777" w:rsidR="009F29C2" w:rsidRDefault="00000000">
            <w:r>
              <w:t>Courses, Modules</w:t>
            </w:r>
          </w:p>
        </w:tc>
        <w:tc>
          <w:tcPr>
            <w:tcW w:w="1440" w:type="dxa"/>
          </w:tcPr>
          <w:p w14:paraId="5D54A6C8" w14:textId="77777777" w:rsidR="009F29C2" w:rsidRDefault="00000000">
            <w:r>
              <w:t>courses_db</w:t>
            </w:r>
          </w:p>
        </w:tc>
        <w:tc>
          <w:tcPr>
            <w:tcW w:w="1440" w:type="dxa"/>
          </w:tcPr>
          <w:p w14:paraId="138F32DB" w14:textId="77777777" w:rsidR="009F29C2" w:rsidRDefault="00000000">
            <w:r>
              <w:t>REST (provider)</w:t>
            </w:r>
          </w:p>
        </w:tc>
      </w:tr>
      <w:tr w:rsidR="009F29C2" w14:paraId="13ED6EFC" w14:textId="77777777">
        <w:tc>
          <w:tcPr>
            <w:tcW w:w="1440" w:type="dxa"/>
          </w:tcPr>
          <w:p w14:paraId="1F572ACE" w14:textId="77777777" w:rsidR="009F29C2" w:rsidRDefault="00000000">
            <w:r>
              <w:t>Exam Service</w:t>
            </w:r>
          </w:p>
        </w:tc>
        <w:tc>
          <w:tcPr>
            <w:tcW w:w="1440" w:type="dxa"/>
          </w:tcPr>
          <w:p w14:paraId="6E11D7E8" w14:textId="77777777" w:rsidR="009F29C2" w:rsidRDefault="00000000">
            <w:r>
              <w:t>3003</w:t>
            </w:r>
          </w:p>
        </w:tc>
        <w:tc>
          <w:tcPr>
            <w:tcW w:w="1440" w:type="dxa"/>
          </w:tcPr>
          <w:p w14:paraId="3D94CC87" w14:textId="77777777" w:rsidR="009F29C2" w:rsidRDefault="00000000">
            <w:r>
              <w:t>Create exams and register student exam entries</w:t>
            </w:r>
          </w:p>
        </w:tc>
        <w:tc>
          <w:tcPr>
            <w:tcW w:w="1440" w:type="dxa"/>
          </w:tcPr>
          <w:p w14:paraId="10772A97" w14:textId="77777777" w:rsidR="009F29C2" w:rsidRDefault="00000000">
            <w:r>
              <w:t>Exams, Entries</w:t>
            </w:r>
          </w:p>
        </w:tc>
        <w:tc>
          <w:tcPr>
            <w:tcW w:w="1440" w:type="dxa"/>
          </w:tcPr>
          <w:p w14:paraId="46A9AAA3" w14:textId="77777777" w:rsidR="009F29C2" w:rsidRDefault="00000000">
            <w:r>
              <w:t>exams_db</w:t>
            </w:r>
          </w:p>
        </w:tc>
        <w:tc>
          <w:tcPr>
            <w:tcW w:w="1440" w:type="dxa"/>
          </w:tcPr>
          <w:p w14:paraId="76040980" w14:textId="77777777" w:rsidR="009F29C2" w:rsidRDefault="00000000">
            <w:r>
              <w:t xml:space="preserve">REST (calls Student Service); Kafka producer: </w:t>
            </w:r>
            <w:r>
              <w:rPr>
                <w:b/>
              </w:rPr>
              <w:t>exam.registered</w:t>
            </w:r>
          </w:p>
        </w:tc>
      </w:tr>
      <w:tr w:rsidR="009F29C2" w14:paraId="7B8FF937" w14:textId="77777777">
        <w:tc>
          <w:tcPr>
            <w:tcW w:w="1440" w:type="dxa"/>
          </w:tcPr>
          <w:p w14:paraId="16C77A36" w14:textId="77777777" w:rsidR="009F29C2" w:rsidRDefault="00000000">
            <w:r>
              <w:t>Result Service</w:t>
            </w:r>
          </w:p>
        </w:tc>
        <w:tc>
          <w:tcPr>
            <w:tcW w:w="1440" w:type="dxa"/>
          </w:tcPr>
          <w:p w14:paraId="7DA83A16" w14:textId="77777777" w:rsidR="009F29C2" w:rsidRDefault="00000000">
            <w:r>
              <w:t>3004</w:t>
            </w:r>
          </w:p>
        </w:tc>
        <w:tc>
          <w:tcPr>
            <w:tcW w:w="1440" w:type="dxa"/>
          </w:tcPr>
          <w:p w14:paraId="39C96158" w14:textId="77777777" w:rsidR="009F29C2" w:rsidRDefault="00000000">
            <w:r>
              <w:t>Record and publish exam results and grades</w:t>
            </w:r>
          </w:p>
        </w:tc>
        <w:tc>
          <w:tcPr>
            <w:tcW w:w="1440" w:type="dxa"/>
          </w:tcPr>
          <w:p w14:paraId="7DA8307A" w14:textId="77777777" w:rsidR="009F29C2" w:rsidRDefault="00000000">
            <w:r>
              <w:t>Results, Grades</w:t>
            </w:r>
          </w:p>
        </w:tc>
        <w:tc>
          <w:tcPr>
            <w:tcW w:w="1440" w:type="dxa"/>
          </w:tcPr>
          <w:p w14:paraId="3858AB69" w14:textId="77777777" w:rsidR="009F29C2" w:rsidRDefault="00000000">
            <w:r>
              <w:t>results_db</w:t>
            </w:r>
          </w:p>
        </w:tc>
        <w:tc>
          <w:tcPr>
            <w:tcW w:w="1440" w:type="dxa"/>
          </w:tcPr>
          <w:p w14:paraId="3CB4B4FC" w14:textId="77777777" w:rsidR="009F29C2" w:rsidRDefault="00000000">
            <w:r>
              <w:t xml:space="preserve">REST (provider); Kafka producer: </w:t>
            </w:r>
            <w:r>
              <w:rPr>
                <w:b/>
              </w:rPr>
              <w:t>result.published</w:t>
            </w:r>
          </w:p>
        </w:tc>
      </w:tr>
      <w:tr w:rsidR="009F29C2" w14:paraId="4C6779D1" w14:textId="77777777">
        <w:tc>
          <w:tcPr>
            <w:tcW w:w="1440" w:type="dxa"/>
          </w:tcPr>
          <w:p w14:paraId="5D58B2BB" w14:textId="77777777" w:rsidR="009F29C2" w:rsidRDefault="00000000">
            <w:r>
              <w:t>Transcript Service</w:t>
            </w:r>
          </w:p>
        </w:tc>
        <w:tc>
          <w:tcPr>
            <w:tcW w:w="1440" w:type="dxa"/>
          </w:tcPr>
          <w:p w14:paraId="2ECDA499" w14:textId="77777777" w:rsidR="009F29C2" w:rsidRDefault="00000000">
            <w:r>
              <w:t>3005</w:t>
            </w:r>
          </w:p>
        </w:tc>
        <w:tc>
          <w:tcPr>
            <w:tcW w:w="1440" w:type="dxa"/>
          </w:tcPr>
          <w:p w14:paraId="2230544E" w14:textId="77777777" w:rsidR="009F29C2" w:rsidRDefault="00000000">
            <w:r>
              <w:t>Generate and store student PDF transcripts</w:t>
            </w:r>
          </w:p>
        </w:tc>
        <w:tc>
          <w:tcPr>
            <w:tcW w:w="1440" w:type="dxa"/>
          </w:tcPr>
          <w:p w14:paraId="331EFC31" w14:textId="77777777" w:rsidR="009F29C2" w:rsidRDefault="00000000">
            <w:r>
              <w:t>PDF store, Metadata</w:t>
            </w:r>
          </w:p>
        </w:tc>
        <w:tc>
          <w:tcPr>
            <w:tcW w:w="1440" w:type="dxa"/>
          </w:tcPr>
          <w:p w14:paraId="46BDC50F" w14:textId="77777777" w:rsidR="009F29C2" w:rsidRDefault="00000000">
            <w:r>
              <w:t>transcripts_db</w:t>
            </w:r>
          </w:p>
        </w:tc>
        <w:tc>
          <w:tcPr>
            <w:tcW w:w="1440" w:type="dxa"/>
          </w:tcPr>
          <w:p w14:paraId="793DA172" w14:textId="77777777" w:rsidR="009F29C2" w:rsidRDefault="00000000">
            <w:r>
              <w:t>REST (calls Result Service); Kafka consumer</w:t>
            </w:r>
          </w:p>
        </w:tc>
      </w:tr>
      <w:tr w:rsidR="009F29C2" w14:paraId="246960D2" w14:textId="77777777">
        <w:tc>
          <w:tcPr>
            <w:tcW w:w="1440" w:type="dxa"/>
          </w:tcPr>
          <w:p w14:paraId="38B913E1" w14:textId="77777777" w:rsidR="009F29C2" w:rsidRDefault="00000000">
            <w:r>
              <w:t>Notification Service</w:t>
            </w:r>
          </w:p>
        </w:tc>
        <w:tc>
          <w:tcPr>
            <w:tcW w:w="1440" w:type="dxa"/>
          </w:tcPr>
          <w:p w14:paraId="2F3C671F" w14:textId="77777777" w:rsidR="009F29C2" w:rsidRDefault="00000000">
            <w:r>
              <w:t>3006</w:t>
            </w:r>
          </w:p>
        </w:tc>
        <w:tc>
          <w:tcPr>
            <w:tcW w:w="1440" w:type="dxa"/>
          </w:tcPr>
          <w:p w14:paraId="3B4CD592" w14:textId="77777777" w:rsidR="009F29C2" w:rsidRDefault="00000000">
            <w:r>
              <w:t>Send email/SMS notifications on key events</w:t>
            </w:r>
          </w:p>
        </w:tc>
        <w:tc>
          <w:tcPr>
            <w:tcW w:w="1440" w:type="dxa"/>
          </w:tcPr>
          <w:p w14:paraId="0DAA1C8E" w14:textId="77777777" w:rsidR="009F29C2" w:rsidRDefault="00000000">
            <w:r>
              <w:t>Notification Log</w:t>
            </w:r>
          </w:p>
        </w:tc>
        <w:tc>
          <w:tcPr>
            <w:tcW w:w="1440" w:type="dxa"/>
          </w:tcPr>
          <w:p w14:paraId="5216373F" w14:textId="77777777" w:rsidR="009F29C2" w:rsidRDefault="00000000">
            <w:r>
              <w:t>notif_db</w:t>
            </w:r>
          </w:p>
        </w:tc>
        <w:tc>
          <w:tcPr>
            <w:tcW w:w="1440" w:type="dxa"/>
          </w:tcPr>
          <w:p w14:paraId="3952468D" w14:textId="77777777" w:rsidR="009F29C2" w:rsidRDefault="00000000">
            <w:r>
              <w:t xml:space="preserve">Kafka consumer: </w:t>
            </w:r>
            <w:r>
              <w:rPr>
                <w:b/>
              </w:rPr>
              <w:t>student.created</w:t>
            </w:r>
            <w:r>
              <w:t xml:space="preserve">, </w:t>
            </w:r>
            <w:r>
              <w:rPr>
                <w:b/>
              </w:rPr>
              <w:t>exam.registered</w:t>
            </w:r>
            <w:r>
              <w:t xml:space="preserve">, </w:t>
            </w:r>
            <w:r>
              <w:rPr>
                <w:b/>
              </w:rPr>
              <w:t>result.published</w:t>
            </w:r>
          </w:p>
        </w:tc>
      </w:tr>
      <w:tr w:rsidR="009F29C2" w14:paraId="3BE6458C" w14:textId="77777777">
        <w:tc>
          <w:tcPr>
            <w:tcW w:w="1440" w:type="dxa"/>
          </w:tcPr>
          <w:p w14:paraId="79B42AB5" w14:textId="77777777" w:rsidR="009F29C2" w:rsidRDefault="00000000">
            <w:r>
              <w:t xml:space="preserve">Reporting </w:t>
            </w:r>
            <w:r>
              <w:lastRenderedPageBreak/>
              <w:t>Service</w:t>
            </w:r>
          </w:p>
        </w:tc>
        <w:tc>
          <w:tcPr>
            <w:tcW w:w="1440" w:type="dxa"/>
          </w:tcPr>
          <w:p w14:paraId="0FD75A77" w14:textId="77777777" w:rsidR="009F29C2" w:rsidRDefault="00000000">
            <w:r>
              <w:lastRenderedPageBreak/>
              <w:t>3008</w:t>
            </w:r>
          </w:p>
        </w:tc>
        <w:tc>
          <w:tcPr>
            <w:tcW w:w="1440" w:type="dxa"/>
          </w:tcPr>
          <w:p w14:paraId="53B652AF" w14:textId="77777777" w:rsidR="009F29C2" w:rsidRDefault="00000000">
            <w:r>
              <w:t xml:space="preserve">Aggregate </w:t>
            </w:r>
            <w:r>
              <w:lastRenderedPageBreak/>
              <w:t>metrics and generate snapshots for admin portal</w:t>
            </w:r>
          </w:p>
        </w:tc>
        <w:tc>
          <w:tcPr>
            <w:tcW w:w="1440" w:type="dxa"/>
          </w:tcPr>
          <w:p w14:paraId="148EDA0B" w14:textId="77777777" w:rsidR="009F29C2" w:rsidRDefault="00000000">
            <w:r>
              <w:lastRenderedPageBreak/>
              <w:t xml:space="preserve">Snapshots, </w:t>
            </w:r>
            <w:r>
              <w:lastRenderedPageBreak/>
              <w:t>Metrics</w:t>
            </w:r>
          </w:p>
        </w:tc>
        <w:tc>
          <w:tcPr>
            <w:tcW w:w="1440" w:type="dxa"/>
          </w:tcPr>
          <w:p w14:paraId="474FA300" w14:textId="77777777" w:rsidR="009F29C2" w:rsidRDefault="00000000">
            <w:r>
              <w:lastRenderedPageBreak/>
              <w:t>reports_db</w:t>
            </w:r>
          </w:p>
        </w:tc>
        <w:tc>
          <w:tcPr>
            <w:tcW w:w="1440" w:type="dxa"/>
          </w:tcPr>
          <w:p w14:paraId="552D0A05" w14:textId="77777777" w:rsidR="009F29C2" w:rsidRDefault="00000000">
            <w:r>
              <w:t xml:space="preserve">Kafka consumer: </w:t>
            </w:r>
            <w:r>
              <w:rPr>
                <w:b/>
              </w:rPr>
              <w:lastRenderedPageBreak/>
              <w:t>result.published</w:t>
            </w:r>
          </w:p>
        </w:tc>
      </w:tr>
    </w:tbl>
    <w:p w14:paraId="0C06DCA3" w14:textId="77777777" w:rsidR="009F29C2" w:rsidRDefault="009F29C2"/>
    <w:p w14:paraId="7E4B0558" w14:textId="77777777" w:rsidR="009F29C2" w:rsidRDefault="00000000">
      <w:pPr>
        <w:pStyle w:val="Heading1"/>
      </w:pPr>
      <w:r>
        <w:t>3. Service Boundary Rules</w:t>
      </w:r>
    </w:p>
    <w:p w14:paraId="1F1900A6" w14:textId="77777777" w:rsidR="009F29C2" w:rsidRDefault="00000000">
      <w:pPr>
        <w:pStyle w:val="ListBullet"/>
      </w:pPr>
      <w:r>
        <w:t>Each service owns exactly one MongoDB database — no service reads another service's database directly.</w:t>
      </w:r>
    </w:p>
    <w:p w14:paraId="1D3AA790" w14:textId="77777777" w:rsidR="009F29C2" w:rsidRDefault="00000000">
      <w:pPr>
        <w:pStyle w:val="ListBullet"/>
      </w:pPr>
      <w:r>
        <w:t>Cross-service data access is performed exclusively via REST API calls or Kafka events.</w:t>
      </w:r>
    </w:p>
    <w:p w14:paraId="6E3B0F2F" w14:textId="77777777" w:rsidR="009F29C2" w:rsidRDefault="00000000">
      <w:pPr>
        <w:pStyle w:val="ListBullet"/>
      </w:pPr>
      <w:r>
        <w:t>JWT tokens issued by Auth Service are validated independently by each service's own middleware.</w:t>
      </w:r>
    </w:p>
    <w:p w14:paraId="6AC2700A" w14:textId="77777777" w:rsidR="009F29C2" w:rsidRDefault="00000000">
      <w:pPr>
        <w:pStyle w:val="ListBullet"/>
      </w:pPr>
      <w:r>
        <w:t>Shared identifiers (e.g. studentId) are passed between services as references, not joined data.</w:t>
      </w:r>
    </w:p>
    <w:p w14:paraId="017D6645" w14:textId="7ADF4497" w:rsidR="009F29C2" w:rsidRDefault="00000000" w:rsidP="00BA1905">
      <w:pPr>
        <w:pStyle w:val="ListBullet"/>
      </w:pPr>
      <w:r>
        <w:t>NGINX acts as a reverse proxy routing external requests by URL path prefix — it is not a smart API gateway.</w:t>
      </w:r>
    </w:p>
    <w:p w14:paraId="42C90E5A" w14:textId="77777777" w:rsidR="009F29C2" w:rsidRDefault="00000000">
      <w:pPr>
        <w:pStyle w:val="Heading1"/>
      </w:pPr>
      <w:r>
        <w:t>4. Inter-Service Communication Overview</w:t>
      </w:r>
    </w:p>
    <w:p w14:paraId="36386FC2" w14:textId="77777777" w:rsidR="009F29C2" w:rsidRDefault="00000000">
      <w:pPr>
        <w:pStyle w:val="Heading2"/>
      </w:pPr>
      <w:r>
        <w:t>4.1 Synchronous (REST / axios)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2134"/>
        <w:gridCol w:w="2442"/>
        <w:gridCol w:w="2140"/>
      </w:tblGrid>
      <w:tr w:rsidR="009F29C2" w14:paraId="2CB90045" w14:textId="77777777">
        <w:tc>
          <w:tcPr>
            <w:tcW w:w="2160" w:type="dxa"/>
          </w:tcPr>
          <w:p w14:paraId="2E243B59" w14:textId="77777777" w:rsidR="009F29C2" w:rsidRDefault="00000000">
            <w:r>
              <w:rPr>
                <w:b/>
              </w:rPr>
              <w:t>Caller</w:t>
            </w:r>
          </w:p>
        </w:tc>
        <w:tc>
          <w:tcPr>
            <w:tcW w:w="2160" w:type="dxa"/>
          </w:tcPr>
          <w:p w14:paraId="3F057EF4" w14:textId="77777777" w:rsidR="009F29C2" w:rsidRDefault="00000000">
            <w:r>
              <w:rPr>
                <w:b/>
              </w:rPr>
              <w:t>Called Service</w:t>
            </w:r>
          </w:p>
        </w:tc>
        <w:tc>
          <w:tcPr>
            <w:tcW w:w="2160" w:type="dxa"/>
          </w:tcPr>
          <w:p w14:paraId="50E42444" w14:textId="77777777" w:rsidR="009F29C2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5B50256F" w14:textId="77777777" w:rsidR="009F29C2" w:rsidRDefault="00000000">
            <w:r>
              <w:rPr>
                <w:b/>
              </w:rPr>
              <w:t>Purpose</w:t>
            </w:r>
          </w:p>
        </w:tc>
      </w:tr>
      <w:tr w:rsidR="009F29C2" w14:paraId="0D230209" w14:textId="77777777">
        <w:tc>
          <w:tcPr>
            <w:tcW w:w="2160" w:type="dxa"/>
          </w:tcPr>
          <w:p w14:paraId="504C34F3" w14:textId="77777777" w:rsidR="009F29C2" w:rsidRDefault="00000000">
            <w:r>
              <w:t>Exam Service</w:t>
            </w:r>
          </w:p>
        </w:tc>
        <w:tc>
          <w:tcPr>
            <w:tcW w:w="2160" w:type="dxa"/>
          </w:tcPr>
          <w:p w14:paraId="16983EF9" w14:textId="77777777" w:rsidR="009F29C2" w:rsidRDefault="00000000">
            <w:r>
              <w:t>Student Service</w:t>
            </w:r>
          </w:p>
        </w:tc>
        <w:tc>
          <w:tcPr>
            <w:tcW w:w="2160" w:type="dxa"/>
          </w:tcPr>
          <w:p w14:paraId="69B49120" w14:textId="77777777" w:rsidR="009F29C2" w:rsidRDefault="00000000">
            <w:r>
              <w:t>GET /api/students/:id</w:t>
            </w:r>
          </w:p>
        </w:tc>
        <w:tc>
          <w:tcPr>
            <w:tcW w:w="2160" w:type="dxa"/>
          </w:tcPr>
          <w:p w14:paraId="4F305B15" w14:textId="77777777" w:rsidR="009F29C2" w:rsidRDefault="00000000">
            <w:r>
              <w:t>Verify student exists before exam enrolment</w:t>
            </w:r>
          </w:p>
        </w:tc>
      </w:tr>
      <w:tr w:rsidR="009F29C2" w14:paraId="20B117A2" w14:textId="77777777">
        <w:tc>
          <w:tcPr>
            <w:tcW w:w="2160" w:type="dxa"/>
          </w:tcPr>
          <w:p w14:paraId="1311B8BD" w14:textId="77777777" w:rsidR="009F29C2" w:rsidRDefault="00000000">
            <w:r>
              <w:t>Transcript Service</w:t>
            </w:r>
          </w:p>
        </w:tc>
        <w:tc>
          <w:tcPr>
            <w:tcW w:w="2160" w:type="dxa"/>
          </w:tcPr>
          <w:p w14:paraId="29E8D73F" w14:textId="77777777" w:rsidR="009F29C2" w:rsidRDefault="00000000">
            <w:r>
              <w:t>Result Service</w:t>
            </w:r>
          </w:p>
        </w:tc>
        <w:tc>
          <w:tcPr>
            <w:tcW w:w="2160" w:type="dxa"/>
          </w:tcPr>
          <w:p w14:paraId="64964248" w14:textId="77777777" w:rsidR="009F29C2" w:rsidRDefault="00000000">
            <w:r>
              <w:t>GET /api/results/:studentId</w:t>
            </w:r>
          </w:p>
        </w:tc>
        <w:tc>
          <w:tcPr>
            <w:tcW w:w="2160" w:type="dxa"/>
          </w:tcPr>
          <w:p w14:paraId="7379BF69" w14:textId="77777777" w:rsidR="009F29C2" w:rsidRDefault="00000000">
            <w:r>
              <w:t>Fetch grades to generate PDF transcript</w:t>
            </w:r>
          </w:p>
        </w:tc>
      </w:tr>
    </w:tbl>
    <w:p w14:paraId="44E45853" w14:textId="77777777" w:rsidR="009F29C2" w:rsidRDefault="009F29C2"/>
    <w:p w14:paraId="071D4405" w14:textId="77777777" w:rsidR="009F29C2" w:rsidRDefault="00000000">
      <w:pPr>
        <w:pStyle w:val="Heading2"/>
      </w:pPr>
      <w:r>
        <w:t>4.2 Asynchronous (Kafka)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29C2" w14:paraId="767B1806" w14:textId="77777777">
        <w:tc>
          <w:tcPr>
            <w:tcW w:w="2880" w:type="dxa"/>
          </w:tcPr>
          <w:p w14:paraId="08C71B75" w14:textId="77777777" w:rsidR="009F29C2" w:rsidRDefault="00000000">
            <w:r>
              <w:rPr>
                <w:b/>
              </w:rPr>
              <w:t>Event Topic</w:t>
            </w:r>
          </w:p>
        </w:tc>
        <w:tc>
          <w:tcPr>
            <w:tcW w:w="2880" w:type="dxa"/>
          </w:tcPr>
          <w:p w14:paraId="59750E5A" w14:textId="77777777" w:rsidR="009F29C2" w:rsidRDefault="00000000">
            <w:r>
              <w:rPr>
                <w:b/>
              </w:rPr>
              <w:t>Producer</w:t>
            </w:r>
          </w:p>
        </w:tc>
        <w:tc>
          <w:tcPr>
            <w:tcW w:w="2880" w:type="dxa"/>
          </w:tcPr>
          <w:p w14:paraId="7AB46B08" w14:textId="77777777" w:rsidR="009F29C2" w:rsidRDefault="00000000">
            <w:r>
              <w:rPr>
                <w:b/>
              </w:rPr>
              <w:t>Consumers</w:t>
            </w:r>
          </w:p>
        </w:tc>
      </w:tr>
      <w:tr w:rsidR="009F29C2" w14:paraId="511BBBE0" w14:textId="77777777">
        <w:tc>
          <w:tcPr>
            <w:tcW w:w="2880" w:type="dxa"/>
          </w:tcPr>
          <w:p w14:paraId="6B55A3C6" w14:textId="77777777" w:rsidR="009F29C2" w:rsidRDefault="00000000">
            <w:r>
              <w:rPr>
                <w:b/>
              </w:rPr>
              <w:t>student.created</w:t>
            </w:r>
          </w:p>
        </w:tc>
        <w:tc>
          <w:tcPr>
            <w:tcW w:w="2880" w:type="dxa"/>
          </w:tcPr>
          <w:p w14:paraId="4F78DE09" w14:textId="77777777" w:rsidR="009F29C2" w:rsidRDefault="00000000">
            <w:r>
              <w:t>Student Service</w:t>
            </w:r>
          </w:p>
        </w:tc>
        <w:tc>
          <w:tcPr>
            <w:tcW w:w="2880" w:type="dxa"/>
          </w:tcPr>
          <w:p w14:paraId="6AEAE9E4" w14:textId="77777777" w:rsidR="009F29C2" w:rsidRDefault="00000000">
            <w:r>
              <w:t>Notification Service</w:t>
            </w:r>
          </w:p>
        </w:tc>
      </w:tr>
      <w:tr w:rsidR="009F29C2" w14:paraId="5D52AF60" w14:textId="77777777">
        <w:tc>
          <w:tcPr>
            <w:tcW w:w="2880" w:type="dxa"/>
          </w:tcPr>
          <w:p w14:paraId="30035785" w14:textId="77777777" w:rsidR="009F29C2" w:rsidRDefault="00000000">
            <w:r>
              <w:rPr>
                <w:b/>
              </w:rPr>
              <w:t>exam.registered</w:t>
            </w:r>
          </w:p>
        </w:tc>
        <w:tc>
          <w:tcPr>
            <w:tcW w:w="2880" w:type="dxa"/>
          </w:tcPr>
          <w:p w14:paraId="0B414650" w14:textId="77777777" w:rsidR="009F29C2" w:rsidRDefault="00000000">
            <w:r>
              <w:t>Exam Service</w:t>
            </w:r>
          </w:p>
        </w:tc>
        <w:tc>
          <w:tcPr>
            <w:tcW w:w="2880" w:type="dxa"/>
          </w:tcPr>
          <w:p w14:paraId="623318FE" w14:textId="77777777" w:rsidR="009F29C2" w:rsidRDefault="00000000">
            <w:r>
              <w:t>Notification Service</w:t>
            </w:r>
          </w:p>
        </w:tc>
      </w:tr>
      <w:tr w:rsidR="009F29C2" w14:paraId="2F593BB0" w14:textId="77777777">
        <w:tc>
          <w:tcPr>
            <w:tcW w:w="2880" w:type="dxa"/>
          </w:tcPr>
          <w:p w14:paraId="481ECD51" w14:textId="77777777" w:rsidR="009F29C2" w:rsidRDefault="00000000">
            <w:r>
              <w:rPr>
                <w:b/>
              </w:rPr>
              <w:t>result.published</w:t>
            </w:r>
          </w:p>
        </w:tc>
        <w:tc>
          <w:tcPr>
            <w:tcW w:w="2880" w:type="dxa"/>
          </w:tcPr>
          <w:p w14:paraId="60B7754A" w14:textId="77777777" w:rsidR="009F29C2" w:rsidRDefault="00000000">
            <w:r>
              <w:t>Result Service</w:t>
            </w:r>
          </w:p>
        </w:tc>
        <w:tc>
          <w:tcPr>
            <w:tcW w:w="2880" w:type="dxa"/>
          </w:tcPr>
          <w:p w14:paraId="791B820E" w14:textId="77777777" w:rsidR="009F29C2" w:rsidRDefault="00000000">
            <w:r>
              <w:t>Notification Service, Reporting Service, Transcript Service</w:t>
            </w:r>
          </w:p>
        </w:tc>
      </w:tr>
    </w:tbl>
    <w:p w14:paraId="0D53984C" w14:textId="77777777" w:rsidR="009F29C2" w:rsidRDefault="009F29C2"/>
    <w:p w14:paraId="14AADDFC" w14:textId="77777777" w:rsidR="00BA1905" w:rsidRDefault="00BA1905"/>
    <w:p w14:paraId="49252C44" w14:textId="77777777" w:rsidR="00BA1905" w:rsidRDefault="00BA1905"/>
    <w:p w14:paraId="5B06486A" w14:textId="77777777" w:rsidR="009F29C2" w:rsidRDefault="00000000">
      <w:pPr>
        <w:pStyle w:val="Heading1"/>
      </w:pPr>
      <w:r>
        <w:lastRenderedPageBreak/>
        <w:t>5. Technology Stack (All 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29C2" w14:paraId="2A21D9D2" w14:textId="77777777">
        <w:tc>
          <w:tcPr>
            <w:tcW w:w="2880" w:type="dxa"/>
          </w:tcPr>
          <w:p w14:paraId="1B14FC2D" w14:textId="77777777" w:rsidR="009F29C2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0F1B12E2" w14:textId="77777777" w:rsidR="009F29C2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1CB014FC" w14:textId="77777777" w:rsidR="009F29C2" w:rsidRDefault="00000000">
            <w:r>
              <w:rPr>
                <w:b/>
              </w:rPr>
              <w:t>Rationale</w:t>
            </w:r>
          </w:p>
        </w:tc>
      </w:tr>
      <w:tr w:rsidR="009F29C2" w14:paraId="30172D41" w14:textId="77777777">
        <w:tc>
          <w:tcPr>
            <w:tcW w:w="2880" w:type="dxa"/>
          </w:tcPr>
          <w:p w14:paraId="6FAE11B2" w14:textId="77777777" w:rsidR="009F29C2" w:rsidRDefault="00000000">
            <w:r>
              <w:t>Runtime</w:t>
            </w:r>
          </w:p>
        </w:tc>
        <w:tc>
          <w:tcPr>
            <w:tcW w:w="2880" w:type="dxa"/>
          </w:tcPr>
          <w:p w14:paraId="03E9D3A7" w14:textId="77777777" w:rsidR="009F29C2" w:rsidRDefault="00000000">
            <w:r>
              <w:t>Node.js 20 (LTS)</w:t>
            </w:r>
          </w:p>
        </w:tc>
        <w:tc>
          <w:tcPr>
            <w:tcW w:w="2880" w:type="dxa"/>
          </w:tcPr>
          <w:p w14:paraId="3C69560E" w14:textId="77777777" w:rsidR="009F29C2" w:rsidRDefault="00000000">
            <w:r>
              <w:t>Single language across all services; large ecosystem</w:t>
            </w:r>
          </w:p>
        </w:tc>
      </w:tr>
      <w:tr w:rsidR="009F29C2" w14:paraId="3F49621B" w14:textId="77777777">
        <w:tc>
          <w:tcPr>
            <w:tcW w:w="2880" w:type="dxa"/>
          </w:tcPr>
          <w:p w14:paraId="042FEC1C" w14:textId="77777777" w:rsidR="009F29C2" w:rsidRDefault="00000000">
            <w:r>
              <w:t>Framework</w:t>
            </w:r>
          </w:p>
        </w:tc>
        <w:tc>
          <w:tcPr>
            <w:tcW w:w="2880" w:type="dxa"/>
          </w:tcPr>
          <w:p w14:paraId="3D81AB50" w14:textId="77777777" w:rsidR="009F29C2" w:rsidRDefault="00000000">
            <w:r>
              <w:t>Express.js</w:t>
            </w:r>
          </w:p>
        </w:tc>
        <w:tc>
          <w:tcPr>
            <w:tcW w:w="2880" w:type="dxa"/>
          </w:tcPr>
          <w:p w14:paraId="3295FE4B" w14:textId="77777777" w:rsidR="009F29C2" w:rsidRDefault="00000000">
            <w:r>
              <w:t>Minimal, flexible HTTP server; well-understood</w:t>
            </w:r>
          </w:p>
        </w:tc>
      </w:tr>
      <w:tr w:rsidR="009F29C2" w14:paraId="49858575" w14:textId="77777777">
        <w:tc>
          <w:tcPr>
            <w:tcW w:w="2880" w:type="dxa"/>
          </w:tcPr>
          <w:p w14:paraId="7D457DFF" w14:textId="77777777" w:rsidR="009F29C2" w:rsidRDefault="00000000">
            <w:r>
              <w:t>ODM / DB Driver</w:t>
            </w:r>
          </w:p>
        </w:tc>
        <w:tc>
          <w:tcPr>
            <w:tcW w:w="2880" w:type="dxa"/>
          </w:tcPr>
          <w:p w14:paraId="6DFF97D2" w14:textId="77777777" w:rsidR="009F29C2" w:rsidRDefault="00000000">
            <w:r>
              <w:t>Mongoose + MongoDB</w:t>
            </w:r>
          </w:p>
        </w:tc>
        <w:tc>
          <w:tcPr>
            <w:tcW w:w="2880" w:type="dxa"/>
          </w:tcPr>
          <w:p w14:paraId="01703A9F" w14:textId="77777777" w:rsidR="009F29C2" w:rsidRDefault="00000000">
            <w:r>
              <w:t>Schema-flexible; one cluster, isolated databases</w:t>
            </w:r>
          </w:p>
        </w:tc>
      </w:tr>
      <w:tr w:rsidR="009F29C2" w14:paraId="7765246D" w14:textId="77777777">
        <w:tc>
          <w:tcPr>
            <w:tcW w:w="2880" w:type="dxa"/>
          </w:tcPr>
          <w:p w14:paraId="225DACFA" w14:textId="77777777" w:rsidR="009F29C2" w:rsidRDefault="00000000">
            <w:r>
              <w:t>Authentication</w:t>
            </w:r>
          </w:p>
        </w:tc>
        <w:tc>
          <w:tcPr>
            <w:tcW w:w="2880" w:type="dxa"/>
          </w:tcPr>
          <w:p w14:paraId="7EC1BF18" w14:textId="77777777" w:rsidR="009F29C2" w:rsidRDefault="00000000">
            <w:r>
              <w:t>jsonwebtoken + bcrypt</w:t>
            </w:r>
          </w:p>
        </w:tc>
        <w:tc>
          <w:tcPr>
            <w:tcW w:w="2880" w:type="dxa"/>
          </w:tcPr>
          <w:p w14:paraId="69CCF879" w14:textId="77777777" w:rsidR="009F29C2" w:rsidRDefault="00000000">
            <w:r>
              <w:t>Stateless JWT; no session state needed</w:t>
            </w:r>
          </w:p>
        </w:tc>
      </w:tr>
      <w:tr w:rsidR="009F29C2" w14:paraId="03CE3009" w14:textId="77777777">
        <w:tc>
          <w:tcPr>
            <w:tcW w:w="2880" w:type="dxa"/>
          </w:tcPr>
          <w:p w14:paraId="7E336E11" w14:textId="77777777" w:rsidR="009F29C2" w:rsidRDefault="00000000">
            <w:r>
              <w:t>Sync HTTP client</w:t>
            </w:r>
          </w:p>
        </w:tc>
        <w:tc>
          <w:tcPr>
            <w:tcW w:w="2880" w:type="dxa"/>
          </w:tcPr>
          <w:p w14:paraId="161287C7" w14:textId="77777777" w:rsidR="009F29C2" w:rsidRDefault="00000000">
            <w:r>
              <w:t>axios</w:t>
            </w:r>
          </w:p>
        </w:tc>
        <w:tc>
          <w:tcPr>
            <w:tcW w:w="2880" w:type="dxa"/>
          </w:tcPr>
          <w:p w14:paraId="5FEF8BAC" w14:textId="77777777" w:rsidR="009F29C2" w:rsidRDefault="00000000">
            <w:r>
              <w:t>Promise-based; used for cross-service REST calls</w:t>
            </w:r>
          </w:p>
        </w:tc>
      </w:tr>
      <w:tr w:rsidR="009F29C2" w14:paraId="4C31E1BF" w14:textId="77777777">
        <w:tc>
          <w:tcPr>
            <w:tcW w:w="2880" w:type="dxa"/>
          </w:tcPr>
          <w:p w14:paraId="181587FD" w14:textId="77777777" w:rsidR="009F29C2" w:rsidRDefault="00000000">
            <w:r>
              <w:t>Async events</w:t>
            </w:r>
          </w:p>
        </w:tc>
        <w:tc>
          <w:tcPr>
            <w:tcW w:w="2880" w:type="dxa"/>
          </w:tcPr>
          <w:p w14:paraId="0D0EA9AA" w14:textId="77777777" w:rsidR="009F29C2" w:rsidRDefault="00000000">
            <w:r>
              <w:t>kafkajs</w:t>
            </w:r>
          </w:p>
        </w:tc>
        <w:tc>
          <w:tcPr>
            <w:tcW w:w="2880" w:type="dxa"/>
          </w:tcPr>
          <w:p w14:paraId="068F8D71" w14:textId="77777777" w:rsidR="009F29C2" w:rsidRDefault="00000000">
            <w:r>
              <w:t>Kafka with kafkajs for Node.js</w:t>
            </w:r>
          </w:p>
        </w:tc>
      </w:tr>
      <w:tr w:rsidR="009F29C2" w14:paraId="66E1AC8A" w14:textId="77777777">
        <w:tc>
          <w:tcPr>
            <w:tcW w:w="2880" w:type="dxa"/>
          </w:tcPr>
          <w:p w14:paraId="30AE30FB" w14:textId="77777777" w:rsidR="009F29C2" w:rsidRDefault="00000000">
            <w:r>
              <w:t>PDF generation</w:t>
            </w:r>
          </w:p>
        </w:tc>
        <w:tc>
          <w:tcPr>
            <w:tcW w:w="2880" w:type="dxa"/>
          </w:tcPr>
          <w:p w14:paraId="2599E9CC" w14:textId="77777777" w:rsidR="009F29C2" w:rsidRDefault="00000000">
            <w:r>
              <w:t>pdfkit</w:t>
            </w:r>
          </w:p>
        </w:tc>
        <w:tc>
          <w:tcPr>
            <w:tcW w:w="2880" w:type="dxa"/>
          </w:tcPr>
          <w:p w14:paraId="1CAAFE12" w14:textId="77777777" w:rsidR="009F29C2" w:rsidRDefault="00000000">
            <w:r>
              <w:t>Used only by Transcript Service</w:t>
            </w:r>
          </w:p>
        </w:tc>
      </w:tr>
      <w:tr w:rsidR="009F29C2" w14:paraId="7BAD3D8B" w14:textId="77777777">
        <w:tc>
          <w:tcPr>
            <w:tcW w:w="2880" w:type="dxa"/>
          </w:tcPr>
          <w:p w14:paraId="7AA50637" w14:textId="77777777" w:rsidR="009F29C2" w:rsidRDefault="00000000">
            <w:r>
              <w:t>Reverse Proxy</w:t>
            </w:r>
          </w:p>
        </w:tc>
        <w:tc>
          <w:tcPr>
            <w:tcW w:w="2880" w:type="dxa"/>
          </w:tcPr>
          <w:p w14:paraId="27EC7540" w14:textId="77777777" w:rsidR="009F29C2" w:rsidRDefault="00000000">
            <w:r>
              <w:t>NGINX</w:t>
            </w:r>
          </w:p>
        </w:tc>
        <w:tc>
          <w:tcPr>
            <w:tcW w:w="2880" w:type="dxa"/>
          </w:tcPr>
          <w:p w14:paraId="355AE919" w14:textId="77777777" w:rsidR="009F29C2" w:rsidRDefault="00000000">
            <w:r>
              <w:t>Free, lightweight path-based routing; no vendor lock-in</w:t>
            </w:r>
          </w:p>
        </w:tc>
      </w:tr>
      <w:tr w:rsidR="009F29C2" w14:paraId="6D50056A" w14:textId="77777777">
        <w:tc>
          <w:tcPr>
            <w:tcW w:w="2880" w:type="dxa"/>
          </w:tcPr>
          <w:p w14:paraId="401EF90E" w14:textId="77777777" w:rsidR="009F29C2" w:rsidRDefault="00000000">
            <w:r>
              <w:t>Containerisation</w:t>
            </w:r>
          </w:p>
        </w:tc>
        <w:tc>
          <w:tcPr>
            <w:tcW w:w="2880" w:type="dxa"/>
          </w:tcPr>
          <w:p w14:paraId="7F4555CA" w14:textId="77777777" w:rsidR="009F29C2" w:rsidRDefault="00000000">
            <w:r>
              <w:t>Docker + docker-compose</w:t>
            </w:r>
          </w:p>
        </w:tc>
        <w:tc>
          <w:tcPr>
            <w:tcW w:w="2880" w:type="dxa"/>
          </w:tcPr>
          <w:p w14:paraId="21F92012" w14:textId="77777777" w:rsidR="009F29C2" w:rsidRDefault="00000000">
            <w:r>
              <w:t>Reproducible environments; one-command startup</w:t>
            </w:r>
          </w:p>
        </w:tc>
      </w:tr>
    </w:tbl>
    <w:p w14:paraId="31EC9A29" w14:textId="77777777" w:rsidR="009F29C2" w:rsidRDefault="009F29C2"/>
    <w:p w14:paraId="5CE2EB0A" w14:textId="77777777" w:rsidR="009F29C2" w:rsidRDefault="00000000">
      <w:r>
        <w:rPr>
          <w:i/>
        </w:rPr>
        <w:t>Note: The prototype (Prototype) implements Student Service and Exam Service only. The remaining six services are designed here but will be noted as "designed, not implemented" in the submission.</w:t>
      </w:r>
    </w:p>
    <w:sectPr w:rsidR="009F2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898025">
    <w:abstractNumId w:val="8"/>
  </w:num>
  <w:num w:numId="2" w16cid:durableId="907039384">
    <w:abstractNumId w:val="6"/>
  </w:num>
  <w:num w:numId="3" w16cid:durableId="1768769671">
    <w:abstractNumId w:val="5"/>
  </w:num>
  <w:num w:numId="4" w16cid:durableId="47147292">
    <w:abstractNumId w:val="4"/>
  </w:num>
  <w:num w:numId="5" w16cid:durableId="1925383176">
    <w:abstractNumId w:val="7"/>
  </w:num>
  <w:num w:numId="6" w16cid:durableId="731199717">
    <w:abstractNumId w:val="3"/>
  </w:num>
  <w:num w:numId="7" w16cid:durableId="2076389048">
    <w:abstractNumId w:val="2"/>
  </w:num>
  <w:num w:numId="8" w16cid:durableId="351614384">
    <w:abstractNumId w:val="1"/>
  </w:num>
  <w:num w:numId="9" w16cid:durableId="71613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9C2"/>
    <w:rsid w:val="00AA1D8D"/>
    <w:rsid w:val="00B47730"/>
    <w:rsid w:val="00BA1905"/>
    <w:rsid w:val="00CB0664"/>
    <w:rsid w:val="00D61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68C23"/>
  <w14:defaultImageDpi w14:val="300"/>
  <w15:docId w15:val="{76B79D50-3683-4643-9E98-5AED3555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3194</Characters>
  <Application>Microsoft Office Word</Application>
  <DocSecurity>0</DocSecurity>
  <Lines>228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Nipuna Karunatilleke</cp:lastModifiedBy>
  <cp:revision>2</cp:revision>
  <dcterms:created xsi:type="dcterms:W3CDTF">2013-12-23T23:15:00Z</dcterms:created>
  <dcterms:modified xsi:type="dcterms:W3CDTF">2026-07-18T09:22:00Z</dcterms:modified>
  <cp:category/>
</cp:coreProperties>
</file>