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5598" w14:textId="77777777" w:rsidR="008F12C1" w:rsidRDefault="00000000">
      <w:pPr>
        <w:pStyle w:val="Title"/>
        <w:jc w:val="center"/>
      </w:pPr>
      <w:r>
        <w:t>API Endpoint Design</w:t>
      </w:r>
    </w:p>
    <w:p w14:paraId="59805D7E" w14:textId="77777777" w:rsidR="008F12C1" w:rsidRDefault="00000000">
      <w:pPr>
        <w:jc w:val="center"/>
      </w:pPr>
      <w:r>
        <w:t>University ERP · Advanced Software Engineering · UCSC</w:t>
      </w:r>
    </w:p>
    <w:p w14:paraId="2C8F8A3C" w14:textId="77777777" w:rsidR="008F12C1" w:rsidRDefault="008F12C1"/>
    <w:p w14:paraId="19B6E303" w14:textId="77777777" w:rsidR="008F12C1" w:rsidRDefault="00000000">
      <w:pPr>
        <w:pStyle w:val="Heading1"/>
      </w:pPr>
      <w:r>
        <w:t>1. Overview</w:t>
      </w:r>
    </w:p>
    <w:p w14:paraId="182F9AF2" w14:textId="77777777" w:rsidR="008F12C1" w:rsidRDefault="00000000">
      <w:r>
        <w:t>This document defines the REST API endpoints for all eight University ERP microservices. All endpoints follow REST conventions: nouns not verbs in paths, correct HTTP verbs, and standard HTTP status codes. All request and response bodies use JSON. All endpoints (except /health and auth register/login) require a valid JWT in the Authorization: Bearer &lt;token&gt; header.</w:t>
      </w:r>
    </w:p>
    <w:p w14:paraId="7557F9DF" w14:textId="77777777" w:rsidR="008F12C1" w:rsidRDefault="00000000">
      <w:pPr>
        <w:pStyle w:val="Heading2"/>
      </w:pPr>
      <w:r>
        <w:t>1.1  Conventions</w:t>
      </w:r>
    </w:p>
    <w:p w14:paraId="4B19D68C" w14:textId="77777777" w:rsidR="008F12C1" w:rsidRDefault="00000000">
      <w:pPr>
        <w:pStyle w:val="ListBullet"/>
      </w:pPr>
      <w:r>
        <w:t>Base URL per service: http://&lt;host&gt;:&lt;port&gt; (routed through NGINX at /api/&lt;resource&gt;)</w:t>
      </w:r>
    </w:p>
    <w:p w14:paraId="3948A07C" w14:textId="77777777" w:rsidR="008F12C1" w:rsidRDefault="00000000">
      <w:pPr>
        <w:pStyle w:val="ListBullet"/>
      </w:pPr>
      <w:r>
        <w:t>All request bodies: Content-Type: application/json</w:t>
      </w:r>
    </w:p>
    <w:p w14:paraId="324196E8" w14:textId="77777777" w:rsidR="008F12C1" w:rsidRDefault="00000000">
      <w:pPr>
        <w:pStyle w:val="ListBullet"/>
      </w:pPr>
      <w:r>
        <w:t>All responses: Content-Type: application/json</w:t>
      </w:r>
    </w:p>
    <w:p w14:paraId="1946FE4D" w14:textId="77777777" w:rsidR="008F12C1" w:rsidRDefault="00000000">
      <w:pPr>
        <w:pStyle w:val="ListBullet"/>
      </w:pPr>
      <w:r>
        <w:t>Authentication: Authorization: Bearer &lt;jwt&gt; (except POST /api/auth/login and /register)</w:t>
      </w:r>
    </w:p>
    <w:p w14:paraId="53969668" w14:textId="77777777" w:rsidR="008F12C1" w:rsidRDefault="00000000">
      <w:pPr>
        <w:pStyle w:val="ListBullet"/>
      </w:pPr>
      <w:r>
        <w:t>:id refers to MongoDB ObjectId unless stated otherwise</w:t>
      </w:r>
    </w:p>
    <w:p w14:paraId="5314E3BB" w14:textId="77777777" w:rsidR="008F12C1" w:rsidRDefault="00000000">
      <w:pPr>
        <w:pStyle w:val="ListBullet"/>
      </w:pPr>
      <w:r>
        <w:t>Timestamps are ISO 8601 strings (e.g. 2025-07-11T10:00:00.000Z)</w:t>
      </w:r>
    </w:p>
    <w:p w14:paraId="63714F81" w14:textId="77777777" w:rsidR="008F12C1" w:rsidRDefault="00000000">
      <w:pPr>
        <w:pStyle w:val="Heading2"/>
      </w:pPr>
      <w:r>
        <w:t>1.2  Standard 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12C1" w14:paraId="3294358E" w14:textId="77777777">
        <w:tc>
          <w:tcPr>
            <w:tcW w:w="2880" w:type="dxa"/>
          </w:tcPr>
          <w:p w14:paraId="0D03E826" w14:textId="77777777" w:rsidR="008F12C1" w:rsidRDefault="00000000">
            <w:r>
              <w:rPr>
                <w:b/>
              </w:rPr>
              <w:t>Code</w:t>
            </w:r>
          </w:p>
        </w:tc>
        <w:tc>
          <w:tcPr>
            <w:tcW w:w="2880" w:type="dxa"/>
          </w:tcPr>
          <w:p w14:paraId="69EDBCF0" w14:textId="77777777" w:rsidR="008F12C1" w:rsidRDefault="00000000">
            <w:r>
              <w:rPr>
                <w:b/>
              </w:rPr>
              <w:t>Meaning</w:t>
            </w:r>
          </w:p>
        </w:tc>
        <w:tc>
          <w:tcPr>
            <w:tcW w:w="2880" w:type="dxa"/>
          </w:tcPr>
          <w:p w14:paraId="607639CC" w14:textId="77777777" w:rsidR="008F12C1" w:rsidRDefault="00000000">
            <w:r>
              <w:rPr>
                <w:b/>
              </w:rPr>
              <w:t>When used</w:t>
            </w:r>
          </w:p>
        </w:tc>
      </w:tr>
      <w:tr w:rsidR="008F12C1" w14:paraId="032C5490" w14:textId="77777777">
        <w:tc>
          <w:tcPr>
            <w:tcW w:w="2880" w:type="dxa"/>
          </w:tcPr>
          <w:p w14:paraId="7AD75862" w14:textId="77777777" w:rsidR="008F12C1" w:rsidRDefault="00000000">
            <w:r>
              <w:t>200 OK</w:t>
            </w:r>
          </w:p>
        </w:tc>
        <w:tc>
          <w:tcPr>
            <w:tcW w:w="2880" w:type="dxa"/>
          </w:tcPr>
          <w:p w14:paraId="3266929A" w14:textId="77777777" w:rsidR="008F12C1" w:rsidRDefault="00000000">
            <w:r>
              <w:t>Success</w:t>
            </w:r>
          </w:p>
        </w:tc>
        <w:tc>
          <w:tcPr>
            <w:tcW w:w="2880" w:type="dxa"/>
          </w:tcPr>
          <w:p w14:paraId="2412E01C" w14:textId="77777777" w:rsidR="008F12C1" w:rsidRDefault="00000000">
            <w:r>
              <w:t>Successful GET, PUT</w:t>
            </w:r>
          </w:p>
        </w:tc>
      </w:tr>
      <w:tr w:rsidR="008F12C1" w14:paraId="49B8D819" w14:textId="77777777">
        <w:tc>
          <w:tcPr>
            <w:tcW w:w="2880" w:type="dxa"/>
          </w:tcPr>
          <w:p w14:paraId="56B4C93D" w14:textId="77777777" w:rsidR="008F12C1" w:rsidRDefault="00000000">
            <w:r>
              <w:t>201 Created</w:t>
            </w:r>
          </w:p>
        </w:tc>
        <w:tc>
          <w:tcPr>
            <w:tcW w:w="2880" w:type="dxa"/>
          </w:tcPr>
          <w:p w14:paraId="70991A74" w14:textId="77777777" w:rsidR="008F12C1" w:rsidRDefault="00000000">
            <w:r>
              <w:t>Resource created</w:t>
            </w:r>
          </w:p>
        </w:tc>
        <w:tc>
          <w:tcPr>
            <w:tcW w:w="2880" w:type="dxa"/>
          </w:tcPr>
          <w:p w14:paraId="3C98B732" w14:textId="77777777" w:rsidR="008F12C1" w:rsidRDefault="00000000">
            <w:r>
              <w:t>Successful POST that creates a resource</w:t>
            </w:r>
          </w:p>
        </w:tc>
      </w:tr>
      <w:tr w:rsidR="008F12C1" w14:paraId="68772E9B" w14:textId="77777777">
        <w:tc>
          <w:tcPr>
            <w:tcW w:w="2880" w:type="dxa"/>
          </w:tcPr>
          <w:p w14:paraId="5347163D" w14:textId="77777777" w:rsidR="008F12C1" w:rsidRDefault="00000000">
            <w:r>
              <w:t>400 Bad Request</w:t>
            </w:r>
          </w:p>
        </w:tc>
        <w:tc>
          <w:tcPr>
            <w:tcW w:w="2880" w:type="dxa"/>
          </w:tcPr>
          <w:p w14:paraId="692D1639" w14:textId="77777777" w:rsidR="008F12C1" w:rsidRDefault="00000000">
            <w:r>
              <w:t>Validation error</w:t>
            </w:r>
          </w:p>
        </w:tc>
        <w:tc>
          <w:tcPr>
            <w:tcW w:w="2880" w:type="dxa"/>
          </w:tcPr>
          <w:p w14:paraId="01BA7069" w14:textId="77777777" w:rsidR="008F12C1" w:rsidRDefault="00000000">
            <w:r>
              <w:t>Missing required fields, invalid format</w:t>
            </w:r>
          </w:p>
        </w:tc>
      </w:tr>
      <w:tr w:rsidR="008F12C1" w14:paraId="6EC756BD" w14:textId="77777777">
        <w:tc>
          <w:tcPr>
            <w:tcW w:w="2880" w:type="dxa"/>
          </w:tcPr>
          <w:p w14:paraId="3F43CE92" w14:textId="77777777" w:rsidR="008F12C1" w:rsidRDefault="00000000">
            <w:r>
              <w:t>401 Unauthorized</w:t>
            </w:r>
          </w:p>
        </w:tc>
        <w:tc>
          <w:tcPr>
            <w:tcW w:w="2880" w:type="dxa"/>
          </w:tcPr>
          <w:p w14:paraId="275894DA" w14:textId="77777777" w:rsidR="008F12C1" w:rsidRDefault="00000000">
            <w:r>
              <w:t>Auth failed</w:t>
            </w:r>
          </w:p>
        </w:tc>
        <w:tc>
          <w:tcPr>
            <w:tcW w:w="2880" w:type="dxa"/>
          </w:tcPr>
          <w:p w14:paraId="0C53328F" w14:textId="77777777" w:rsidR="008F12C1" w:rsidRDefault="00000000">
            <w:r>
              <w:t>Missing or invalid JWT</w:t>
            </w:r>
          </w:p>
        </w:tc>
      </w:tr>
      <w:tr w:rsidR="008F12C1" w14:paraId="73AA102A" w14:textId="77777777">
        <w:tc>
          <w:tcPr>
            <w:tcW w:w="2880" w:type="dxa"/>
          </w:tcPr>
          <w:p w14:paraId="705772BD" w14:textId="77777777" w:rsidR="008F12C1" w:rsidRDefault="00000000">
            <w:r>
              <w:t>404 Not Found</w:t>
            </w:r>
          </w:p>
        </w:tc>
        <w:tc>
          <w:tcPr>
            <w:tcW w:w="2880" w:type="dxa"/>
          </w:tcPr>
          <w:p w14:paraId="65D9B405" w14:textId="77777777" w:rsidR="008F12C1" w:rsidRDefault="00000000">
            <w:r>
              <w:t>Resource missing</w:t>
            </w:r>
          </w:p>
        </w:tc>
        <w:tc>
          <w:tcPr>
            <w:tcW w:w="2880" w:type="dxa"/>
          </w:tcPr>
          <w:p w14:paraId="6BDC0B4A" w14:textId="77777777" w:rsidR="008F12C1" w:rsidRDefault="00000000">
            <w:r>
              <w:t>ID does not exist in this service's DB</w:t>
            </w:r>
          </w:p>
        </w:tc>
      </w:tr>
      <w:tr w:rsidR="008F12C1" w14:paraId="3D772466" w14:textId="77777777">
        <w:tc>
          <w:tcPr>
            <w:tcW w:w="2880" w:type="dxa"/>
          </w:tcPr>
          <w:p w14:paraId="5E3B05E1" w14:textId="77777777" w:rsidR="008F12C1" w:rsidRDefault="00000000">
            <w:r>
              <w:t>409 Conflict</w:t>
            </w:r>
          </w:p>
        </w:tc>
        <w:tc>
          <w:tcPr>
            <w:tcW w:w="2880" w:type="dxa"/>
          </w:tcPr>
          <w:p w14:paraId="195D74DD" w14:textId="77777777" w:rsidR="008F12C1" w:rsidRDefault="00000000">
            <w:r>
              <w:t>Duplicate resource</w:t>
            </w:r>
          </w:p>
        </w:tc>
        <w:tc>
          <w:tcPr>
            <w:tcW w:w="2880" w:type="dxa"/>
          </w:tcPr>
          <w:p w14:paraId="3158F9E2" w14:textId="77777777" w:rsidR="008F12C1" w:rsidRDefault="00000000">
            <w:r>
              <w:t>Unique constraint violation (e.g. duplicate email)</w:t>
            </w:r>
          </w:p>
        </w:tc>
      </w:tr>
      <w:tr w:rsidR="008F12C1" w14:paraId="7CB50E62" w14:textId="77777777">
        <w:tc>
          <w:tcPr>
            <w:tcW w:w="2880" w:type="dxa"/>
          </w:tcPr>
          <w:p w14:paraId="1EBC39F8" w14:textId="77777777" w:rsidR="008F12C1" w:rsidRDefault="00000000">
            <w:r>
              <w:t>502 Bad Gateway</w:t>
            </w:r>
          </w:p>
        </w:tc>
        <w:tc>
          <w:tcPr>
            <w:tcW w:w="2880" w:type="dxa"/>
          </w:tcPr>
          <w:p w14:paraId="36089B90" w14:textId="77777777" w:rsidR="008F12C1" w:rsidRDefault="00000000">
            <w:r>
              <w:t>Upstream failure</w:t>
            </w:r>
          </w:p>
        </w:tc>
        <w:tc>
          <w:tcPr>
            <w:tcW w:w="2880" w:type="dxa"/>
          </w:tcPr>
          <w:p w14:paraId="0344AD32" w14:textId="77777777" w:rsidR="008F12C1" w:rsidRDefault="00000000">
            <w:r>
              <w:t>A cross-service REST call failed</w:t>
            </w:r>
          </w:p>
        </w:tc>
      </w:tr>
      <w:tr w:rsidR="008F12C1" w14:paraId="460B715D" w14:textId="77777777">
        <w:tc>
          <w:tcPr>
            <w:tcW w:w="2880" w:type="dxa"/>
          </w:tcPr>
          <w:p w14:paraId="48F5C0C9" w14:textId="77777777" w:rsidR="008F12C1" w:rsidRDefault="00000000">
            <w:r>
              <w:t>500 Internal Server Error</w:t>
            </w:r>
          </w:p>
        </w:tc>
        <w:tc>
          <w:tcPr>
            <w:tcW w:w="2880" w:type="dxa"/>
          </w:tcPr>
          <w:p w14:paraId="16F1C141" w14:textId="77777777" w:rsidR="008F12C1" w:rsidRDefault="00000000">
            <w:r>
              <w:t>Unexpected error</w:t>
            </w:r>
          </w:p>
        </w:tc>
        <w:tc>
          <w:tcPr>
            <w:tcW w:w="2880" w:type="dxa"/>
          </w:tcPr>
          <w:p w14:paraId="538F931C" w14:textId="77777777" w:rsidR="008F12C1" w:rsidRDefault="00000000">
            <w:r>
              <w:t>Unhandled exception</w:t>
            </w:r>
          </w:p>
        </w:tc>
      </w:tr>
    </w:tbl>
    <w:p w14:paraId="4008CE9B" w14:textId="77777777" w:rsidR="008F12C1" w:rsidRDefault="008F12C1"/>
    <w:p w14:paraId="644A438F" w14:textId="77777777" w:rsidR="00D95A7D" w:rsidRDefault="00D95A7D"/>
    <w:p w14:paraId="2CEAF7A3" w14:textId="77777777" w:rsidR="008F12C1" w:rsidRDefault="00000000">
      <w:pPr>
        <w:pStyle w:val="Heading1"/>
      </w:pPr>
      <w:r>
        <w:lastRenderedPageBreak/>
        <w:t>2.  Auth Service  (port 3007 · auth_db)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F12C1" w14:paraId="2A85C459" w14:textId="77777777">
        <w:tc>
          <w:tcPr>
            <w:tcW w:w="2160" w:type="dxa"/>
          </w:tcPr>
          <w:p w14:paraId="4D2AEE33" w14:textId="77777777" w:rsidR="008F12C1" w:rsidRDefault="00000000"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w="2160" w:type="dxa"/>
          </w:tcPr>
          <w:p w14:paraId="0300E708" w14:textId="77777777" w:rsidR="008F12C1" w:rsidRDefault="00000000">
            <w:pPr>
              <w:jc w:val="center"/>
            </w:pPr>
            <w:r>
              <w:rPr>
                <w:b/>
              </w:rPr>
              <w:t>Path</w:t>
            </w:r>
          </w:p>
        </w:tc>
        <w:tc>
          <w:tcPr>
            <w:tcW w:w="2160" w:type="dxa"/>
          </w:tcPr>
          <w:p w14:paraId="54ABE2D7" w14:textId="77777777" w:rsidR="008F12C1" w:rsidRDefault="00000000"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w="2160" w:type="dxa"/>
          </w:tcPr>
          <w:p w14:paraId="612A3024" w14:textId="77777777" w:rsidR="008F12C1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8F12C1" w14:paraId="588C37E1" w14:textId="77777777">
        <w:tc>
          <w:tcPr>
            <w:tcW w:w="2160" w:type="dxa"/>
          </w:tcPr>
          <w:p w14:paraId="68CA5A0E" w14:textId="77777777" w:rsidR="008F12C1" w:rsidRDefault="00000000">
            <w:r>
              <w:t>POST</w:t>
            </w:r>
          </w:p>
        </w:tc>
        <w:tc>
          <w:tcPr>
            <w:tcW w:w="2160" w:type="dxa"/>
          </w:tcPr>
          <w:p w14:paraId="35EDAF1E" w14:textId="77777777" w:rsidR="008F12C1" w:rsidRDefault="00000000">
            <w:r>
              <w:t>/api/auth/register</w:t>
            </w:r>
          </w:p>
        </w:tc>
        <w:tc>
          <w:tcPr>
            <w:tcW w:w="2160" w:type="dxa"/>
          </w:tcPr>
          <w:p w14:paraId="7A63D82E" w14:textId="77777777" w:rsidR="008F12C1" w:rsidRDefault="00000000">
            <w:r>
              <w:t>✗</w:t>
            </w:r>
          </w:p>
        </w:tc>
        <w:tc>
          <w:tcPr>
            <w:tcW w:w="2160" w:type="dxa"/>
          </w:tcPr>
          <w:p w14:paraId="63694516" w14:textId="77777777" w:rsidR="008F12C1" w:rsidRDefault="00000000">
            <w:r>
              <w:t>Register a new user account</w:t>
            </w:r>
          </w:p>
        </w:tc>
      </w:tr>
      <w:tr w:rsidR="008F12C1" w14:paraId="1ED28CB4" w14:textId="77777777">
        <w:tc>
          <w:tcPr>
            <w:tcW w:w="2160" w:type="dxa"/>
          </w:tcPr>
          <w:p w14:paraId="1648993E" w14:textId="77777777" w:rsidR="008F12C1" w:rsidRDefault="00000000">
            <w:r>
              <w:t>POST</w:t>
            </w:r>
          </w:p>
        </w:tc>
        <w:tc>
          <w:tcPr>
            <w:tcW w:w="2160" w:type="dxa"/>
          </w:tcPr>
          <w:p w14:paraId="7A2BA594" w14:textId="77777777" w:rsidR="008F12C1" w:rsidRDefault="00000000">
            <w:r>
              <w:t>/api/auth/login</w:t>
            </w:r>
          </w:p>
        </w:tc>
        <w:tc>
          <w:tcPr>
            <w:tcW w:w="2160" w:type="dxa"/>
          </w:tcPr>
          <w:p w14:paraId="777C1899" w14:textId="77777777" w:rsidR="008F12C1" w:rsidRDefault="00000000">
            <w:r>
              <w:t>✗</w:t>
            </w:r>
          </w:p>
        </w:tc>
        <w:tc>
          <w:tcPr>
            <w:tcW w:w="2160" w:type="dxa"/>
          </w:tcPr>
          <w:p w14:paraId="6EC88CE8" w14:textId="77777777" w:rsidR="008F12C1" w:rsidRDefault="00000000">
            <w:r>
              <w:t>Login and receive a JWT</w:t>
            </w:r>
          </w:p>
        </w:tc>
      </w:tr>
      <w:tr w:rsidR="008F12C1" w14:paraId="01AC4FBF" w14:textId="77777777">
        <w:tc>
          <w:tcPr>
            <w:tcW w:w="2160" w:type="dxa"/>
          </w:tcPr>
          <w:p w14:paraId="0E6CA8F0" w14:textId="77777777" w:rsidR="008F12C1" w:rsidRDefault="00000000">
            <w:r>
              <w:t>POST</w:t>
            </w:r>
          </w:p>
        </w:tc>
        <w:tc>
          <w:tcPr>
            <w:tcW w:w="2160" w:type="dxa"/>
          </w:tcPr>
          <w:p w14:paraId="7999C6F7" w14:textId="77777777" w:rsidR="008F12C1" w:rsidRDefault="00000000">
            <w:r>
              <w:t>/api/auth/refresh</w:t>
            </w:r>
          </w:p>
        </w:tc>
        <w:tc>
          <w:tcPr>
            <w:tcW w:w="2160" w:type="dxa"/>
          </w:tcPr>
          <w:p w14:paraId="1B72F263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23C96ECC" w14:textId="77777777" w:rsidR="008F12C1" w:rsidRDefault="00000000">
            <w:r>
              <w:t>Issue a new JWT using a valid (non-expired) existing token</w:t>
            </w:r>
          </w:p>
        </w:tc>
      </w:tr>
      <w:tr w:rsidR="008F12C1" w14:paraId="4D6A9123" w14:textId="77777777">
        <w:tc>
          <w:tcPr>
            <w:tcW w:w="2160" w:type="dxa"/>
          </w:tcPr>
          <w:p w14:paraId="4A7BF860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10F4583E" w14:textId="77777777" w:rsidR="008F12C1" w:rsidRDefault="00000000">
            <w:r>
              <w:t>/health</w:t>
            </w:r>
          </w:p>
        </w:tc>
        <w:tc>
          <w:tcPr>
            <w:tcW w:w="2160" w:type="dxa"/>
          </w:tcPr>
          <w:p w14:paraId="08E9F315" w14:textId="77777777" w:rsidR="008F12C1" w:rsidRDefault="00000000">
            <w:r>
              <w:t>✗</w:t>
            </w:r>
          </w:p>
        </w:tc>
        <w:tc>
          <w:tcPr>
            <w:tcW w:w="2160" w:type="dxa"/>
          </w:tcPr>
          <w:p w14:paraId="121F14B8" w14:textId="77777777" w:rsidR="008F12C1" w:rsidRDefault="00000000">
            <w:r>
              <w:t>Health check — returns service status</w:t>
            </w:r>
          </w:p>
        </w:tc>
      </w:tr>
    </w:tbl>
    <w:p w14:paraId="0C4ED1B2" w14:textId="77777777" w:rsidR="008F12C1" w:rsidRDefault="008F12C1"/>
    <w:p w14:paraId="46CF554F" w14:textId="77777777" w:rsidR="008F12C1" w:rsidRDefault="00000000">
      <w:pPr>
        <w:pStyle w:val="Heading3"/>
      </w:pPr>
      <w:r>
        <w:t>POST  /api/auth/register</w:t>
      </w:r>
    </w:p>
    <w:p w14:paraId="1B0881A8" w14:textId="77777777" w:rsidR="008F12C1" w:rsidRDefault="00000000">
      <w:r>
        <w:rPr>
          <w:b/>
        </w:rPr>
        <w:t>Request Body:</w:t>
      </w:r>
    </w:p>
    <w:p w14:paraId="3062C839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"name": "string (required)",</w:t>
      </w:r>
      <w:r>
        <w:rPr>
          <w:rFonts w:ascii="Courier New" w:hAnsi="Courier New"/>
          <w:sz w:val="18"/>
        </w:rPr>
        <w:br/>
        <w:t xml:space="preserve">  "email": "string (required, unique)",</w:t>
      </w:r>
      <w:r>
        <w:rPr>
          <w:rFonts w:ascii="Courier New" w:hAnsi="Courier New"/>
          <w:sz w:val="18"/>
        </w:rPr>
        <w:br/>
        <w:t xml:space="preserve">  "password": "string (required, min 8 chars)",</w:t>
      </w:r>
      <w:r>
        <w:rPr>
          <w:rFonts w:ascii="Courier New" w:hAnsi="Courier New"/>
          <w:sz w:val="18"/>
        </w:rPr>
        <w:br/>
        <w:t xml:space="preserve">  "role": "student | admin (default: student)"</w:t>
      </w:r>
      <w:r>
        <w:rPr>
          <w:rFonts w:ascii="Courier New" w:hAnsi="Courier New"/>
          <w:sz w:val="18"/>
        </w:rPr>
        <w:br/>
        <w:t>}</w:t>
      </w:r>
    </w:p>
    <w:p w14:paraId="58A80367" w14:textId="77777777" w:rsidR="008F12C1" w:rsidRDefault="00000000">
      <w:r>
        <w:rPr>
          <w:b/>
        </w:rPr>
        <w:t>Response:</w:t>
      </w:r>
    </w:p>
    <w:p w14:paraId="4097784F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"_id": "ObjectId",</w:t>
      </w:r>
      <w:r>
        <w:rPr>
          <w:rFonts w:ascii="Courier New" w:hAnsi="Courier New"/>
          <w:sz w:val="18"/>
        </w:rPr>
        <w:br/>
        <w:t xml:space="preserve">  "name": "string",</w:t>
      </w:r>
      <w:r>
        <w:rPr>
          <w:rFonts w:ascii="Courier New" w:hAnsi="Courier New"/>
          <w:sz w:val="18"/>
        </w:rPr>
        <w:br/>
        <w:t xml:space="preserve">  "email": "string",</w:t>
      </w:r>
      <w:r>
        <w:rPr>
          <w:rFonts w:ascii="Courier New" w:hAnsi="Courier New"/>
          <w:sz w:val="18"/>
        </w:rPr>
        <w:br/>
        <w:t xml:space="preserve">  "role": "string",</w:t>
      </w:r>
      <w:r>
        <w:rPr>
          <w:rFonts w:ascii="Courier New" w:hAnsi="Courier New"/>
          <w:sz w:val="18"/>
        </w:rPr>
        <w:br/>
        <w:t xml:space="preserve">  "createdAt": "ISO8601"</w:t>
      </w:r>
      <w:r>
        <w:rPr>
          <w:rFonts w:ascii="Courier New" w:hAnsi="Courier New"/>
          <w:sz w:val="18"/>
        </w:rPr>
        <w:br/>
        <w:t>}</w:t>
      </w:r>
    </w:p>
    <w:p w14:paraId="0DEF4C23" w14:textId="77777777" w:rsidR="008F12C1" w:rsidRDefault="00000000">
      <w:r>
        <w:rPr>
          <w:i/>
        </w:rPr>
        <w:t>Status codes: 201, 400, 409</w:t>
      </w:r>
    </w:p>
    <w:p w14:paraId="3048A199" w14:textId="77777777" w:rsidR="008F12C1" w:rsidRDefault="00000000">
      <w:r>
        <w:rPr>
          <w:i/>
        </w:rPr>
        <w:t>Note: Password is hashed with bcrypt (work factor 12) before storage. Plain password never stored.</w:t>
      </w:r>
    </w:p>
    <w:p w14:paraId="6D6C3DFA" w14:textId="77777777" w:rsidR="008F12C1" w:rsidRDefault="008F12C1"/>
    <w:p w14:paraId="6C928007" w14:textId="77777777" w:rsidR="008F12C1" w:rsidRDefault="00000000">
      <w:pPr>
        <w:pStyle w:val="Heading3"/>
      </w:pPr>
      <w:r>
        <w:t>POST  /api/auth/login</w:t>
      </w:r>
    </w:p>
    <w:p w14:paraId="4B466F13" w14:textId="77777777" w:rsidR="008F12C1" w:rsidRDefault="00000000">
      <w:r>
        <w:rPr>
          <w:b/>
        </w:rPr>
        <w:t>Request Body:</w:t>
      </w:r>
    </w:p>
    <w:p w14:paraId="68200058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"email": "string (required)",</w:t>
      </w:r>
      <w:r>
        <w:rPr>
          <w:rFonts w:ascii="Courier New" w:hAnsi="Courier New"/>
          <w:sz w:val="18"/>
        </w:rPr>
        <w:br/>
        <w:t xml:space="preserve">  "password": "string (required)"</w:t>
      </w:r>
      <w:r>
        <w:rPr>
          <w:rFonts w:ascii="Courier New" w:hAnsi="Courier New"/>
          <w:sz w:val="18"/>
        </w:rPr>
        <w:br/>
        <w:t>}</w:t>
      </w:r>
    </w:p>
    <w:p w14:paraId="2EBA2502" w14:textId="77777777" w:rsidR="008F12C1" w:rsidRDefault="00000000">
      <w:r>
        <w:rPr>
          <w:b/>
        </w:rPr>
        <w:t>Response:</w:t>
      </w:r>
    </w:p>
    <w:p w14:paraId="362A8CED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"token": "JWT string (expires 24h)",</w:t>
      </w:r>
      <w:r>
        <w:rPr>
          <w:rFonts w:ascii="Courier New" w:hAnsi="Courier New"/>
          <w:sz w:val="18"/>
        </w:rPr>
        <w:br/>
        <w:t xml:space="preserve">  "user": { "_id": "...", "name": "...", "role": "..." }</w:t>
      </w:r>
      <w:r>
        <w:rPr>
          <w:rFonts w:ascii="Courier New" w:hAnsi="Courier New"/>
          <w:sz w:val="18"/>
        </w:rPr>
        <w:br/>
        <w:t>}</w:t>
      </w:r>
    </w:p>
    <w:p w14:paraId="196D39B7" w14:textId="77777777" w:rsidR="008F12C1" w:rsidRDefault="00000000">
      <w:r>
        <w:rPr>
          <w:i/>
        </w:rPr>
        <w:lastRenderedPageBreak/>
        <w:t>Status codes: 200, 400, 401</w:t>
      </w:r>
    </w:p>
    <w:p w14:paraId="0E4BDE40" w14:textId="77777777" w:rsidR="008F12C1" w:rsidRDefault="00000000">
      <w:r>
        <w:rPr>
          <w:i/>
        </w:rPr>
        <w:t>Note: Token is signed with JWT_SECRET. Payload contains { userId, role, iat, exp }.</w:t>
      </w:r>
    </w:p>
    <w:p w14:paraId="0F99FCA5" w14:textId="77777777" w:rsidR="008F12C1" w:rsidRDefault="008F12C1"/>
    <w:p w14:paraId="217DECAE" w14:textId="77777777" w:rsidR="008F12C1" w:rsidRDefault="00000000">
      <w:pPr>
        <w:pStyle w:val="Heading3"/>
      </w:pPr>
      <w:r>
        <w:t>POST  /api/auth/refresh</w:t>
      </w:r>
    </w:p>
    <w:p w14:paraId="76EDA586" w14:textId="77777777" w:rsidR="008F12C1" w:rsidRDefault="00000000">
      <w:r>
        <w:rPr>
          <w:b/>
        </w:rPr>
        <w:t>Response:</w:t>
      </w:r>
    </w:p>
    <w:p w14:paraId="15F40F7A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"token": "new JWT string"</w:t>
      </w:r>
      <w:r>
        <w:rPr>
          <w:rFonts w:ascii="Courier New" w:hAnsi="Courier New"/>
          <w:sz w:val="18"/>
        </w:rPr>
        <w:br/>
        <w:t>}</w:t>
      </w:r>
    </w:p>
    <w:p w14:paraId="4F02704B" w14:textId="77777777" w:rsidR="008F12C1" w:rsidRDefault="00000000">
      <w:r>
        <w:rPr>
          <w:i/>
        </w:rPr>
        <w:t>Status codes: 200, 401</w:t>
      </w:r>
    </w:p>
    <w:p w14:paraId="2B9AD732" w14:textId="77777777" w:rsidR="008F12C1" w:rsidRDefault="008F12C1"/>
    <w:p w14:paraId="6E3E6CDB" w14:textId="77777777" w:rsidR="008F12C1" w:rsidRDefault="00000000">
      <w:pPr>
        <w:pStyle w:val="Heading3"/>
      </w:pPr>
      <w:r>
        <w:t>GET  /health</w:t>
      </w:r>
    </w:p>
    <w:p w14:paraId="6BE309A3" w14:textId="77777777" w:rsidR="008F12C1" w:rsidRDefault="00000000">
      <w:r>
        <w:rPr>
          <w:b/>
        </w:rPr>
        <w:t>Response:</w:t>
      </w:r>
    </w:p>
    <w:p w14:paraId="7FF5AA9F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 "status": "ok", "service": "auth-service" }</w:t>
      </w:r>
    </w:p>
    <w:p w14:paraId="0E9F9212" w14:textId="77777777" w:rsidR="008F12C1" w:rsidRDefault="00000000">
      <w:r>
        <w:rPr>
          <w:i/>
        </w:rPr>
        <w:t>Status codes: 200</w:t>
      </w:r>
    </w:p>
    <w:p w14:paraId="1AB37D34" w14:textId="77777777" w:rsidR="008F12C1" w:rsidRDefault="008F12C1"/>
    <w:p w14:paraId="72D7045C" w14:textId="77777777" w:rsidR="008F12C1" w:rsidRDefault="00000000">
      <w:pPr>
        <w:pStyle w:val="Heading1"/>
      </w:pPr>
      <w:r>
        <w:t>3.  Student Service  (port 3001 · students_db)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F12C1" w14:paraId="1600A407" w14:textId="77777777">
        <w:tc>
          <w:tcPr>
            <w:tcW w:w="2160" w:type="dxa"/>
          </w:tcPr>
          <w:p w14:paraId="3DCF40C6" w14:textId="77777777" w:rsidR="008F12C1" w:rsidRDefault="00000000"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w="2160" w:type="dxa"/>
          </w:tcPr>
          <w:p w14:paraId="52F4AF70" w14:textId="77777777" w:rsidR="008F12C1" w:rsidRDefault="00000000">
            <w:pPr>
              <w:jc w:val="center"/>
            </w:pPr>
            <w:r>
              <w:rPr>
                <w:b/>
              </w:rPr>
              <w:t>Path</w:t>
            </w:r>
          </w:p>
        </w:tc>
        <w:tc>
          <w:tcPr>
            <w:tcW w:w="2160" w:type="dxa"/>
          </w:tcPr>
          <w:p w14:paraId="0FFB4EC8" w14:textId="77777777" w:rsidR="008F12C1" w:rsidRDefault="00000000"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w="2160" w:type="dxa"/>
          </w:tcPr>
          <w:p w14:paraId="370A0222" w14:textId="77777777" w:rsidR="008F12C1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8F12C1" w14:paraId="6132DD90" w14:textId="77777777">
        <w:tc>
          <w:tcPr>
            <w:tcW w:w="2160" w:type="dxa"/>
          </w:tcPr>
          <w:p w14:paraId="31A15392" w14:textId="77777777" w:rsidR="008F12C1" w:rsidRDefault="00000000">
            <w:r>
              <w:t>POST</w:t>
            </w:r>
          </w:p>
        </w:tc>
        <w:tc>
          <w:tcPr>
            <w:tcW w:w="2160" w:type="dxa"/>
          </w:tcPr>
          <w:p w14:paraId="150FD644" w14:textId="77777777" w:rsidR="008F12C1" w:rsidRDefault="00000000">
            <w:r>
              <w:t>/api/students</w:t>
            </w:r>
          </w:p>
        </w:tc>
        <w:tc>
          <w:tcPr>
            <w:tcW w:w="2160" w:type="dxa"/>
          </w:tcPr>
          <w:p w14:paraId="1B9BBA75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404CE67B" w14:textId="77777777" w:rsidR="008F12C1" w:rsidRDefault="00000000">
            <w:r>
              <w:t>Create a new student record</w:t>
            </w:r>
          </w:p>
        </w:tc>
      </w:tr>
      <w:tr w:rsidR="008F12C1" w14:paraId="07DDF229" w14:textId="77777777">
        <w:tc>
          <w:tcPr>
            <w:tcW w:w="2160" w:type="dxa"/>
          </w:tcPr>
          <w:p w14:paraId="776AD831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58F4CBCE" w14:textId="77777777" w:rsidR="008F12C1" w:rsidRDefault="00000000">
            <w:r>
              <w:t>/api/students</w:t>
            </w:r>
          </w:p>
        </w:tc>
        <w:tc>
          <w:tcPr>
            <w:tcW w:w="2160" w:type="dxa"/>
          </w:tcPr>
          <w:p w14:paraId="423B8F5A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01F750A8" w14:textId="77777777" w:rsidR="008F12C1" w:rsidRDefault="00000000">
            <w:r>
              <w:t>List all students (sorted by createdAt descending)</w:t>
            </w:r>
          </w:p>
        </w:tc>
      </w:tr>
      <w:tr w:rsidR="008F12C1" w14:paraId="505911D0" w14:textId="77777777">
        <w:tc>
          <w:tcPr>
            <w:tcW w:w="2160" w:type="dxa"/>
          </w:tcPr>
          <w:p w14:paraId="689FBA0E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52B18D88" w14:textId="77777777" w:rsidR="008F12C1" w:rsidRDefault="00000000">
            <w:r>
              <w:t>/api/students/:id</w:t>
            </w:r>
          </w:p>
        </w:tc>
        <w:tc>
          <w:tcPr>
            <w:tcW w:w="2160" w:type="dxa"/>
          </w:tcPr>
          <w:p w14:paraId="008F7EE4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1C039432" w14:textId="77777777" w:rsidR="008F12C1" w:rsidRDefault="00000000">
            <w:r>
              <w:t>Get a single student by MongoDB _id</w:t>
            </w:r>
          </w:p>
        </w:tc>
      </w:tr>
      <w:tr w:rsidR="008F12C1" w14:paraId="3B910DB2" w14:textId="77777777">
        <w:tc>
          <w:tcPr>
            <w:tcW w:w="2160" w:type="dxa"/>
          </w:tcPr>
          <w:p w14:paraId="040D4121" w14:textId="77777777" w:rsidR="008F12C1" w:rsidRDefault="00000000">
            <w:r>
              <w:t>PUT</w:t>
            </w:r>
          </w:p>
        </w:tc>
        <w:tc>
          <w:tcPr>
            <w:tcW w:w="2160" w:type="dxa"/>
          </w:tcPr>
          <w:p w14:paraId="0B8841A5" w14:textId="77777777" w:rsidR="008F12C1" w:rsidRDefault="00000000">
            <w:r>
              <w:t>/api/students/:id</w:t>
            </w:r>
          </w:p>
        </w:tc>
        <w:tc>
          <w:tcPr>
            <w:tcW w:w="2160" w:type="dxa"/>
          </w:tcPr>
          <w:p w14:paraId="054B0254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29A50A83" w14:textId="77777777" w:rsidR="008F12C1" w:rsidRDefault="00000000">
            <w:r>
              <w:t>Update a student record (partial update supported)</w:t>
            </w:r>
          </w:p>
        </w:tc>
      </w:tr>
      <w:tr w:rsidR="008F12C1" w14:paraId="1F32197E" w14:textId="77777777">
        <w:tc>
          <w:tcPr>
            <w:tcW w:w="2160" w:type="dxa"/>
          </w:tcPr>
          <w:p w14:paraId="46C731CB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62CE0133" w14:textId="77777777" w:rsidR="008F12C1" w:rsidRDefault="00000000">
            <w:r>
              <w:t>/health</w:t>
            </w:r>
          </w:p>
        </w:tc>
        <w:tc>
          <w:tcPr>
            <w:tcW w:w="2160" w:type="dxa"/>
          </w:tcPr>
          <w:p w14:paraId="1410F42C" w14:textId="77777777" w:rsidR="008F12C1" w:rsidRDefault="00000000">
            <w:r>
              <w:t>✗</w:t>
            </w:r>
          </w:p>
        </w:tc>
        <w:tc>
          <w:tcPr>
            <w:tcW w:w="2160" w:type="dxa"/>
          </w:tcPr>
          <w:p w14:paraId="6973EC03" w14:textId="77777777" w:rsidR="008F12C1" w:rsidRDefault="00000000">
            <w:r>
              <w:t>Health check</w:t>
            </w:r>
          </w:p>
        </w:tc>
      </w:tr>
    </w:tbl>
    <w:p w14:paraId="6008A78D" w14:textId="77777777" w:rsidR="008F12C1" w:rsidRDefault="008F12C1"/>
    <w:p w14:paraId="4710AF94" w14:textId="77777777" w:rsidR="008F12C1" w:rsidRDefault="00000000">
      <w:pPr>
        <w:pStyle w:val="Heading3"/>
      </w:pPr>
      <w:r>
        <w:t>POST  /api/students</w:t>
      </w:r>
    </w:p>
    <w:p w14:paraId="662C950F" w14:textId="77777777" w:rsidR="008F12C1" w:rsidRDefault="00000000">
      <w:r>
        <w:rPr>
          <w:b/>
        </w:rPr>
        <w:t>Request Body:</w:t>
      </w:r>
    </w:p>
    <w:p w14:paraId="575F478D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"name": "string (required)",</w:t>
      </w:r>
      <w:r>
        <w:rPr>
          <w:rFonts w:ascii="Courier New" w:hAnsi="Courier New"/>
          <w:sz w:val="18"/>
        </w:rPr>
        <w:br/>
        <w:t xml:space="preserve">  "email": "string (required, unique)",</w:t>
      </w:r>
      <w:r>
        <w:rPr>
          <w:rFonts w:ascii="Courier New" w:hAnsi="Courier New"/>
          <w:sz w:val="18"/>
        </w:rPr>
        <w:br/>
        <w:t xml:space="preserve">  "studentId": "string (required, unique)",</w:t>
      </w:r>
      <w:r>
        <w:rPr>
          <w:rFonts w:ascii="Courier New" w:hAnsi="Courier New"/>
          <w:sz w:val="18"/>
        </w:rPr>
        <w:br/>
        <w:t xml:space="preserve">  "programme": "string (optional)"</w:t>
      </w:r>
      <w:r>
        <w:rPr>
          <w:rFonts w:ascii="Courier New" w:hAnsi="Courier New"/>
          <w:sz w:val="18"/>
        </w:rPr>
        <w:br/>
        <w:t>}</w:t>
      </w:r>
    </w:p>
    <w:p w14:paraId="7D48C3A9" w14:textId="77777777" w:rsidR="008F12C1" w:rsidRDefault="00000000">
      <w:r>
        <w:rPr>
          <w:b/>
        </w:rPr>
        <w:t>Response:</w:t>
      </w:r>
    </w:p>
    <w:p w14:paraId="6B87299F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lastRenderedPageBreak/>
        <w:t>{</w:t>
      </w:r>
      <w:r>
        <w:rPr>
          <w:rFonts w:ascii="Courier New" w:hAnsi="Courier New"/>
          <w:sz w:val="18"/>
        </w:rPr>
        <w:br/>
        <w:t xml:space="preserve">  "_id": "ObjectId",</w:t>
      </w:r>
      <w:r>
        <w:rPr>
          <w:rFonts w:ascii="Courier New" w:hAnsi="Courier New"/>
          <w:sz w:val="18"/>
        </w:rPr>
        <w:br/>
        <w:t xml:space="preserve">  "name": "string",</w:t>
      </w:r>
      <w:r>
        <w:rPr>
          <w:rFonts w:ascii="Courier New" w:hAnsi="Courier New"/>
          <w:sz w:val="18"/>
        </w:rPr>
        <w:br/>
        <w:t xml:space="preserve">  "email": "string",</w:t>
      </w:r>
      <w:r>
        <w:rPr>
          <w:rFonts w:ascii="Courier New" w:hAnsi="Courier New"/>
          <w:sz w:val="18"/>
        </w:rPr>
        <w:br/>
        <w:t xml:space="preserve">  "studentId": "string",</w:t>
      </w:r>
      <w:r>
        <w:rPr>
          <w:rFonts w:ascii="Courier New" w:hAnsi="Courier New"/>
          <w:sz w:val="18"/>
        </w:rPr>
        <w:br/>
        <w:t xml:space="preserve">  "programme": "string",</w:t>
      </w:r>
      <w:r>
        <w:rPr>
          <w:rFonts w:ascii="Courier New" w:hAnsi="Courier New"/>
          <w:sz w:val="18"/>
        </w:rPr>
        <w:br/>
        <w:t xml:space="preserve">  "createdAt": "ISO8601",</w:t>
      </w:r>
      <w:r>
        <w:rPr>
          <w:rFonts w:ascii="Courier New" w:hAnsi="Courier New"/>
          <w:sz w:val="18"/>
        </w:rPr>
        <w:br/>
        <w:t xml:space="preserve">  "updatedAt": "ISO8601"</w:t>
      </w:r>
      <w:r>
        <w:rPr>
          <w:rFonts w:ascii="Courier New" w:hAnsi="Courier New"/>
          <w:sz w:val="18"/>
        </w:rPr>
        <w:br/>
        <w:t>}</w:t>
      </w:r>
    </w:p>
    <w:p w14:paraId="3B54A316" w14:textId="77777777" w:rsidR="008F12C1" w:rsidRDefault="00000000">
      <w:r>
        <w:rPr>
          <w:i/>
        </w:rPr>
        <w:t>Status codes: 201, 400, 401, 409</w:t>
      </w:r>
    </w:p>
    <w:p w14:paraId="3901533E" w14:textId="77777777" w:rsidR="008F12C1" w:rsidRDefault="00000000">
      <w:r>
        <w:rPr>
          <w:i/>
        </w:rPr>
        <w:t>Note: Publishes student.created Kafka event on success (designed; not wired in prototype).</w:t>
      </w:r>
    </w:p>
    <w:p w14:paraId="02E3399C" w14:textId="77777777" w:rsidR="008F12C1" w:rsidRDefault="008F12C1"/>
    <w:p w14:paraId="6225BF1B" w14:textId="77777777" w:rsidR="008F12C1" w:rsidRDefault="00000000">
      <w:pPr>
        <w:pStyle w:val="Heading3"/>
      </w:pPr>
      <w:r>
        <w:t>GET  /api/students</w:t>
      </w:r>
    </w:p>
    <w:p w14:paraId="5D2159CF" w14:textId="77777777" w:rsidR="008F12C1" w:rsidRDefault="00000000">
      <w:r>
        <w:rPr>
          <w:b/>
        </w:rPr>
        <w:t>Response:</w:t>
      </w:r>
    </w:p>
    <w:p w14:paraId="637F335D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z w:val="18"/>
        </w:rPr>
        <w:br/>
        <w:t xml:space="preserve">  { "_id": "...", "name": "...", "email": "...", "studentId": "...", ... },</w:t>
      </w:r>
      <w:r>
        <w:rPr>
          <w:rFonts w:ascii="Courier New" w:hAnsi="Courier New"/>
          <w:sz w:val="18"/>
        </w:rPr>
        <w:br/>
        <w:t xml:space="preserve">  ...</w:t>
      </w:r>
      <w:r>
        <w:rPr>
          <w:rFonts w:ascii="Courier New" w:hAnsi="Courier New"/>
          <w:sz w:val="18"/>
        </w:rPr>
        <w:br/>
        <w:t>]</w:t>
      </w:r>
    </w:p>
    <w:p w14:paraId="21E25679" w14:textId="77777777" w:rsidR="008F12C1" w:rsidRDefault="00000000">
      <w:r>
        <w:rPr>
          <w:i/>
        </w:rPr>
        <w:t>Status codes: 200, 401</w:t>
      </w:r>
    </w:p>
    <w:p w14:paraId="031C11B7" w14:textId="77777777" w:rsidR="008F12C1" w:rsidRDefault="008F12C1"/>
    <w:p w14:paraId="66E03DF8" w14:textId="77777777" w:rsidR="008F12C1" w:rsidRDefault="00000000">
      <w:pPr>
        <w:pStyle w:val="Heading3"/>
      </w:pPr>
      <w:r>
        <w:t>GET  /api/students/:id</w:t>
      </w:r>
    </w:p>
    <w:p w14:paraId="43B63E8B" w14:textId="77777777" w:rsidR="008F12C1" w:rsidRDefault="00000000">
      <w:r>
        <w:rPr>
          <w:b/>
        </w:rPr>
        <w:t>Response:</w:t>
      </w:r>
    </w:p>
    <w:p w14:paraId="418A371C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"_id": "ObjectId",</w:t>
      </w:r>
      <w:r>
        <w:rPr>
          <w:rFonts w:ascii="Courier New" w:hAnsi="Courier New"/>
          <w:sz w:val="18"/>
        </w:rPr>
        <w:br/>
        <w:t xml:space="preserve">  "name": "string",</w:t>
      </w:r>
      <w:r>
        <w:rPr>
          <w:rFonts w:ascii="Courier New" w:hAnsi="Courier New"/>
          <w:sz w:val="18"/>
        </w:rPr>
        <w:br/>
        <w:t xml:space="preserve">  "email": "string",</w:t>
      </w:r>
      <w:r>
        <w:rPr>
          <w:rFonts w:ascii="Courier New" w:hAnsi="Courier New"/>
          <w:sz w:val="18"/>
        </w:rPr>
        <w:br/>
        <w:t xml:space="preserve">  "studentId": "string",</w:t>
      </w:r>
      <w:r>
        <w:rPr>
          <w:rFonts w:ascii="Courier New" w:hAnsi="Courier New"/>
          <w:sz w:val="18"/>
        </w:rPr>
        <w:br/>
        <w:t xml:space="preserve">  "programme": "string",</w:t>
      </w:r>
      <w:r>
        <w:rPr>
          <w:rFonts w:ascii="Courier New" w:hAnsi="Courier New"/>
          <w:sz w:val="18"/>
        </w:rPr>
        <w:br/>
        <w:t xml:space="preserve">  "createdAt": "ISO8601"</w:t>
      </w:r>
      <w:r>
        <w:rPr>
          <w:rFonts w:ascii="Courier New" w:hAnsi="Courier New"/>
          <w:sz w:val="18"/>
        </w:rPr>
        <w:br/>
        <w:t>}</w:t>
      </w:r>
    </w:p>
    <w:p w14:paraId="6E70F420" w14:textId="77777777" w:rsidR="008F12C1" w:rsidRDefault="00000000">
      <w:r>
        <w:rPr>
          <w:i/>
        </w:rPr>
        <w:t>Status codes: 200, 401, 404</w:t>
      </w:r>
    </w:p>
    <w:p w14:paraId="7E527059" w14:textId="77777777" w:rsidR="008F12C1" w:rsidRDefault="00000000">
      <w:r>
        <w:rPr>
          <w:i/>
        </w:rPr>
        <w:t>Note: Called internally by Exam Service to verify a student before exam enrolment.</w:t>
      </w:r>
    </w:p>
    <w:p w14:paraId="3BAD08EF" w14:textId="77777777" w:rsidR="008F12C1" w:rsidRDefault="008F12C1"/>
    <w:p w14:paraId="783C8360" w14:textId="77777777" w:rsidR="008F12C1" w:rsidRDefault="00000000">
      <w:pPr>
        <w:pStyle w:val="Heading3"/>
      </w:pPr>
      <w:r>
        <w:t>PUT  /api/students/:id</w:t>
      </w:r>
    </w:p>
    <w:p w14:paraId="4488EFD0" w14:textId="77777777" w:rsidR="008F12C1" w:rsidRDefault="00000000">
      <w:r>
        <w:rPr>
          <w:b/>
        </w:rPr>
        <w:t>Request Body:</w:t>
      </w:r>
    </w:p>
    <w:p w14:paraId="5464D4CE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"name": "string (optional)",</w:t>
      </w:r>
      <w:r>
        <w:rPr>
          <w:rFonts w:ascii="Courier New" w:hAnsi="Courier New"/>
          <w:sz w:val="18"/>
        </w:rPr>
        <w:br/>
        <w:t xml:space="preserve">  "programme": "string (optional)"</w:t>
      </w:r>
      <w:r>
        <w:rPr>
          <w:rFonts w:ascii="Courier New" w:hAnsi="Courier New"/>
          <w:sz w:val="18"/>
        </w:rPr>
        <w:br/>
        <w:t>}</w:t>
      </w:r>
    </w:p>
    <w:p w14:paraId="3B44BF4C" w14:textId="77777777" w:rsidR="008F12C1" w:rsidRDefault="00000000">
      <w:r>
        <w:rPr>
          <w:b/>
        </w:rPr>
        <w:t>Response:</w:t>
      </w:r>
    </w:p>
    <w:p w14:paraId="576BA5FE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"_id": "...", "name": "...", "updatedAt": "ISO8601", ...</w:t>
      </w:r>
      <w:r>
        <w:rPr>
          <w:rFonts w:ascii="Courier New" w:hAnsi="Courier New"/>
          <w:sz w:val="18"/>
        </w:rPr>
        <w:br/>
        <w:t>}</w:t>
      </w:r>
    </w:p>
    <w:p w14:paraId="57CBE3E1" w14:textId="77777777" w:rsidR="008F12C1" w:rsidRDefault="00000000">
      <w:r>
        <w:rPr>
          <w:i/>
        </w:rPr>
        <w:t>Status codes: 200, 400, 401, 404</w:t>
      </w:r>
    </w:p>
    <w:p w14:paraId="43F20A13" w14:textId="77777777" w:rsidR="008F12C1" w:rsidRDefault="00000000">
      <w:r>
        <w:rPr>
          <w:i/>
        </w:rPr>
        <w:lastRenderedPageBreak/>
        <w:t>Note: email and studentId are immutable after creation.</w:t>
      </w:r>
    </w:p>
    <w:p w14:paraId="377964DA" w14:textId="77777777" w:rsidR="008F12C1" w:rsidRDefault="008F12C1"/>
    <w:p w14:paraId="471ED2E4" w14:textId="77777777" w:rsidR="008F12C1" w:rsidRDefault="00000000">
      <w:pPr>
        <w:pStyle w:val="Heading3"/>
      </w:pPr>
      <w:r>
        <w:t>GET  /health</w:t>
      </w:r>
    </w:p>
    <w:p w14:paraId="048D4A8D" w14:textId="77777777" w:rsidR="008F12C1" w:rsidRDefault="00000000">
      <w:r>
        <w:rPr>
          <w:b/>
        </w:rPr>
        <w:t>Response:</w:t>
      </w:r>
    </w:p>
    <w:p w14:paraId="3B71AEE8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 "status": "ok", "service": "student-service" }</w:t>
      </w:r>
    </w:p>
    <w:p w14:paraId="134FD027" w14:textId="77777777" w:rsidR="008F12C1" w:rsidRDefault="00000000">
      <w:r>
        <w:rPr>
          <w:i/>
        </w:rPr>
        <w:t>Status codes: 200</w:t>
      </w:r>
    </w:p>
    <w:p w14:paraId="77F121C9" w14:textId="77777777" w:rsidR="008F12C1" w:rsidRDefault="008F12C1"/>
    <w:p w14:paraId="78AA1001" w14:textId="77777777" w:rsidR="008F12C1" w:rsidRDefault="00000000">
      <w:pPr>
        <w:pStyle w:val="Heading1"/>
      </w:pPr>
      <w:r>
        <w:t>4.  Course Service  (port 3002 · courses_db)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708"/>
        <w:gridCol w:w="2017"/>
        <w:gridCol w:w="2086"/>
      </w:tblGrid>
      <w:tr w:rsidR="008F12C1" w14:paraId="117FA84E" w14:textId="77777777">
        <w:tc>
          <w:tcPr>
            <w:tcW w:w="2160" w:type="dxa"/>
          </w:tcPr>
          <w:p w14:paraId="2F34FD76" w14:textId="77777777" w:rsidR="008F12C1" w:rsidRDefault="00000000"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w="2160" w:type="dxa"/>
          </w:tcPr>
          <w:p w14:paraId="1EEC5E87" w14:textId="77777777" w:rsidR="008F12C1" w:rsidRDefault="00000000">
            <w:pPr>
              <w:jc w:val="center"/>
            </w:pPr>
            <w:r>
              <w:rPr>
                <w:b/>
              </w:rPr>
              <w:t>Path</w:t>
            </w:r>
          </w:p>
        </w:tc>
        <w:tc>
          <w:tcPr>
            <w:tcW w:w="2160" w:type="dxa"/>
          </w:tcPr>
          <w:p w14:paraId="6CF31F88" w14:textId="77777777" w:rsidR="008F12C1" w:rsidRDefault="00000000"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w="2160" w:type="dxa"/>
          </w:tcPr>
          <w:p w14:paraId="460D90FA" w14:textId="77777777" w:rsidR="008F12C1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8F12C1" w14:paraId="3F1C75EB" w14:textId="77777777">
        <w:tc>
          <w:tcPr>
            <w:tcW w:w="2160" w:type="dxa"/>
          </w:tcPr>
          <w:p w14:paraId="696877DF" w14:textId="77777777" w:rsidR="008F12C1" w:rsidRDefault="00000000">
            <w:r>
              <w:t>POST</w:t>
            </w:r>
          </w:p>
        </w:tc>
        <w:tc>
          <w:tcPr>
            <w:tcW w:w="2160" w:type="dxa"/>
          </w:tcPr>
          <w:p w14:paraId="67CBA769" w14:textId="77777777" w:rsidR="008F12C1" w:rsidRDefault="00000000">
            <w:r>
              <w:t>/api/courses</w:t>
            </w:r>
          </w:p>
        </w:tc>
        <w:tc>
          <w:tcPr>
            <w:tcW w:w="2160" w:type="dxa"/>
          </w:tcPr>
          <w:p w14:paraId="0AE25B96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28E0474F" w14:textId="77777777" w:rsidR="008F12C1" w:rsidRDefault="00000000">
            <w:r>
              <w:t>Create a new course</w:t>
            </w:r>
          </w:p>
        </w:tc>
      </w:tr>
      <w:tr w:rsidR="008F12C1" w14:paraId="014CF1A7" w14:textId="77777777">
        <w:tc>
          <w:tcPr>
            <w:tcW w:w="2160" w:type="dxa"/>
          </w:tcPr>
          <w:p w14:paraId="41E49881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79BB686C" w14:textId="77777777" w:rsidR="008F12C1" w:rsidRDefault="00000000">
            <w:r>
              <w:t>/api/courses</w:t>
            </w:r>
          </w:p>
        </w:tc>
        <w:tc>
          <w:tcPr>
            <w:tcW w:w="2160" w:type="dxa"/>
          </w:tcPr>
          <w:p w14:paraId="25A1F617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516A97C3" w14:textId="77777777" w:rsidR="008F12C1" w:rsidRDefault="00000000">
            <w:r>
              <w:t>List all courses</w:t>
            </w:r>
          </w:p>
        </w:tc>
      </w:tr>
      <w:tr w:rsidR="008F12C1" w14:paraId="1DEB544C" w14:textId="77777777">
        <w:tc>
          <w:tcPr>
            <w:tcW w:w="2160" w:type="dxa"/>
          </w:tcPr>
          <w:p w14:paraId="7FDF5706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361A8CB3" w14:textId="77777777" w:rsidR="008F12C1" w:rsidRDefault="00000000">
            <w:r>
              <w:t>/api/courses/:id</w:t>
            </w:r>
          </w:p>
        </w:tc>
        <w:tc>
          <w:tcPr>
            <w:tcW w:w="2160" w:type="dxa"/>
          </w:tcPr>
          <w:p w14:paraId="33947649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618A9E64" w14:textId="77777777" w:rsidR="008F12C1" w:rsidRDefault="00000000">
            <w:r>
              <w:t>Get a single course by ID</w:t>
            </w:r>
          </w:p>
        </w:tc>
      </w:tr>
      <w:tr w:rsidR="008F12C1" w14:paraId="31322481" w14:textId="77777777">
        <w:tc>
          <w:tcPr>
            <w:tcW w:w="2160" w:type="dxa"/>
          </w:tcPr>
          <w:p w14:paraId="680DA5A6" w14:textId="77777777" w:rsidR="008F12C1" w:rsidRDefault="00000000">
            <w:r>
              <w:t>POST</w:t>
            </w:r>
          </w:p>
        </w:tc>
        <w:tc>
          <w:tcPr>
            <w:tcW w:w="2160" w:type="dxa"/>
          </w:tcPr>
          <w:p w14:paraId="6E98BA6D" w14:textId="77777777" w:rsidR="008F12C1" w:rsidRDefault="00000000">
            <w:r>
              <w:t>/api/courses/:id/modules</w:t>
            </w:r>
          </w:p>
        </w:tc>
        <w:tc>
          <w:tcPr>
            <w:tcW w:w="2160" w:type="dxa"/>
          </w:tcPr>
          <w:p w14:paraId="7434E1BA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2BC49FC5" w14:textId="77777777" w:rsidR="008F12C1" w:rsidRDefault="00000000">
            <w:r>
              <w:t>Add a module to a course</w:t>
            </w:r>
          </w:p>
        </w:tc>
      </w:tr>
      <w:tr w:rsidR="008F12C1" w14:paraId="5E2FEA8E" w14:textId="77777777">
        <w:tc>
          <w:tcPr>
            <w:tcW w:w="2160" w:type="dxa"/>
          </w:tcPr>
          <w:p w14:paraId="6BAF3DD4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3CE3ED78" w14:textId="77777777" w:rsidR="008F12C1" w:rsidRDefault="00000000">
            <w:r>
              <w:t>/api/courses/:id/modules</w:t>
            </w:r>
          </w:p>
        </w:tc>
        <w:tc>
          <w:tcPr>
            <w:tcW w:w="2160" w:type="dxa"/>
          </w:tcPr>
          <w:p w14:paraId="0F19ED63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70B4ABCE" w14:textId="77777777" w:rsidR="008F12C1" w:rsidRDefault="00000000">
            <w:r>
              <w:t>List all modules for a course (sorted by week)</w:t>
            </w:r>
          </w:p>
        </w:tc>
      </w:tr>
    </w:tbl>
    <w:p w14:paraId="6F463900" w14:textId="77777777" w:rsidR="008F12C1" w:rsidRDefault="008F12C1"/>
    <w:p w14:paraId="7405B905" w14:textId="77777777" w:rsidR="008F12C1" w:rsidRDefault="00000000">
      <w:pPr>
        <w:pStyle w:val="Heading3"/>
      </w:pPr>
      <w:r>
        <w:t>POST  /api/courses</w:t>
      </w:r>
    </w:p>
    <w:p w14:paraId="1A97F71F" w14:textId="77777777" w:rsidR="008F12C1" w:rsidRDefault="00000000">
      <w:r>
        <w:rPr>
          <w:b/>
        </w:rPr>
        <w:t>Request Body:</w:t>
      </w:r>
    </w:p>
    <w:p w14:paraId="52F00EF1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"title": "string (required)",</w:t>
      </w:r>
      <w:r>
        <w:rPr>
          <w:rFonts w:ascii="Courier New" w:hAnsi="Courier New"/>
          <w:sz w:val="18"/>
        </w:rPr>
        <w:br/>
        <w:t xml:space="preserve">  "courseCode": "string (required, unique)",</w:t>
      </w:r>
      <w:r>
        <w:rPr>
          <w:rFonts w:ascii="Courier New" w:hAnsi="Courier New"/>
          <w:sz w:val="18"/>
        </w:rPr>
        <w:br/>
        <w:t xml:space="preserve">  "credits": "number (required)"</w:t>
      </w:r>
      <w:r>
        <w:rPr>
          <w:rFonts w:ascii="Courier New" w:hAnsi="Courier New"/>
          <w:sz w:val="18"/>
        </w:rPr>
        <w:br/>
        <w:t>}</w:t>
      </w:r>
    </w:p>
    <w:p w14:paraId="5E7A139B" w14:textId="77777777" w:rsidR="008F12C1" w:rsidRDefault="00000000">
      <w:r>
        <w:rPr>
          <w:b/>
        </w:rPr>
        <w:t>Response:</w:t>
      </w:r>
    </w:p>
    <w:p w14:paraId="0C4F1C45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"_id": "ObjectId",</w:t>
      </w:r>
      <w:r>
        <w:rPr>
          <w:rFonts w:ascii="Courier New" w:hAnsi="Courier New"/>
          <w:sz w:val="18"/>
        </w:rPr>
        <w:br/>
        <w:t xml:space="preserve">  "title": "string",</w:t>
      </w:r>
      <w:r>
        <w:rPr>
          <w:rFonts w:ascii="Courier New" w:hAnsi="Courier New"/>
          <w:sz w:val="18"/>
        </w:rPr>
        <w:br/>
        <w:t xml:space="preserve">  "courseCode": "string",</w:t>
      </w:r>
      <w:r>
        <w:rPr>
          <w:rFonts w:ascii="Courier New" w:hAnsi="Courier New"/>
          <w:sz w:val="18"/>
        </w:rPr>
        <w:br/>
        <w:t xml:space="preserve">  "credits": "number",</w:t>
      </w:r>
      <w:r>
        <w:rPr>
          <w:rFonts w:ascii="Courier New" w:hAnsi="Courier New"/>
          <w:sz w:val="18"/>
        </w:rPr>
        <w:br/>
        <w:t xml:space="preserve">  "createdAt": "ISO8601"</w:t>
      </w:r>
      <w:r>
        <w:rPr>
          <w:rFonts w:ascii="Courier New" w:hAnsi="Courier New"/>
          <w:sz w:val="18"/>
        </w:rPr>
        <w:br/>
        <w:t>}</w:t>
      </w:r>
    </w:p>
    <w:p w14:paraId="51FC3950" w14:textId="77777777" w:rsidR="008F12C1" w:rsidRDefault="00000000">
      <w:r>
        <w:rPr>
          <w:i/>
        </w:rPr>
        <w:t>Status codes: 201, 400, 401, 409</w:t>
      </w:r>
    </w:p>
    <w:p w14:paraId="542F9F62" w14:textId="77777777" w:rsidR="008F12C1" w:rsidRDefault="008F12C1"/>
    <w:p w14:paraId="42024CF7" w14:textId="77777777" w:rsidR="008F12C1" w:rsidRDefault="00000000">
      <w:pPr>
        <w:pStyle w:val="Heading3"/>
      </w:pPr>
      <w:r>
        <w:t>GET  /api/courses</w:t>
      </w:r>
    </w:p>
    <w:p w14:paraId="6D4F7BD1" w14:textId="77777777" w:rsidR="008F12C1" w:rsidRDefault="00000000">
      <w:r>
        <w:rPr>
          <w:b/>
        </w:rPr>
        <w:t>Response:</w:t>
      </w:r>
    </w:p>
    <w:p w14:paraId="1D4DE3D5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[ { "_id": "...", "title": "...", "courseCode": "...", "credits": 3 }, ... ]</w:t>
      </w:r>
    </w:p>
    <w:p w14:paraId="502A333A" w14:textId="77777777" w:rsidR="008F12C1" w:rsidRDefault="00000000">
      <w:r>
        <w:rPr>
          <w:i/>
        </w:rPr>
        <w:lastRenderedPageBreak/>
        <w:t>Status codes: 200, 401</w:t>
      </w:r>
    </w:p>
    <w:p w14:paraId="7DFC1188" w14:textId="77777777" w:rsidR="008F12C1" w:rsidRDefault="008F12C1"/>
    <w:p w14:paraId="4A3989F6" w14:textId="77777777" w:rsidR="008F12C1" w:rsidRDefault="00000000">
      <w:pPr>
        <w:pStyle w:val="Heading3"/>
      </w:pPr>
      <w:r>
        <w:t>GET  /api/courses/:id</w:t>
      </w:r>
    </w:p>
    <w:p w14:paraId="1C6E9070" w14:textId="77777777" w:rsidR="008F12C1" w:rsidRDefault="00000000">
      <w:r>
        <w:rPr>
          <w:b/>
        </w:rPr>
        <w:t>Response:</w:t>
      </w:r>
    </w:p>
    <w:p w14:paraId="58A7EC02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 "_id": "...", "title": "...", "courseCode": "...", "credits": 3 }</w:t>
      </w:r>
    </w:p>
    <w:p w14:paraId="3D15E1F7" w14:textId="77777777" w:rsidR="008F12C1" w:rsidRDefault="00000000">
      <w:r>
        <w:rPr>
          <w:i/>
        </w:rPr>
        <w:t>Status codes: 200, 401, 404</w:t>
      </w:r>
    </w:p>
    <w:p w14:paraId="0B8AA763" w14:textId="77777777" w:rsidR="008F12C1" w:rsidRDefault="008F12C1"/>
    <w:p w14:paraId="61442E98" w14:textId="77777777" w:rsidR="008F12C1" w:rsidRDefault="00000000">
      <w:pPr>
        <w:pStyle w:val="Heading3"/>
      </w:pPr>
      <w:r>
        <w:t>POST  /api/courses/:id/modules</w:t>
      </w:r>
    </w:p>
    <w:p w14:paraId="0FBC6ED0" w14:textId="77777777" w:rsidR="008F12C1" w:rsidRDefault="00000000">
      <w:r>
        <w:rPr>
          <w:b/>
        </w:rPr>
        <w:t>Request Body:</w:t>
      </w:r>
    </w:p>
    <w:p w14:paraId="4AF3E320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"title": "string (required)",</w:t>
      </w:r>
      <w:r>
        <w:rPr>
          <w:rFonts w:ascii="Courier New" w:hAnsi="Courier New"/>
          <w:sz w:val="18"/>
        </w:rPr>
        <w:br/>
        <w:t xml:space="preserve">  "week": "number (required)"</w:t>
      </w:r>
      <w:r>
        <w:rPr>
          <w:rFonts w:ascii="Courier New" w:hAnsi="Courier New"/>
          <w:sz w:val="18"/>
        </w:rPr>
        <w:br/>
        <w:t>}</w:t>
      </w:r>
    </w:p>
    <w:p w14:paraId="095D19FF" w14:textId="77777777" w:rsidR="008F12C1" w:rsidRDefault="00000000">
      <w:r>
        <w:rPr>
          <w:b/>
        </w:rPr>
        <w:t>Response:</w:t>
      </w:r>
    </w:p>
    <w:p w14:paraId="53BAF72B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"_id": "ObjectId",</w:t>
      </w:r>
      <w:r>
        <w:rPr>
          <w:rFonts w:ascii="Courier New" w:hAnsi="Courier New"/>
          <w:sz w:val="18"/>
        </w:rPr>
        <w:br/>
        <w:t xml:space="preserve">  "courseId": "ObjectId",</w:t>
      </w:r>
      <w:r>
        <w:rPr>
          <w:rFonts w:ascii="Courier New" w:hAnsi="Courier New"/>
          <w:sz w:val="18"/>
        </w:rPr>
        <w:br/>
        <w:t xml:space="preserve">  "title": "string",</w:t>
      </w:r>
      <w:r>
        <w:rPr>
          <w:rFonts w:ascii="Courier New" w:hAnsi="Courier New"/>
          <w:sz w:val="18"/>
        </w:rPr>
        <w:br/>
        <w:t xml:space="preserve">  "week": "number"</w:t>
      </w:r>
      <w:r>
        <w:rPr>
          <w:rFonts w:ascii="Courier New" w:hAnsi="Courier New"/>
          <w:sz w:val="18"/>
        </w:rPr>
        <w:br/>
        <w:t>}</w:t>
      </w:r>
    </w:p>
    <w:p w14:paraId="46A91AEA" w14:textId="77777777" w:rsidR="008F12C1" w:rsidRDefault="00000000">
      <w:r>
        <w:rPr>
          <w:i/>
        </w:rPr>
        <w:t>Status codes: 201, 400, 401, 404</w:t>
      </w:r>
    </w:p>
    <w:p w14:paraId="607A6B3B" w14:textId="77777777" w:rsidR="008F12C1" w:rsidRDefault="008F12C1"/>
    <w:p w14:paraId="5370A9AC" w14:textId="77777777" w:rsidR="008F12C1" w:rsidRDefault="00000000">
      <w:pPr>
        <w:pStyle w:val="Heading3"/>
      </w:pPr>
      <w:r>
        <w:t>GET  /api/courses/:id/modules</w:t>
      </w:r>
    </w:p>
    <w:p w14:paraId="242A1343" w14:textId="77777777" w:rsidR="008F12C1" w:rsidRDefault="00000000">
      <w:r>
        <w:rPr>
          <w:b/>
        </w:rPr>
        <w:t>Response:</w:t>
      </w:r>
    </w:p>
    <w:p w14:paraId="7D31BAC4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[ { "_id": "...", "courseId": "...", "title": "...", "week": 1 }, ... ]</w:t>
      </w:r>
    </w:p>
    <w:p w14:paraId="77D6F1B4" w14:textId="77777777" w:rsidR="008F12C1" w:rsidRDefault="00000000">
      <w:r>
        <w:rPr>
          <w:i/>
        </w:rPr>
        <w:t>Status codes: 200, 401, 404</w:t>
      </w:r>
    </w:p>
    <w:p w14:paraId="0C037404" w14:textId="77777777" w:rsidR="008F12C1" w:rsidRDefault="008F12C1"/>
    <w:p w14:paraId="7B866709" w14:textId="77777777" w:rsidR="008F12C1" w:rsidRDefault="00000000">
      <w:pPr>
        <w:pStyle w:val="Heading1"/>
      </w:pPr>
      <w:r>
        <w:t>5.  Exam Service  (port 3003 · exams_db)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0"/>
        <w:gridCol w:w="3303"/>
        <w:gridCol w:w="1761"/>
        <w:gridCol w:w="1952"/>
      </w:tblGrid>
      <w:tr w:rsidR="008F12C1" w14:paraId="43A9D3FD" w14:textId="77777777">
        <w:tc>
          <w:tcPr>
            <w:tcW w:w="2160" w:type="dxa"/>
          </w:tcPr>
          <w:p w14:paraId="6E2BBD34" w14:textId="77777777" w:rsidR="008F12C1" w:rsidRDefault="00000000"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w="2160" w:type="dxa"/>
          </w:tcPr>
          <w:p w14:paraId="1F065453" w14:textId="77777777" w:rsidR="008F12C1" w:rsidRDefault="00000000">
            <w:pPr>
              <w:jc w:val="center"/>
            </w:pPr>
            <w:r>
              <w:rPr>
                <w:b/>
              </w:rPr>
              <w:t>Path</w:t>
            </w:r>
          </w:p>
        </w:tc>
        <w:tc>
          <w:tcPr>
            <w:tcW w:w="2160" w:type="dxa"/>
          </w:tcPr>
          <w:p w14:paraId="50DDC54D" w14:textId="77777777" w:rsidR="008F12C1" w:rsidRDefault="00000000"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w="2160" w:type="dxa"/>
          </w:tcPr>
          <w:p w14:paraId="66E6E9F2" w14:textId="77777777" w:rsidR="008F12C1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8F12C1" w14:paraId="189ED9E8" w14:textId="77777777">
        <w:tc>
          <w:tcPr>
            <w:tcW w:w="2160" w:type="dxa"/>
          </w:tcPr>
          <w:p w14:paraId="65365A0A" w14:textId="77777777" w:rsidR="008F12C1" w:rsidRDefault="00000000">
            <w:r>
              <w:t>POST</w:t>
            </w:r>
          </w:p>
        </w:tc>
        <w:tc>
          <w:tcPr>
            <w:tcW w:w="2160" w:type="dxa"/>
          </w:tcPr>
          <w:p w14:paraId="71291642" w14:textId="77777777" w:rsidR="008F12C1" w:rsidRDefault="00000000">
            <w:r>
              <w:t>/api/exams</w:t>
            </w:r>
          </w:p>
        </w:tc>
        <w:tc>
          <w:tcPr>
            <w:tcW w:w="2160" w:type="dxa"/>
          </w:tcPr>
          <w:p w14:paraId="5047E001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70697448" w14:textId="77777777" w:rsidR="008F12C1" w:rsidRDefault="00000000">
            <w:r>
              <w:t>Create a new exam</w:t>
            </w:r>
          </w:p>
        </w:tc>
      </w:tr>
      <w:tr w:rsidR="008F12C1" w14:paraId="16468576" w14:textId="77777777">
        <w:tc>
          <w:tcPr>
            <w:tcW w:w="2160" w:type="dxa"/>
          </w:tcPr>
          <w:p w14:paraId="211A548D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0A2A72B4" w14:textId="77777777" w:rsidR="008F12C1" w:rsidRDefault="00000000">
            <w:r>
              <w:t>/api/exams</w:t>
            </w:r>
          </w:p>
        </w:tc>
        <w:tc>
          <w:tcPr>
            <w:tcW w:w="2160" w:type="dxa"/>
          </w:tcPr>
          <w:p w14:paraId="197F0FD3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3A8EE07A" w14:textId="77777777" w:rsidR="008F12C1" w:rsidRDefault="00000000">
            <w:r>
              <w:t>List all exams (sorted by date ascending)</w:t>
            </w:r>
          </w:p>
        </w:tc>
      </w:tr>
      <w:tr w:rsidR="008F12C1" w14:paraId="16AA10D9" w14:textId="77777777">
        <w:tc>
          <w:tcPr>
            <w:tcW w:w="2160" w:type="dxa"/>
          </w:tcPr>
          <w:p w14:paraId="2A7AAAE1" w14:textId="77777777" w:rsidR="008F12C1" w:rsidRDefault="00000000">
            <w:r>
              <w:t>POST</w:t>
            </w:r>
          </w:p>
        </w:tc>
        <w:tc>
          <w:tcPr>
            <w:tcW w:w="2160" w:type="dxa"/>
          </w:tcPr>
          <w:p w14:paraId="3EFA3741" w14:textId="77777777" w:rsidR="008F12C1" w:rsidRDefault="00000000">
            <w:r>
              <w:t>/api/exams/:id/entries</w:t>
            </w:r>
          </w:p>
        </w:tc>
        <w:tc>
          <w:tcPr>
            <w:tcW w:w="2160" w:type="dxa"/>
          </w:tcPr>
          <w:p w14:paraId="20269753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03881569" w14:textId="77777777" w:rsidR="008F12C1" w:rsidRDefault="00000000">
            <w:r>
              <w:t>Enrol a student in an exam — verifies student via Student Service</w:t>
            </w:r>
          </w:p>
        </w:tc>
      </w:tr>
      <w:tr w:rsidR="008F12C1" w14:paraId="4149C4CB" w14:textId="77777777">
        <w:tc>
          <w:tcPr>
            <w:tcW w:w="2160" w:type="dxa"/>
          </w:tcPr>
          <w:p w14:paraId="1555150C" w14:textId="77777777" w:rsidR="008F12C1" w:rsidRDefault="00000000">
            <w:r>
              <w:lastRenderedPageBreak/>
              <w:t>GET</w:t>
            </w:r>
          </w:p>
        </w:tc>
        <w:tc>
          <w:tcPr>
            <w:tcW w:w="2160" w:type="dxa"/>
          </w:tcPr>
          <w:p w14:paraId="7C153A62" w14:textId="77777777" w:rsidR="008F12C1" w:rsidRDefault="00000000">
            <w:r>
              <w:t>/api/exams/:id/entries</w:t>
            </w:r>
          </w:p>
        </w:tc>
        <w:tc>
          <w:tcPr>
            <w:tcW w:w="2160" w:type="dxa"/>
          </w:tcPr>
          <w:p w14:paraId="556DB750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6D1E5FB0" w14:textId="77777777" w:rsidR="008F12C1" w:rsidRDefault="00000000">
            <w:r>
              <w:t>List all student entries for an exam</w:t>
            </w:r>
          </w:p>
        </w:tc>
      </w:tr>
      <w:tr w:rsidR="008F12C1" w14:paraId="1B8382F7" w14:textId="77777777">
        <w:tc>
          <w:tcPr>
            <w:tcW w:w="2160" w:type="dxa"/>
          </w:tcPr>
          <w:p w14:paraId="460F8247" w14:textId="77777777" w:rsidR="008F12C1" w:rsidRDefault="00000000">
            <w:r>
              <w:t>DELETE</w:t>
            </w:r>
          </w:p>
        </w:tc>
        <w:tc>
          <w:tcPr>
            <w:tcW w:w="2160" w:type="dxa"/>
          </w:tcPr>
          <w:p w14:paraId="5C05B229" w14:textId="77777777" w:rsidR="008F12C1" w:rsidRDefault="00000000">
            <w:r>
              <w:t>/api/exams/:id/entries/:entryId</w:t>
            </w:r>
          </w:p>
        </w:tc>
        <w:tc>
          <w:tcPr>
            <w:tcW w:w="2160" w:type="dxa"/>
          </w:tcPr>
          <w:p w14:paraId="6190BCF6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08AE230E" w14:textId="77777777" w:rsidR="008F12C1" w:rsidRDefault="00000000">
            <w:r>
              <w:t>Remove a student entry from an exam</w:t>
            </w:r>
          </w:p>
        </w:tc>
      </w:tr>
      <w:tr w:rsidR="008F12C1" w14:paraId="23686A11" w14:textId="77777777">
        <w:tc>
          <w:tcPr>
            <w:tcW w:w="2160" w:type="dxa"/>
          </w:tcPr>
          <w:p w14:paraId="1F43FE05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0E74D9D0" w14:textId="77777777" w:rsidR="008F12C1" w:rsidRDefault="00000000">
            <w:r>
              <w:t>/health</w:t>
            </w:r>
          </w:p>
        </w:tc>
        <w:tc>
          <w:tcPr>
            <w:tcW w:w="2160" w:type="dxa"/>
          </w:tcPr>
          <w:p w14:paraId="33D4CBCB" w14:textId="77777777" w:rsidR="008F12C1" w:rsidRDefault="00000000">
            <w:r>
              <w:t>✗</w:t>
            </w:r>
          </w:p>
        </w:tc>
        <w:tc>
          <w:tcPr>
            <w:tcW w:w="2160" w:type="dxa"/>
          </w:tcPr>
          <w:p w14:paraId="059AEC50" w14:textId="77777777" w:rsidR="008F12C1" w:rsidRDefault="00000000">
            <w:r>
              <w:t>Health check</w:t>
            </w:r>
          </w:p>
        </w:tc>
      </w:tr>
    </w:tbl>
    <w:p w14:paraId="77B9E012" w14:textId="77777777" w:rsidR="008F12C1" w:rsidRDefault="008F12C1"/>
    <w:p w14:paraId="30D600D6" w14:textId="77777777" w:rsidR="008F12C1" w:rsidRDefault="00000000">
      <w:pPr>
        <w:pStyle w:val="Heading3"/>
      </w:pPr>
      <w:r>
        <w:t>POST  /api/exams</w:t>
      </w:r>
    </w:p>
    <w:p w14:paraId="1CEAD39B" w14:textId="77777777" w:rsidR="008F12C1" w:rsidRDefault="00000000">
      <w:r>
        <w:rPr>
          <w:b/>
        </w:rPr>
        <w:t>Request Body:</w:t>
      </w:r>
    </w:p>
    <w:p w14:paraId="77C4AE2F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"title": "string (required)",</w:t>
      </w:r>
      <w:r>
        <w:rPr>
          <w:rFonts w:ascii="Courier New" w:hAnsi="Courier New"/>
          <w:sz w:val="18"/>
        </w:rPr>
        <w:br/>
        <w:t xml:space="preserve">  "courseId": "string (required)",</w:t>
      </w:r>
      <w:r>
        <w:rPr>
          <w:rFonts w:ascii="Courier New" w:hAnsi="Courier New"/>
          <w:sz w:val="18"/>
        </w:rPr>
        <w:br/>
        <w:t xml:space="preserve">  "date": "ISO8601 (required)",</w:t>
      </w:r>
      <w:r>
        <w:rPr>
          <w:rFonts w:ascii="Courier New" w:hAnsi="Courier New"/>
          <w:sz w:val="18"/>
        </w:rPr>
        <w:br/>
        <w:t xml:space="preserve">  "venue": "string (optional)"</w:t>
      </w:r>
      <w:r>
        <w:rPr>
          <w:rFonts w:ascii="Courier New" w:hAnsi="Courier New"/>
          <w:sz w:val="18"/>
        </w:rPr>
        <w:br/>
        <w:t>}</w:t>
      </w:r>
    </w:p>
    <w:p w14:paraId="4F5B28D9" w14:textId="77777777" w:rsidR="008F12C1" w:rsidRDefault="00000000">
      <w:r>
        <w:rPr>
          <w:b/>
        </w:rPr>
        <w:t>Response:</w:t>
      </w:r>
    </w:p>
    <w:p w14:paraId="773AFCB2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"_id": "ObjectId",</w:t>
      </w:r>
      <w:r>
        <w:rPr>
          <w:rFonts w:ascii="Courier New" w:hAnsi="Courier New"/>
          <w:sz w:val="18"/>
        </w:rPr>
        <w:br/>
        <w:t xml:space="preserve">  "title": "string",</w:t>
      </w:r>
      <w:r>
        <w:rPr>
          <w:rFonts w:ascii="Courier New" w:hAnsi="Courier New"/>
          <w:sz w:val="18"/>
        </w:rPr>
        <w:br/>
        <w:t xml:space="preserve">  "courseId": "string",</w:t>
      </w:r>
      <w:r>
        <w:rPr>
          <w:rFonts w:ascii="Courier New" w:hAnsi="Courier New"/>
          <w:sz w:val="18"/>
        </w:rPr>
        <w:br/>
        <w:t xml:space="preserve">  "date": "ISO8601",</w:t>
      </w:r>
      <w:r>
        <w:rPr>
          <w:rFonts w:ascii="Courier New" w:hAnsi="Courier New"/>
          <w:sz w:val="18"/>
        </w:rPr>
        <w:br/>
        <w:t xml:space="preserve">  "venue": "string",</w:t>
      </w:r>
      <w:r>
        <w:rPr>
          <w:rFonts w:ascii="Courier New" w:hAnsi="Courier New"/>
          <w:sz w:val="18"/>
        </w:rPr>
        <w:br/>
        <w:t xml:space="preserve">  "createdAt": "ISO8601"</w:t>
      </w:r>
      <w:r>
        <w:rPr>
          <w:rFonts w:ascii="Courier New" w:hAnsi="Courier New"/>
          <w:sz w:val="18"/>
        </w:rPr>
        <w:br/>
        <w:t>}</w:t>
      </w:r>
    </w:p>
    <w:p w14:paraId="2CFD4023" w14:textId="77777777" w:rsidR="008F12C1" w:rsidRDefault="00000000">
      <w:r>
        <w:rPr>
          <w:i/>
        </w:rPr>
        <w:t>Status codes: 201, 400, 401</w:t>
      </w:r>
    </w:p>
    <w:p w14:paraId="0A9241C7" w14:textId="77777777" w:rsidR="008F12C1" w:rsidRDefault="008F12C1"/>
    <w:p w14:paraId="27F23893" w14:textId="77777777" w:rsidR="008F12C1" w:rsidRDefault="00000000">
      <w:pPr>
        <w:pStyle w:val="Heading3"/>
      </w:pPr>
      <w:r>
        <w:t>GET  /api/exams</w:t>
      </w:r>
    </w:p>
    <w:p w14:paraId="12712B9C" w14:textId="77777777" w:rsidR="008F12C1" w:rsidRDefault="00000000">
      <w:r>
        <w:rPr>
          <w:b/>
        </w:rPr>
        <w:t>Response:</w:t>
      </w:r>
    </w:p>
    <w:p w14:paraId="1AA2A8BC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[ { "_id": "...", "title": "...", "courseId": "...", "date": "..." }, ... ]</w:t>
      </w:r>
    </w:p>
    <w:p w14:paraId="6D2FFC73" w14:textId="77777777" w:rsidR="008F12C1" w:rsidRDefault="00000000">
      <w:r>
        <w:rPr>
          <w:i/>
        </w:rPr>
        <w:t>Status codes: 200, 401</w:t>
      </w:r>
    </w:p>
    <w:p w14:paraId="64F4C4E8" w14:textId="77777777" w:rsidR="008F12C1" w:rsidRDefault="008F12C1"/>
    <w:p w14:paraId="1D32DF4F" w14:textId="77777777" w:rsidR="008F12C1" w:rsidRDefault="00000000">
      <w:pPr>
        <w:pStyle w:val="Heading3"/>
      </w:pPr>
      <w:r>
        <w:t>POST  /api/exams/:id/entries</w:t>
      </w:r>
    </w:p>
    <w:p w14:paraId="43ADAA2C" w14:textId="77777777" w:rsidR="008F12C1" w:rsidRDefault="00000000">
      <w:r>
        <w:rPr>
          <w:b/>
        </w:rPr>
        <w:t>Request Body:</w:t>
      </w:r>
    </w:p>
    <w:p w14:paraId="786636F8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"studentId": "MongoDB ObjectId of the student (required)"</w:t>
      </w:r>
      <w:r>
        <w:rPr>
          <w:rFonts w:ascii="Courier New" w:hAnsi="Courier New"/>
          <w:sz w:val="18"/>
        </w:rPr>
        <w:br/>
        <w:t>}</w:t>
      </w:r>
    </w:p>
    <w:p w14:paraId="0457B1E5" w14:textId="77777777" w:rsidR="008F12C1" w:rsidRDefault="00000000">
      <w:r>
        <w:rPr>
          <w:b/>
        </w:rPr>
        <w:t>Response:</w:t>
      </w:r>
    </w:p>
    <w:p w14:paraId="335063F3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"_id": "ObjectId",</w:t>
      </w:r>
      <w:r>
        <w:rPr>
          <w:rFonts w:ascii="Courier New" w:hAnsi="Courier New"/>
          <w:sz w:val="18"/>
        </w:rPr>
        <w:br/>
        <w:t xml:space="preserve">  "examId": "ObjectId",</w:t>
      </w:r>
      <w:r>
        <w:rPr>
          <w:rFonts w:ascii="Courier New" w:hAnsi="Courier New"/>
          <w:sz w:val="18"/>
        </w:rPr>
        <w:br/>
        <w:t xml:space="preserve">  "studentId": "string",</w:t>
      </w:r>
      <w:r>
        <w:rPr>
          <w:rFonts w:ascii="Courier New" w:hAnsi="Courier New"/>
          <w:sz w:val="18"/>
        </w:rPr>
        <w:br/>
        <w:t xml:space="preserve">  "studentName": "string",</w:t>
      </w:r>
      <w:r>
        <w:rPr>
          <w:rFonts w:ascii="Courier New" w:hAnsi="Courier New"/>
          <w:sz w:val="18"/>
        </w:rPr>
        <w:br/>
        <w:t xml:space="preserve">  "enrolledAt": "ISO8601"</w:t>
      </w:r>
      <w:r>
        <w:rPr>
          <w:rFonts w:ascii="Courier New" w:hAnsi="Courier New"/>
          <w:sz w:val="18"/>
        </w:rPr>
        <w:br/>
        <w:t>}</w:t>
      </w:r>
    </w:p>
    <w:p w14:paraId="2E173F3D" w14:textId="77777777" w:rsidR="008F12C1" w:rsidRDefault="00000000">
      <w:r>
        <w:rPr>
          <w:i/>
        </w:rPr>
        <w:lastRenderedPageBreak/>
        <w:t>Status codes: 201, 400, 401, 404, 409, 502</w:t>
      </w:r>
    </w:p>
    <w:p w14:paraId="4CE1D875" w14:textId="77777777" w:rsidR="008F12C1" w:rsidRDefault="00000000">
      <w:r>
        <w:rPr>
          <w:i/>
        </w:rPr>
        <w:t>Note: Makes internal GET /api/students/:id call to Student Service. 404 if student not found. 502 if Student Service is down.</w:t>
      </w:r>
    </w:p>
    <w:p w14:paraId="0F39DD6B" w14:textId="77777777" w:rsidR="008F12C1" w:rsidRDefault="008F12C1"/>
    <w:p w14:paraId="39F00E57" w14:textId="77777777" w:rsidR="008F12C1" w:rsidRDefault="00000000">
      <w:pPr>
        <w:pStyle w:val="Heading3"/>
      </w:pPr>
      <w:r>
        <w:t>GET  /api/exams/:id/entries</w:t>
      </w:r>
    </w:p>
    <w:p w14:paraId="4962E97C" w14:textId="77777777" w:rsidR="008F12C1" w:rsidRDefault="00000000">
      <w:r>
        <w:rPr>
          <w:b/>
        </w:rPr>
        <w:t>Response:</w:t>
      </w:r>
    </w:p>
    <w:p w14:paraId="72A417A1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"exam": { "_id": "...", "title": "...", "date": "..." },</w:t>
      </w:r>
      <w:r>
        <w:rPr>
          <w:rFonts w:ascii="Courier New" w:hAnsi="Courier New"/>
          <w:sz w:val="18"/>
        </w:rPr>
        <w:br/>
        <w:t xml:space="preserve">  "entries": [ { "studentId": "...", "studentName": "...", "enrolledAt": "..." }, ... ]</w:t>
      </w:r>
      <w:r>
        <w:rPr>
          <w:rFonts w:ascii="Courier New" w:hAnsi="Courier New"/>
          <w:sz w:val="18"/>
        </w:rPr>
        <w:br/>
        <w:t>}</w:t>
      </w:r>
    </w:p>
    <w:p w14:paraId="1C2B76AC" w14:textId="77777777" w:rsidR="008F12C1" w:rsidRDefault="00000000">
      <w:r>
        <w:rPr>
          <w:i/>
        </w:rPr>
        <w:t>Status codes: 200, 401, 404</w:t>
      </w:r>
    </w:p>
    <w:p w14:paraId="4A746FA3" w14:textId="77777777" w:rsidR="008F12C1" w:rsidRDefault="008F12C1"/>
    <w:p w14:paraId="6FEBA12B" w14:textId="77777777" w:rsidR="008F12C1" w:rsidRDefault="00000000">
      <w:pPr>
        <w:pStyle w:val="Heading3"/>
      </w:pPr>
      <w:r>
        <w:t>DELETE  /api/exams/:id/entries/:entryId</w:t>
      </w:r>
    </w:p>
    <w:p w14:paraId="3D92F079" w14:textId="77777777" w:rsidR="008F12C1" w:rsidRDefault="00000000">
      <w:r>
        <w:rPr>
          <w:b/>
        </w:rPr>
        <w:t>Response:</w:t>
      </w:r>
    </w:p>
    <w:p w14:paraId="4920238E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 "message": "Entry removed" }</w:t>
      </w:r>
    </w:p>
    <w:p w14:paraId="7100D101" w14:textId="77777777" w:rsidR="008F12C1" w:rsidRDefault="00000000">
      <w:r>
        <w:rPr>
          <w:i/>
        </w:rPr>
        <w:t>Status codes: 200, 401, 404</w:t>
      </w:r>
    </w:p>
    <w:p w14:paraId="475F0C13" w14:textId="77777777" w:rsidR="008F12C1" w:rsidRDefault="008F12C1"/>
    <w:p w14:paraId="245F005B" w14:textId="77777777" w:rsidR="008F12C1" w:rsidRDefault="00000000">
      <w:pPr>
        <w:pStyle w:val="Heading3"/>
      </w:pPr>
      <w:r>
        <w:t>GET  /health</w:t>
      </w:r>
    </w:p>
    <w:p w14:paraId="6B9D7986" w14:textId="77777777" w:rsidR="008F12C1" w:rsidRDefault="00000000">
      <w:r>
        <w:rPr>
          <w:b/>
        </w:rPr>
        <w:t>Response:</w:t>
      </w:r>
    </w:p>
    <w:p w14:paraId="134BFB0D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 "status": "ok", "service": "exam-service" }</w:t>
      </w:r>
    </w:p>
    <w:p w14:paraId="64EACE74" w14:textId="77777777" w:rsidR="008F12C1" w:rsidRDefault="00000000">
      <w:r>
        <w:rPr>
          <w:i/>
        </w:rPr>
        <w:t>Status codes: 200</w:t>
      </w:r>
    </w:p>
    <w:p w14:paraId="1EFF22D7" w14:textId="77777777" w:rsidR="008F12C1" w:rsidRDefault="008F12C1"/>
    <w:p w14:paraId="3CE85EC2" w14:textId="77777777" w:rsidR="008F12C1" w:rsidRDefault="00000000">
      <w:pPr>
        <w:pStyle w:val="Heading1"/>
      </w:pPr>
      <w:r>
        <w:t>6.  Result Service  (port 3004 · results_db)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3267"/>
        <w:gridCol w:w="1734"/>
        <w:gridCol w:w="2037"/>
      </w:tblGrid>
      <w:tr w:rsidR="008F12C1" w14:paraId="79FB9C82" w14:textId="77777777">
        <w:tc>
          <w:tcPr>
            <w:tcW w:w="2160" w:type="dxa"/>
          </w:tcPr>
          <w:p w14:paraId="39880B59" w14:textId="77777777" w:rsidR="008F12C1" w:rsidRDefault="00000000"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w="2160" w:type="dxa"/>
          </w:tcPr>
          <w:p w14:paraId="33282B20" w14:textId="77777777" w:rsidR="008F12C1" w:rsidRDefault="00000000">
            <w:pPr>
              <w:jc w:val="center"/>
            </w:pPr>
            <w:r>
              <w:rPr>
                <w:b/>
              </w:rPr>
              <w:t>Path</w:t>
            </w:r>
          </w:p>
        </w:tc>
        <w:tc>
          <w:tcPr>
            <w:tcW w:w="2160" w:type="dxa"/>
          </w:tcPr>
          <w:p w14:paraId="270B43A4" w14:textId="77777777" w:rsidR="008F12C1" w:rsidRDefault="00000000"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w="2160" w:type="dxa"/>
          </w:tcPr>
          <w:p w14:paraId="762EBC52" w14:textId="77777777" w:rsidR="008F12C1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8F12C1" w14:paraId="295F14F5" w14:textId="77777777">
        <w:tc>
          <w:tcPr>
            <w:tcW w:w="2160" w:type="dxa"/>
          </w:tcPr>
          <w:p w14:paraId="44B017D8" w14:textId="77777777" w:rsidR="008F12C1" w:rsidRDefault="00000000">
            <w:r>
              <w:t>POST</w:t>
            </w:r>
          </w:p>
        </w:tc>
        <w:tc>
          <w:tcPr>
            <w:tcW w:w="2160" w:type="dxa"/>
          </w:tcPr>
          <w:p w14:paraId="328F939C" w14:textId="77777777" w:rsidR="008F12C1" w:rsidRDefault="00000000">
            <w:r>
              <w:t>/api/results</w:t>
            </w:r>
          </w:p>
        </w:tc>
        <w:tc>
          <w:tcPr>
            <w:tcW w:w="2160" w:type="dxa"/>
          </w:tcPr>
          <w:p w14:paraId="491E8EDB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345B3077" w14:textId="77777777" w:rsidR="008F12C1" w:rsidRDefault="00000000">
            <w:r>
              <w:t>Record a new exam result</w:t>
            </w:r>
          </w:p>
        </w:tc>
      </w:tr>
      <w:tr w:rsidR="008F12C1" w14:paraId="078E882C" w14:textId="77777777">
        <w:tc>
          <w:tcPr>
            <w:tcW w:w="2160" w:type="dxa"/>
          </w:tcPr>
          <w:p w14:paraId="3FB3B8AC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6CC064C4" w14:textId="77777777" w:rsidR="008F12C1" w:rsidRDefault="00000000">
            <w:r>
              <w:t>/api/results/student/:studentId</w:t>
            </w:r>
          </w:p>
        </w:tc>
        <w:tc>
          <w:tcPr>
            <w:tcW w:w="2160" w:type="dxa"/>
          </w:tcPr>
          <w:p w14:paraId="2BE69B94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48EB57A7" w14:textId="77777777" w:rsidR="008F12C1" w:rsidRDefault="00000000">
            <w:r>
              <w:t>Get all results for a specific student</w:t>
            </w:r>
          </w:p>
        </w:tc>
      </w:tr>
      <w:tr w:rsidR="008F12C1" w14:paraId="424867D8" w14:textId="77777777">
        <w:tc>
          <w:tcPr>
            <w:tcW w:w="2160" w:type="dxa"/>
          </w:tcPr>
          <w:p w14:paraId="020AC60C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725C6777" w14:textId="77777777" w:rsidR="008F12C1" w:rsidRDefault="00000000">
            <w:r>
              <w:t>/api/results/exam/:examId</w:t>
            </w:r>
          </w:p>
        </w:tc>
        <w:tc>
          <w:tcPr>
            <w:tcW w:w="2160" w:type="dxa"/>
          </w:tcPr>
          <w:p w14:paraId="5DFA2768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60C6B631" w14:textId="77777777" w:rsidR="008F12C1" w:rsidRDefault="00000000">
            <w:r>
              <w:t>Get all results for a specific exam</w:t>
            </w:r>
          </w:p>
        </w:tc>
      </w:tr>
      <w:tr w:rsidR="008F12C1" w14:paraId="73488A9C" w14:textId="77777777">
        <w:tc>
          <w:tcPr>
            <w:tcW w:w="2160" w:type="dxa"/>
          </w:tcPr>
          <w:p w14:paraId="6EC48E7A" w14:textId="77777777" w:rsidR="008F12C1" w:rsidRDefault="00000000">
            <w:r>
              <w:t>POST</w:t>
            </w:r>
          </w:p>
        </w:tc>
        <w:tc>
          <w:tcPr>
            <w:tcW w:w="2160" w:type="dxa"/>
          </w:tcPr>
          <w:p w14:paraId="059AC354" w14:textId="77777777" w:rsidR="008F12C1" w:rsidRDefault="00000000">
            <w:r>
              <w:t>/api/results/:id/publish</w:t>
            </w:r>
          </w:p>
        </w:tc>
        <w:tc>
          <w:tcPr>
            <w:tcW w:w="2160" w:type="dxa"/>
          </w:tcPr>
          <w:p w14:paraId="1D441B4D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58D80BC6" w14:textId="77777777" w:rsidR="008F12C1" w:rsidRDefault="00000000">
            <w:r>
              <w:t>Publish a result — sets publishedAt and emits result.published Kafka event</w:t>
            </w:r>
          </w:p>
        </w:tc>
      </w:tr>
      <w:tr w:rsidR="008F12C1" w14:paraId="2B0DEE16" w14:textId="77777777">
        <w:tc>
          <w:tcPr>
            <w:tcW w:w="2160" w:type="dxa"/>
          </w:tcPr>
          <w:p w14:paraId="40FA8127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65398005" w14:textId="77777777" w:rsidR="008F12C1" w:rsidRDefault="00000000">
            <w:r>
              <w:t>/health</w:t>
            </w:r>
          </w:p>
        </w:tc>
        <w:tc>
          <w:tcPr>
            <w:tcW w:w="2160" w:type="dxa"/>
          </w:tcPr>
          <w:p w14:paraId="69F12B43" w14:textId="77777777" w:rsidR="008F12C1" w:rsidRDefault="00000000">
            <w:r>
              <w:t>✗</w:t>
            </w:r>
          </w:p>
        </w:tc>
        <w:tc>
          <w:tcPr>
            <w:tcW w:w="2160" w:type="dxa"/>
          </w:tcPr>
          <w:p w14:paraId="6415954F" w14:textId="77777777" w:rsidR="008F12C1" w:rsidRDefault="00000000">
            <w:r>
              <w:t>Health check</w:t>
            </w:r>
          </w:p>
        </w:tc>
      </w:tr>
    </w:tbl>
    <w:p w14:paraId="50739B88" w14:textId="77777777" w:rsidR="008F12C1" w:rsidRDefault="008F12C1"/>
    <w:p w14:paraId="7E228C91" w14:textId="77777777" w:rsidR="008F12C1" w:rsidRDefault="00000000">
      <w:pPr>
        <w:pStyle w:val="Heading3"/>
      </w:pPr>
      <w:r>
        <w:t>POST  /api/results</w:t>
      </w:r>
    </w:p>
    <w:p w14:paraId="0E77808E" w14:textId="77777777" w:rsidR="008F12C1" w:rsidRDefault="00000000">
      <w:r>
        <w:rPr>
          <w:b/>
        </w:rPr>
        <w:t>Request Body:</w:t>
      </w:r>
    </w:p>
    <w:p w14:paraId="198B6E07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"studentId": "string (required)",</w:t>
      </w:r>
      <w:r>
        <w:rPr>
          <w:rFonts w:ascii="Courier New" w:hAnsi="Courier New"/>
          <w:sz w:val="18"/>
        </w:rPr>
        <w:br/>
        <w:t xml:space="preserve">  "examId": "string (required)",</w:t>
      </w:r>
      <w:r>
        <w:rPr>
          <w:rFonts w:ascii="Courier New" w:hAnsi="Courier New"/>
          <w:sz w:val="18"/>
        </w:rPr>
        <w:br/>
        <w:t xml:space="preserve">  "score": "number 0–100 (required)",</w:t>
      </w:r>
      <w:r>
        <w:rPr>
          <w:rFonts w:ascii="Courier New" w:hAnsi="Courier New"/>
          <w:sz w:val="18"/>
        </w:rPr>
        <w:br/>
        <w:t xml:space="preserve">  "grade": "A | B | C | D | F (required)"</w:t>
      </w:r>
      <w:r>
        <w:rPr>
          <w:rFonts w:ascii="Courier New" w:hAnsi="Courier New"/>
          <w:sz w:val="18"/>
        </w:rPr>
        <w:br/>
        <w:t>}</w:t>
      </w:r>
    </w:p>
    <w:p w14:paraId="1508BCFD" w14:textId="77777777" w:rsidR="008F12C1" w:rsidRDefault="00000000">
      <w:r>
        <w:rPr>
          <w:b/>
        </w:rPr>
        <w:t>Response:</w:t>
      </w:r>
    </w:p>
    <w:p w14:paraId="0B470377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"_id": "ObjectId",</w:t>
      </w:r>
      <w:r>
        <w:rPr>
          <w:rFonts w:ascii="Courier New" w:hAnsi="Courier New"/>
          <w:sz w:val="18"/>
        </w:rPr>
        <w:br/>
        <w:t xml:space="preserve">  "studentId": "string",</w:t>
      </w:r>
      <w:r>
        <w:rPr>
          <w:rFonts w:ascii="Courier New" w:hAnsi="Courier New"/>
          <w:sz w:val="18"/>
        </w:rPr>
        <w:br/>
        <w:t xml:space="preserve">  "examId": "string",</w:t>
      </w:r>
      <w:r>
        <w:rPr>
          <w:rFonts w:ascii="Courier New" w:hAnsi="Courier New"/>
          <w:sz w:val="18"/>
        </w:rPr>
        <w:br/>
        <w:t xml:space="preserve">  "score": "number",</w:t>
      </w:r>
      <w:r>
        <w:rPr>
          <w:rFonts w:ascii="Courier New" w:hAnsi="Courier New"/>
          <w:sz w:val="18"/>
        </w:rPr>
        <w:br/>
        <w:t xml:space="preserve">  "grade": "string",</w:t>
      </w:r>
      <w:r>
        <w:rPr>
          <w:rFonts w:ascii="Courier New" w:hAnsi="Courier New"/>
          <w:sz w:val="18"/>
        </w:rPr>
        <w:br/>
        <w:t xml:space="preserve">  "publishedAt": null,</w:t>
      </w:r>
      <w:r>
        <w:rPr>
          <w:rFonts w:ascii="Courier New" w:hAnsi="Courier New"/>
          <w:sz w:val="18"/>
        </w:rPr>
        <w:br/>
        <w:t xml:space="preserve">  "createdAt": "ISO8601"</w:t>
      </w:r>
      <w:r>
        <w:rPr>
          <w:rFonts w:ascii="Courier New" w:hAnsi="Courier New"/>
          <w:sz w:val="18"/>
        </w:rPr>
        <w:br/>
        <w:t>}</w:t>
      </w:r>
    </w:p>
    <w:p w14:paraId="3E5C9FA2" w14:textId="77777777" w:rsidR="008F12C1" w:rsidRDefault="00000000">
      <w:r>
        <w:rPr>
          <w:i/>
        </w:rPr>
        <w:t>Status codes: 201, 400, 401, 409</w:t>
      </w:r>
    </w:p>
    <w:p w14:paraId="0264D48F" w14:textId="77777777" w:rsidR="008F12C1" w:rsidRDefault="008F12C1"/>
    <w:p w14:paraId="713B2918" w14:textId="77777777" w:rsidR="008F12C1" w:rsidRDefault="00000000">
      <w:pPr>
        <w:pStyle w:val="Heading3"/>
      </w:pPr>
      <w:r>
        <w:t>GET  /api/results/student/:studentId</w:t>
      </w:r>
    </w:p>
    <w:p w14:paraId="05A471F0" w14:textId="77777777" w:rsidR="008F12C1" w:rsidRDefault="00000000">
      <w:r>
        <w:rPr>
          <w:b/>
        </w:rPr>
        <w:t>Response:</w:t>
      </w:r>
    </w:p>
    <w:p w14:paraId="10B3C41B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[ { "_id": "...", "examId": "...", "score": 85, "grade": "A", ... }, ... ]</w:t>
      </w:r>
    </w:p>
    <w:p w14:paraId="5B76F0F6" w14:textId="77777777" w:rsidR="008F12C1" w:rsidRDefault="00000000">
      <w:r>
        <w:rPr>
          <w:i/>
        </w:rPr>
        <w:t>Status codes: 200, 401</w:t>
      </w:r>
    </w:p>
    <w:p w14:paraId="7D06ED32" w14:textId="77777777" w:rsidR="008F12C1" w:rsidRDefault="00000000">
      <w:r>
        <w:rPr>
          <w:i/>
        </w:rPr>
        <w:t>Note: Called by Transcript Service when generating a PDF.</w:t>
      </w:r>
    </w:p>
    <w:p w14:paraId="0DC6A395" w14:textId="77777777" w:rsidR="008F12C1" w:rsidRDefault="008F12C1"/>
    <w:p w14:paraId="187E4DE5" w14:textId="77777777" w:rsidR="008F12C1" w:rsidRDefault="00000000">
      <w:pPr>
        <w:pStyle w:val="Heading3"/>
      </w:pPr>
      <w:r>
        <w:t>GET  /api/results/exam/:examId</w:t>
      </w:r>
    </w:p>
    <w:p w14:paraId="407EF799" w14:textId="77777777" w:rsidR="008F12C1" w:rsidRDefault="00000000">
      <w:r>
        <w:rPr>
          <w:b/>
        </w:rPr>
        <w:t>Response:</w:t>
      </w:r>
    </w:p>
    <w:p w14:paraId="61ED8544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[ { "studentId": "...", "score": 72, "grade": "B", ... }, ... ]</w:t>
      </w:r>
    </w:p>
    <w:p w14:paraId="701E75FD" w14:textId="77777777" w:rsidR="008F12C1" w:rsidRDefault="00000000">
      <w:r>
        <w:rPr>
          <w:i/>
        </w:rPr>
        <w:t>Status codes: 200, 401</w:t>
      </w:r>
    </w:p>
    <w:p w14:paraId="5BA16784" w14:textId="77777777" w:rsidR="008F12C1" w:rsidRDefault="008F12C1"/>
    <w:p w14:paraId="5A0D0F7D" w14:textId="77777777" w:rsidR="008F12C1" w:rsidRDefault="00000000">
      <w:pPr>
        <w:pStyle w:val="Heading3"/>
      </w:pPr>
      <w:r>
        <w:t>POST  /api/results/:id/publish</w:t>
      </w:r>
    </w:p>
    <w:p w14:paraId="421814C3" w14:textId="77777777" w:rsidR="008F12C1" w:rsidRDefault="00000000">
      <w:r>
        <w:rPr>
          <w:b/>
        </w:rPr>
        <w:t>Response:</w:t>
      </w:r>
    </w:p>
    <w:p w14:paraId="30E15B53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"_id": "...",</w:t>
      </w:r>
      <w:r>
        <w:rPr>
          <w:rFonts w:ascii="Courier New" w:hAnsi="Courier New"/>
          <w:sz w:val="18"/>
        </w:rPr>
        <w:br/>
        <w:t xml:space="preserve">  "publishedAt": "ISO8601",</w:t>
      </w:r>
      <w:r>
        <w:rPr>
          <w:rFonts w:ascii="Courier New" w:hAnsi="Courier New"/>
          <w:sz w:val="18"/>
        </w:rPr>
        <w:br/>
        <w:t xml:space="preserve">  ...</w:t>
      </w:r>
      <w:r>
        <w:rPr>
          <w:rFonts w:ascii="Courier New" w:hAnsi="Courier New"/>
          <w:sz w:val="18"/>
        </w:rPr>
        <w:br/>
        <w:t>}</w:t>
      </w:r>
    </w:p>
    <w:p w14:paraId="50795ADD" w14:textId="77777777" w:rsidR="008F12C1" w:rsidRDefault="00000000">
      <w:r>
        <w:rPr>
          <w:i/>
        </w:rPr>
        <w:t>Status codes: 200, 401, 404</w:t>
      </w:r>
    </w:p>
    <w:p w14:paraId="5A9FB6B6" w14:textId="77777777" w:rsidR="008F12C1" w:rsidRDefault="00000000">
      <w:r>
        <w:rPr>
          <w:i/>
        </w:rPr>
        <w:t>Note: Emits result.published Kafka event with { studentId, examId, grade, score }.</w:t>
      </w:r>
    </w:p>
    <w:p w14:paraId="3C314992" w14:textId="77777777" w:rsidR="008F12C1" w:rsidRDefault="008F12C1"/>
    <w:p w14:paraId="49E03DA1" w14:textId="77777777" w:rsidR="008F12C1" w:rsidRDefault="00000000">
      <w:pPr>
        <w:pStyle w:val="Heading3"/>
      </w:pPr>
      <w:r>
        <w:t>GET  /health</w:t>
      </w:r>
    </w:p>
    <w:p w14:paraId="3AA9304A" w14:textId="77777777" w:rsidR="008F12C1" w:rsidRDefault="00000000">
      <w:r>
        <w:rPr>
          <w:b/>
        </w:rPr>
        <w:t>Response:</w:t>
      </w:r>
    </w:p>
    <w:p w14:paraId="07AE68D1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 "status": "ok", "service": "result-service" }</w:t>
      </w:r>
    </w:p>
    <w:p w14:paraId="48F7DCE9" w14:textId="77777777" w:rsidR="008F12C1" w:rsidRDefault="00000000">
      <w:r>
        <w:rPr>
          <w:i/>
        </w:rPr>
        <w:t>Status codes: 200</w:t>
      </w:r>
    </w:p>
    <w:p w14:paraId="67E2BF51" w14:textId="77777777" w:rsidR="008F12C1" w:rsidRDefault="008F12C1"/>
    <w:p w14:paraId="00D27D1E" w14:textId="77777777" w:rsidR="008F12C1" w:rsidRDefault="00000000">
      <w:pPr>
        <w:pStyle w:val="Heading1"/>
      </w:pPr>
      <w:r>
        <w:t>7.  Transcript Service  (port 3005 · transcripts_db)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3876"/>
        <w:gridCol w:w="1515"/>
        <w:gridCol w:w="1824"/>
      </w:tblGrid>
      <w:tr w:rsidR="008F12C1" w14:paraId="520D9117" w14:textId="77777777">
        <w:tc>
          <w:tcPr>
            <w:tcW w:w="2160" w:type="dxa"/>
          </w:tcPr>
          <w:p w14:paraId="26169096" w14:textId="77777777" w:rsidR="008F12C1" w:rsidRDefault="00000000"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w="2160" w:type="dxa"/>
          </w:tcPr>
          <w:p w14:paraId="4AB5962C" w14:textId="77777777" w:rsidR="008F12C1" w:rsidRDefault="00000000">
            <w:pPr>
              <w:jc w:val="center"/>
            </w:pPr>
            <w:r>
              <w:rPr>
                <w:b/>
              </w:rPr>
              <w:t>Path</w:t>
            </w:r>
          </w:p>
        </w:tc>
        <w:tc>
          <w:tcPr>
            <w:tcW w:w="2160" w:type="dxa"/>
          </w:tcPr>
          <w:p w14:paraId="334EE67F" w14:textId="77777777" w:rsidR="008F12C1" w:rsidRDefault="00000000"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w="2160" w:type="dxa"/>
          </w:tcPr>
          <w:p w14:paraId="74ED6376" w14:textId="77777777" w:rsidR="008F12C1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8F12C1" w14:paraId="7F8748E2" w14:textId="77777777">
        <w:tc>
          <w:tcPr>
            <w:tcW w:w="2160" w:type="dxa"/>
          </w:tcPr>
          <w:p w14:paraId="6D83F67F" w14:textId="77777777" w:rsidR="008F12C1" w:rsidRDefault="00000000">
            <w:r>
              <w:t>POST</w:t>
            </w:r>
          </w:p>
        </w:tc>
        <w:tc>
          <w:tcPr>
            <w:tcW w:w="2160" w:type="dxa"/>
          </w:tcPr>
          <w:p w14:paraId="7A94497D" w14:textId="77777777" w:rsidR="008F12C1" w:rsidRDefault="00000000">
            <w:r>
              <w:t>/api/transcripts/:studentId/generate</w:t>
            </w:r>
          </w:p>
        </w:tc>
        <w:tc>
          <w:tcPr>
            <w:tcW w:w="2160" w:type="dxa"/>
          </w:tcPr>
          <w:p w14:paraId="25D43B38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59F0A218" w14:textId="77777777" w:rsidR="008F12C1" w:rsidRDefault="00000000">
            <w:r>
              <w:t>Generate a PDF transcript for a student</w:t>
            </w:r>
          </w:p>
        </w:tc>
      </w:tr>
      <w:tr w:rsidR="008F12C1" w14:paraId="49C25B2E" w14:textId="77777777">
        <w:tc>
          <w:tcPr>
            <w:tcW w:w="2160" w:type="dxa"/>
          </w:tcPr>
          <w:p w14:paraId="040401F6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28CBF796" w14:textId="77777777" w:rsidR="008F12C1" w:rsidRDefault="00000000">
            <w:r>
              <w:t>/api/transcripts/:studentId</w:t>
            </w:r>
          </w:p>
        </w:tc>
        <w:tc>
          <w:tcPr>
            <w:tcW w:w="2160" w:type="dxa"/>
          </w:tcPr>
          <w:p w14:paraId="33E5F854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18748942" w14:textId="77777777" w:rsidR="008F12C1" w:rsidRDefault="00000000">
            <w:r>
              <w:t>Get transcript metadata for a student</w:t>
            </w:r>
          </w:p>
        </w:tc>
      </w:tr>
      <w:tr w:rsidR="008F12C1" w14:paraId="5E3E4AFC" w14:textId="77777777">
        <w:tc>
          <w:tcPr>
            <w:tcW w:w="2160" w:type="dxa"/>
          </w:tcPr>
          <w:p w14:paraId="4030C203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298FBFD0" w14:textId="77777777" w:rsidR="008F12C1" w:rsidRDefault="00000000">
            <w:r>
              <w:t>/api/transcripts/:studentId/download</w:t>
            </w:r>
          </w:p>
        </w:tc>
        <w:tc>
          <w:tcPr>
            <w:tcW w:w="2160" w:type="dxa"/>
          </w:tcPr>
          <w:p w14:paraId="0ABE566C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43062821" w14:textId="77777777" w:rsidR="008F12C1" w:rsidRDefault="00000000">
            <w:r>
              <w:t>Download the PDF transcript file</w:t>
            </w:r>
          </w:p>
        </w:tc>
      </w:tr>
    </w:tbl>
    <w:p w14:paraId="16CF8CF3" w14:textId="77777777" w:rsidR="008F12C1" w:rsidRDefault="008F12C1"/>
    <w:p w14:paraId="335F133B" w14:textId="77777777" w:rsidR="008F12C1" w:rsidRDefault="00000000">
      <w:pPr>
        <w:pStyle w:val="Heading3"/>
      </w:pPr>
      <w:r>
        <w:t>POST  /api/transcripts/:studentId/generate</w:t>
      </w:r>
    </w:p>
    <w:p w14:paraId="617186D0" w14:textId="77777777" w:rsidR="008F12C1" w:rsidRDefault="00000000">
      <w:r>
        <w:rPr>
          <w:b/>
        </w:rPr>
        <w:t>Response:</w:t>
      </w:r>
    </w:p>
    <w:p w14:paraId="5B4DC53C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"_id": "ObjectId",</w:t>
      </w:r>
      <w:r>
        <w:rPr>
          <w:rFonts w:ascii="Courier New" w:hAnsi="Courier New"/>
          <w:sz w:val="18"/>
        </w:rPr>
        <w:br/>
        <w:t xml:space="preserve">  "studentId": "string",</w:t>
      </w:r>
      <w:r>
        <w:rPr>
          <w:rFonts w:ascii="Courier New" w:hAnsi="Courier New"/>
          <w:sz w:val="18"/>
        </w:rPr>
        <w:br/>
        <w:t xml:space="preserve">  "generatedAt": "ISO8601",</w:t>
      </w:r>
      <w:r>
        <w:rPr>
          <w:rFonts w:ascii="Courier New" w:hAnsi="Courier New"/>
          <w:sz w:val="18"/>
        </w:rPr>
        <w:br/>
        <w:t xml:space="preserve">  "pdfPath": "string (server file path)"</w:t>
      </w:r>
      <w:r>
        <w:rPr>
          <w:rFonts w:ascii="Courier New" w:hAnsi="Courier New"/>
          <w:sz w:val="18"/>
        </w:rPr>
        <w:br/>
        <w:t>}</w:t>
      </w:r>
    </w:p>
    <w:p w14:paraId="5194694F" w14:textId="77777777" w:rsidR="008F12C1" w:rsidRDefault="00000000">
      <w:r>
        <w:rPr>
          <w:i/>
        </w:rPr>
        <w:t>Status codes: 201, 401, 404, 502</w:t>
      </w:r>
    </w:p>
    <w:p w14:paraId="4598E5B9" w14:textId="77777777" w:rsidR="008F12C1" w:rsidRDefault="00000000">
      <w:r>
        <w:rPr>
          <w:i/>
        </w:rPr>
        <w:t>Note: Calls GET /api/results/student/:studentId on Result Service to fetch grades. Returns 502 if Result Service is unavailable.</w:t>
      </w:r>
    </w:p>
    <w:p w14:paraId="15B1C4E0" w14:textId="77777777" w:rsidR="008F12C1" w:rsidRDefault="008F12C1"/>
    <w:p w14:paraId="5FDA709B" w14:textId="77777777" w:rsidR="008F12C1" w:rsidRDefault="00000000">
      <w:pPr>
        <w:pStyle w:val="Heading3"/>
      </w:pPr>
      <w:r>
        <w:t>GET  /api/transcripts/:studentId</w:t>
      </w:r>
    </w:p>
    <w:p w14:paraId="5A1EE317" w14:textId="77777777" w:rsidR="008F12C1" w:rsidRDefault="00000000">
      <w:r>
        <w:rPr>
          <w:b/>
        </w:rPr>
        <w:t>Response:</w:t>
      </w:r>
    </w:p>
    <w:p w14:paraId="6DFAE210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 "_id": "...", "studentId": "...", "generatedAt": "...", "pdfPath": "..." }</w:t>
      </w:r>
    </w:p>
    <w:p w14:paraId="4CBF718E" w14:textId="77777777" w:rsidR="008F12C1" w:rsidRDefault="00000000">
      <w:r>
        <w:rPr>
          <w:i/>
        </w:rPr>
        <w:t>Status codes: 200, 401, 404</w:t>
      </w:r>
    </w:p>
    <w:p w14:paraId="6774243C" w14:textId="77777777" w:rsidR="008F12C1" w:rsidRDefault="008F12C1"/>
    <w:p w14:paraId="6D9EEEDB" w14:textId="77777777" w:rsidR="008F12C1" w:rsidRDefault="00000000">
      <w:pPr>
        <w:pStyle w:val="Heading3"/>
      </w:pPr>
      <w:r>
        <w:t>GET  /api/transcripts/:studentId/download</w:t>
      </w:r>
    </w:p>
    <w:p w14:paraId="053E3854" w14:textId="77777777" w:rsidR="008F12C1" w:rsidRDefault="00000000">
      <w:r>
        <w:rPr>
          <w:b/>
        </w:rPr>
        <w:t>Response:</w:t>
      </w:r>
    </w:p>
    <w:p w14:paraId="3F03B03A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lastRenderedPageBreak/>
        <w:t>application/pdf binary stream</w:t>
      </w:r>
    </w:p>
    <w:p w14:paraId="0B8C8660" w14:textId="77777777" w:rsidR="008F12C1" w:rsidRDefault="00000000">
      <w:r>
        <w:rPr>
          <w:i/>
        </w:rPr>
        <w:t>Status codes: 200, 401, 404</w:t>
      </w:r>
    </w:p>
    <w:p w14:paraId="290BDA88" w14:textId="77777777" w:rsidR="008F12C1" w:rsidRDefault="00000000">
      <w:r>
        <w:rPr>
          <w:i/>
        </w:rPr>
        <w:t>Note: Response Content-Type is application/pdf, not JSON.</w:t>
      </w:r>
    </w:p>
    <w:p w14:paraId="46CB5C16" w14:textId="77777777" w:rsidR="008F12C1" w:rsidRDefault="008F12C1"/>
    <w:p w14:paraId="0298992E" w14:textId="77777777" w:rsidR="008F12C1" w:rsidRDefault="00000000">
      <w:pPr>
        <w:pStyle w:val="Heading1"/>
      </w:pPr>
      <w:r>
        <w:t>8.  Notification Service  (port 3006 · notif_db)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2"/>
        <w:gridCol w:w="2976"/>
        <w:gridCol w:w="1902"/>
        <w:gridCol w:w="2026"/>
      </w:tblGrid>
      <w:tr w:rsidR="008F12C1" w14:paraId="790FFC75" w14:textId="77777777">
        <w:tc>
          <w:tcPr>
            <w:tcW w:w="2160" w:type="dxa"/>
          </w:tcPr>
          <w:p w14:paraId="33391D61" w14:textId="77777777" w:rsidR="008F12C1" w:rsidRDefault="00000000"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w="2160" w:type="dxa"/>
          </w:tcPr>
          <w:p w14:paraId="3128D767" w14:textId="77777777" w:rsidR="008F12C1" w:rsidRDefault="00000000">
            <w:pPr>
              <w:jc w:val="center"/>
            </w:pPr>
            <w:r>
              <w:rPr>
                <w:b/>
              </w:rPr>
              <w:t>Path</w:t>
            </w:r>
          </w:p>
        </w:tc>
        <w:tc>
          <w:tcPr>
            <w:tcW w:w="2160" w:type="dxa"/>
          </w:tcPr>
          <w:p w14:paraId="06DC47A3" w14:textId="77777777" w:rsidR="008F12C1" w:rsidRDefault="00000000"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w="2160" w:type="dxa"/>
          </w:tcPr>
          <w:p w14:paraId="4BB4FB0D" w14:textId="77777777" w:rsidR="008F12C1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8F12C1" w14:paraId="136FC6A5" w14:textId="77777777">
        <w:tc>
          <w:tcPr>
            <w:tcW w:w="2160" w:type="dxa"/>
          </w:tcPr>
          <w:p w14:paraId="7555136E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5BD757C6" w14:textId="77777777" w:rsidR="008F12C1" w:rsidRDefault="00000000">
            <w:r>
              <w:t>/api/notifications/:studentId</w:t>
            </w:r>
          </w:p>
        </w:tc>
        <w:tc>
          <w:tcPr>
            <w:tcW w:w="2160" w:type="dxa"/>
          </w:tcPr>
          <w:p w14:paraId="6F4F27A9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4AB16B57" w14:textId="77777777" w:rsidR="008F12C1" w:rsidRDefault="00000000">
            <w:r>
              <w:t>Get notification audit log for a student</w:t>
            </w:r>
          </w:p>
        </w:tc>
      </w:tr>
      <w:tr w:rsidR="008F12C1" w14:paraId="6079534D" w14:textId="77777777">
        <w:tc>
          <w:tcPr>
            <w:tcW w:w="2160" w:type="dxa"/>
          </w:tcPr>
          <w:p w14:paraId="422459D8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07978C43" w14:textId="77777777" w:rsidR="008F12C1" w:rsidRDefault="00000000">
            <w:r>
              <w:t>/health</w:t>
            </w:r>
          </w:p>
        </w:tc>
        <w:tc>
          <w:tcPr>
            <w:tcW w:w="2160" w:type="dxa"/>
          </w:tcPr>
          <w:p w14:paraId="5BECA32E" w14:textId="77777777" w:rsidR="008F12C1" w:rsidRDefault="00000000">
            <w:r>
              <w:t>✗</w:t>
            </w:r>
          </w:p>
        </w:tc>
        <w:tc>
          <w:tcPr>
            <w:tcW w:w="2160" w:type="dxa"/>
          </w:tcPr>
          <w:p w14:paraId="203D086F" w14:textId="77777777" w:rsidR="008F12C1" w:rsidRDefault="00000000">
            <w:r>
              <w:t>Health check</w:t>
            </w:r>
          </w:p>
        </w:tc>
      </w:tr>
    </w:tbl>
    <w:p w14:paraId="297DAE08" w14:textId="77777777" w:rsidR="008F12C1" w:rsidRDefault="008F12C1"/>
    <w:p w14:paraId="558A2273" w14:textId="77777777" w:rsidR="008F12C1" w:rsidRDefault="00000000">
      <w:pPr>
        <w:pStyle w:val="Heading3"/>
      </w:pPr>
      <w:r>
        <w:t>GET  /api/notifications/:studentId</w:t>
      </w:r>
    </w:p>
    <w:p w14:paraId="2F5882CD" w14:textId="77777777" w:rsidR="008F12C1" w:rsidRDefault="00000000">
      <w:r>
        <w:rPr>
          <w:b/>
        </w:rPr>
        <w:t>Response:</w:t>
      </w:r>
    </w:p>
    <w:p w14:paraId="719EB0F6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z w:val="18"/>
        </w:rPr>
        <w:br/>
        <w:t xml:space="preserve">  { "_id": "...", "studentId": "...", "event": "exam.registered", "sentAt": "...", "channel": "email" },</w:t>
      </w:r>
      <w:r>
        <w:rPr>
          <w:rFonts w:ascii="Courier New" w:hAnsi="Courier New"/>
          <w:sz w:val="18"/>
        </w:rPr>
        <w:br/>
        <w:t xml:space="preserve">  ...</w:t>
      </w:r>
      <w:r>
        <w:rPr>
          <w:rFonts w:ascii="Courier New" w:hAnsi="Courier New"/>
          <w:sz w:val="18"/>
        </w:rPr>
        <w:br/>
        <w:t>]</w:t>
      </w:r>
    </w:p>
    <w:p w14:paraId="6FF7B9F0" w14:textId="77777777" w:rsidR="008F12C1" w:rsidRDefault="00000000">
      <w:r>
        <w:rPr>
          <w:i/>
        </w:rPr>
        <w:t>Status codes: 200, 401</w:t>
      </w:r>
    </w:p>
    <w:p w14:paraId="0DA50DAC" w14:textId="77777777" w:rsidR="008F12C1" w:rsidRDefault="00000000">
      <w:r>
        <w:rPr>
          <w:i/>
        </w:rPr>
        <w:t>Note: Primarily a Kafka consumer. REST endpoint is for audit/admin only.</w:t>
      </w:r>
    </w:p>
    <w:p w14:paraId="100A3F1A" w14:textId="77777777" w:rsidR="008F12C1" w:rsidRDefault="008F12C1"/>
    <w:p w14:paraId="74238416" w14:textId="77777777" w:rsidR="008F12C1" w:rsidRDefault="00000000">
      <w:pPr>
        <w:pStyle w:val="Heading3"/>
      </w:pPr>
      <w:r>
        <w:t>GET  /health</w:t>
      </w:r>
    </w:p>
    <w:p w14:paraId="118F3050" w14:textId="77777777" w:rsidR="008F12C1" w:rsidRDefault="00000000">
      <w:r>
        <w:rPr>
          <w:b/>
        </w:rPr>
        <w:t>Response:</w:t>
      </w:r>
    </w:p>
    <w:p w14:paraId="3D3D2B54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 "status": "ok", "service": "notification-service" }</w:t>
      </w:r>
    </w:p>
    <w:p w14:paraId="6EB40D2E" w14:textId="77777777" w:rsidR="008F12C1" w:rsidRDefault="00000000">
      <w:r>
        <w:rPr>
          <w:i/>
        </w:rPr>
        <w:t>Status codes: 200</w:t>
      </w:r>
    </w:p>
    <w:p w14:paraId="0C6A8B7C" w14:textId="77777777" w:rsidR="008F12C1" w:rsidRDefault="008F12C1"/>
    <w:p w14:paraId="6E75CB91" w14:textId="77777777" w:rsidR="008F12C1" w:rsidRDefault="00000000">
      <w:pPr>
        <w:pStyle w:val="Heading1"/>
      </w:pPr>
      <w:r>
        <w:t>9.  Reporting Service  (port 3008 · reports_db)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8"/>
        <w:gridCol w:w="2896"/>
        <w:gridCol w:w="1935"/>
        <w:gridCol w:w="2047"/>
      </w:tblGrid>
      <w:tr w:rsidR="008F12C1" w14:paraId="07923116" w14:textId="77777777">
        <w:tc>
          <w:tcPr>
            <w:tcW w:w="2160" w:type="dxa"/>
          </w:tcPr>
          <w:p w14:paraId="380F6A5E" w14:textId="77777777" w:rsidR="008F12C1" w:rsidRDefault="00000000"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w="2160" w:type="dxa"/>
          </w:tcPr>
          <w:p w14:paraId="4270792E" w14:textId="77777777" w:rsidR="008F12C1" w:rsidRDefault="00000000">
            <w:pPr>
              <w:jc w:val="center"/>
            </w:pPr>
            <w:r>
              <w:rPr>
                <w:b/>
              </w:rPr>
              <w:t>Path</w:t>
            </w:r>
          </w:p>
        </w:tc>
        <w:tc>
          <w:tcPr>
            <w:tcW w:w="2160" w:type="dxa"/>
          </w:tcPr>
          <w:p w14:paraId="6FE5BC2A" w14:textId="77777777" w:rsidR="008F12C1" w:rsidRDefault="00000000"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w="2160" w:type="dxa"/>
          </w:tcPr>
          <w:p w14:paraId="5B708B05" w14:textId="77777777" w:rsidR="008F12C1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8F12C1" w14:paraId="46215C09" w14:textId="77777777">
        <w:tc>
          <w:tcPr>
            <w:tcW w:w="2160" w:type="dxa"/>
          </w:tcPr>
          <w:p w14:paraId="0E71CC8C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3EC0C923" w14:textId="77777777" w:rsidR="008F12C1" w:rsidRDefault="00000000">
            <w:r>
              <w:t>/api/reports/summary</w:t>
            </w:r>
          </w:p>
        </w:tc>
        <w:tc>
          <w:tcPr>
            <w:tcW w:w="2160" w:type="dxa"/>
          </w:tcPr>
          <w:p w14:paraId="04F118FD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30584A26" w14:textId="77777777" w:rsidR="008F12C1" w:rsidRDefault="00000000">
            <w:r>
              <w:t>Get overall system metrics snapshot</w:t>
            </w:r>
          </w:p>
        </w:tc>
      </w:tr>
      <w:tr w:rsidR="008F12C1" w14:paraId="4C1A37BF" w14:textId="77777777">
        <w:tc>
          <w:tcPr>
            <w:tcW w:w="2160" w:type="dxa"/>
          </w:tcPr>
          <w:p w14:paraId="08D4A302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607E401E" w14:textId="77777777" w:rsidR="008F12C1" w:rsidRDefault="00000000">
            <w:r>
              <w:t>/api/reports/exam/:examId</w:t>
            </w:r>
          </w:p>
        </w:tc>
        <w:tc>
          <w:tcPr>
            <w:tcW w:w="2160" w:type="dxa"/>
          </w:tcPr>
          <w:p w14:paraId="666EA82C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3E3681B1" w14:textId="77777777" w:rsidR="008F12C1" w:rsidRDefault="00000000">
            <w:r>
              <w:t>Get metric snapshot for a specific exam</w:t>
            </w:r>
          </w:p>
        </w:tc>
      </w:tr>
      <w:tr w:rsidR="008F12C1" w14:paraId="6C422E24" w14:textId="77777777">
        <w:tc>
          <w:tcPr>
            <w:tcW w:w="2160" w:type="dxa"/>
          </w:tcPr>
          <w:p w14:paraId="24D96910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43A05A03" w14:textId="77777777" w:rsidR="008F12C1" w:rsidRDefault="00000000">
            <w:r>
              <w:t>/api/reports/students</w:t>
            </w:r>
          </w:p>
        </w:tc>
        <w:tc>
          <w:tcPr>
            <w:tcW w:w="2160" w:type="dxa"/>
          </w:tcPr>
          <w:p w14:paraId="79A9FEB3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099D2286" w14:textId="77777777" w:rsidR="008F12C1" w:rsidRDefault="00000000">
            <w:r>
              <w:t>Get student enrolment and performance statistics</w:t>
            </w:r>
          </w:p>
        </w:tc>
      </w:tr>
      <w:tr w:rsidR="008F12C1" w14:paraId="4D5D6579" w14:textId="77777777">
        <w:tc>
          <w:tcPr>
            <w:tcW w:w="2160" w:type="dxa"/>
          </w:tcPr>
          <w:p w14:paraId="41F11583" w14:textId="77777777" w:rsidR="008F12C1" w:rsidRDefault="00000000">
            <w:r>
              <w:lastRenderedPageBreak/>
              <w:t>GET</w:t>
            </w:r>
          </w:p>
        </w:tc>
        <w:tc>
          <w:tcPr>
            <w:tcW w:w="2160" w:type="dxa"/>
          </w:tcPr>
          <w:p w14:paraId="58D314EF" w14:textId="77777777" w:rsidR="008F12C1" w:rsidRDefault="00000000">
            <w:r>
              <w:t>/health</w:t>
            </w:r>
          </w:p>
        </w:tc>
        <w:tc>
          <w:tcPr>
            <w:tcW w:w="2160" w:type="dxa"/>
          </w:tcPr>
          <w:p w14:paraId="34D70691" w14:textId="77777777" w:rsidR="008F12C1" w:rsidRDefault="00000000">
            <w:r>
              <w:t>✗</w:t>
            </w:r>
          </w:p>
        </w:tc>
        <w:tc>
          <w:tcPr>
            <w:tcW w:w="2160" w:type="dxa"/>
          </w:tcPr>
          <w:p w14:paraId="3823B82D" w14:textId="77777777" w:rsidR="008F12C1" w:rsidRDefault="00000000">
            <w:r>
              <w:t>Health check</w:t>
            </w:r>
          </w:p>
        </w:tc>
      </w:tr>
    </w:tbl>
    <w:p w14:paraId="130AA59B" w14:textId="77777777" w:rsidR="008F12C1" w:rsidRDefault="008F12C1"/>
    <w:p w14:paraId="1A7FEC33" w14:textId="77777777" w:rsidR="008F12C1" w:rsidRDefault="00000000">
      <w:pPr>
        <w:pStyle w:val="Heading3"/>
      </w:pPr>
      <w:r>
        <w:t>GET  /api/reports/summary</w:t>
      </w:r>
    </w:p>
    <w:p w14:paraId="38951F8B" w14:textId="77777777" w:rsidR="008F12C1" w:rsidRDefault="00000000">
      <w:r>
        <w:rPr>
          <w:b/>
        </w:rPr>
        <w:t>Response:</w:t>
      </w:r>
    </w:p>
    <w:p w14:paraId="4BE7E81E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"totalStudents": "number",</w:t>
      </w:r>
      <w:r>
        <w:rPr>
          <w:rFonts w:ascii="Courier New" w:hAnsi="Courier New"/>
          <w:sz w:val="18"/>
        </w:rPr>
        <w:br/>
        <w:t xml:space="preserve">  "totalExams": "number",</w:t>
      </w:r>
      <w:r>
        <w:rPr>
          <w:rFonts w:ascii="Courier New" w:hAnsi="Courier New"/>
          <w:sz w:val="18"/>
        </w:rPr>
        <w:br/>
        <w:t xml:space="preserve">  "totalResults": "number",</w:t>
      </w:r>
      <w:r>
        <w:rPr>
          <w:rFonts w:ascii="Courier New" w:hAnsi="Courier New"/>
          <w:sz w:val="18"/>
        </w:rPr>
        <w:br/>
        <w:t xml:space="preserve">  "averagePassRate": "number (0-100)",</w:t>
      </w:r>
      <w:r>
        <w:rPr>
          <w:rFonts w:ascii="Courier New" w:hAnsi="Courier New"/>
          <w:sz w:val="18"/>
        </w:rPr>
        <w:br/>
        <w:t xml:space="preserve">  "generatedAt": "ISO8601"</w:t>
      </w:r>
      <w:r>
        <w:rPr>
          <w:rFonts w:ascii="Courier New" w:hAnsi="Courier New"/>
          <w:sz w:val="18"/>
        </w:rPr>
        <w:br/>
        <w:t>}</w:t>
      </w:r>
    </w:p>
    <w:p w14:paraId="1AC0B1D3" w14:textId="77777777" w:rsidR="008F12C1" w:rsidRDefault="00000000">
      <w:r>
        <w:rPr>
          <w:i/>
        </w:rPr>
        <w:t>Status codes: 200, 401</w:t>
      </w:r>
    </w:p>
    <w:p w14:paraId="6D72A6D8" w14:textId="77777777" w:rsidR="008F12C1" w:rsidRDefault="00000000">
      <w:r>
        <w:rPr>
          <w:i/>
        </w:rPr>
        <w:t>Note: Data is read from pre-computed snapshots in reports_db — not a live query.</w:t>
      </w:r>
    </w:p>
    <w:p w14:paraId="62779956" w14:textId="77777777" w:rsidR="008F12C1" w:rsidRDefault="008F12C1"/>
    <w:p w14:paraId="21427599" w14:textId="77777777" w:rsidR="008F12C1" w:rsidRDefault="00000000">
      <w:pPr>
        <w:pStyle w:val="Heading3"/>
      </w:pPr>
      <w:r>
        <w:t>GET  /api/reports/exam/:examId</w:t>
      </w:r>
    </w:p>
    <w:p w14:paraId="0DA64401" w14:textId="77777777" w:rsidR="008F12C1" w:rsidRDefault="00000000">
      <w:r>
        <w:rPr>
          <w:b/>
        </w:rPr>
        <w:t>Response:</w:t>
      </w:r>
    </w:p>
    <w:p w14:paraId="3E8B9089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"examId": "string",</w:t>
      </w:r>
      <w:r>
        <w:rPr>
          <w:rFonts w:ascii="Courier New" w:hAnsi="Courier New"/>
          <w:sz w:val="18"/>
        </w:rPr>
        <w:br/>
        <w:t xml:space="preserve">  "totalEntries": "number",</w:t>
      </w:r>
      <w:r>
        <w:rPr>
          <w:rFonts w:ascii="Courier New" w:hAnsi="Courier New"/>
          <w:sz w:val="18"/>
        </w:rPr>
        <w:br/>
        <w:t xml:space="preserve">  "passRate": "number",</w:t>
      </w:r>
      <w:r>
        <w:rPr>
          <w:rFonts w:ascii="Courier New" w:hAnsi="Courier New"/>
          <w:sz w:val="18"/>
        </w:rPr>
        <w:br/>
        <w:t xml:space="preserve">  "gradeDistribution": { "A": 5, "B": 10, "C": 8, "D": 2, "F": 1 },</w:t>
      </w:r>
      <w:r>
        <w:rPr>
          <w:rFonts w:ascii="Courier New" w:hAnsi="Courier New"/>
          <w:sz w:val="18"/>
        </w:rPr>
        <w:br/>
        <w:t xml:space="preserve">  "createdAt": "ISO8601"</w:t>
      </w:r>
      <w:r>
        <w:rPr>
          <w:rFonts w:ascii="Courier New" w:hAnsi="Courier New"/>
          <w:sz w:val="18"/>
        </w:rPr>
        <w:br/>
        <w:t>}</w:t>
      </w:r>
    </w:p>
    <w:p w14:paraId="0B34BE20" w14:textId="77777777" w:rsidR="008F12C1" w:rsidRDefault="00000000">
      <w:r>
        <w:rPr>
          <w:i/>
        </w:rPr>
        <w:t>Status codes: 200, 401, 404</w:t>
      </w:r>
    </w:p>
    <w:p w14:paraId="016E89C0" w14:textId="77777777" w:rsidR="008F12C1" w:rsidRDefault="008F12C1"/>
    <w:p w14:paraId="08A7401A" w14:textId="77777777" w:rsidR="008F12C1" w:rsidRDefault="00000000">
      <w:pPr>
        <w:pStyle w:val="Heading3"/>
      </w:pPr>
      <w:r>
        <w:t>GET  /api/reports/students</w:t>
      </w:r>
    </w:p>
    <w:p w14:paraId="1352E583" w14:textId="77777777" w:rsidR="008F12C1" w:rsidRDefault="00000000">
      <w:r>
        <w:rPr>
          <w:b/>
        </w:rPr>
        <w:t>Response:</w:t>
      </w:r>
    </w:p>
    <w:p w14:paraId="6E3B9D2E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"totalEnrolled": "number",</w:t>
      </w:r>
      <w:r>
        <w:rPr>
          <w:rFonts w:ascii="Courier New" w:hAnsi="Courier New"/>
          <w:sz w:val="18"/>
        </w:rPr>
        <w:br/>
        <w:t xml:space="preserve">  "byProgramme": { "CS": 40, "EE": 20 },</w:t>
      </w:r>
      <w:r>
        <w:rPr>
          <w:rFonts w:ascii="Courier New" w:hAnsi="Courier New"/>
          <w:sz w:val="18"/>
        </w:rPr>
        <w:br/>
        <w:t xml:space="preserve">  "averageGrade": "string"</w:t>
      </w:r>
      <w:r>
        <w:rPr>
          <w:rFonts w:ascii="Courier New" w:hAnsi="Courier New"/>
          <w:sz w:val="18"/>
        </w:rPr>
        <w:br/>
        <w:t>}</w:t>
      </w:r>
    </w:p>
    <w:p w14:paraId="0009D3F4" w14:textId="77777777" w:rsidR="008F12C1" w:rsidRDefault="00000000">
      <w:r>
        <w:rPr>
          <w:i/>
        </w:rPr>
        <w:t>Status codes: 200, 401</w:t>
      </w:r>
    </w:p>
    <w:p w14:paraId="1414F89B" w14:textId="77777777" w:rsidR="008F12C1" w:rsidRDefault="008F12C1"/>
    <w:p w14:paraId="0392184C" w14:textId="77777777" w:rsidR="008F12C1" w:rsidRDefault="00000000">
      <w:pPr>
        <w:pStyle w:val="Heading3"/>
      </w:pPr>
      <w:r>
        <w:t>GET  /health</w:t>
      </w:r>
    </w:p>
    <w:p w14:paraId="16BACF68" w14:textId="77777777" w:rsidR="008F12C1" w:rsidRDefault="00000000">
      <w:r>
        <w:rPr>
          <w:b/>
        </w:rPr>
        <w:t>Response:</w:t>
      </w:r>
    </w:p>
    <w:p w14:paraId="17B3881E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 "status": "ok", "service": "reporting-service" }</w:t>
      </w:r>
    </w:p>
    <w:p w14:paraId="5D79A52E" w14:textId="77777777" w:rsidR="008F12C1" w:rsidRDefault="00000000">
      <w:r>
        <w:rPr>
          <w:i/>
        </w:rPr>
        <w:t>Status codes: 200</w:t>
      </w:r>
    </w:p>
    <w:p w14:paraId="1EC2CBE5" w14:textId="77777777" w:rsidR="008F12C1" w:rsidRDefault="008F12C1"/>
    <w:p w14:paraId="3214CCF6" w14:textId="77777777" w:rsidR="008F12C1" w:rsidRDefault="00000000">
      <w:pPr>
        <w:pStyle w:val="Heading1"/>
      </w:pPr>
      <w:r>
        <w:lastRenderedPageBreak/>
        <w:t>10. Complete Endpoint Summary</w:t>
      </w:r>
    </w:p>
    <w:p w14:paraId="6307B8C1" w14:textId="77777777" w:rsidR="008F12C1" w:rsidRDefault="00000000">
      <w:r>
        <w:t>All endpoints across all services at a glance.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8"/>
        <w:gridCol w:w="928"/>
        <w:gridCol w:w="3584"/>
        <w:gridCol w:w="664"/>
        <w:gridCol w:w="2442"/>
      </w:tblGrid>
      <w:tr w:rsidR="008F12C1" w14:paraId="60642BF0" w14:textId="77777777">
        <w:tc>
          <w:tcPr>
            <w:tcW w:w="1728" w:type="dxa"/>
          </w:tcPr>
          <w:p w14:paraId="3A47B794" w14:textId="77777777" w:rsidR="008F12C1" w:rsidRDefault="00000000">
            <w:r>
              <w:rPr>
                <w:b/>
              </w:rPr>
              <w:t>Service</w:t>
            </w:r>
          </w:p>
        </w:tc>
        <w:tc>
          <w:tcPr>
            <w:tcW w:w="1728" w:type="dxa"/>
          </w:tcPr>
          <w:p w14:paraId="6C5A7F15" w14:textId="77777777" w:rsidR="008F12C1" w:rsidRDefault="00000000">
            <w:r>
              <w:rPr>
                <w:b/>
              </w:rPr>
              <w:t>Method</w:t>
            </w:r>
          </w:p>
        </w:tc>
        <w:tc>
          <w:tcPr>
            <w:tcW w:w="1728" w:type="dxa"/>
          </w:tcPr>
          <w:p w14:paraId="66CA2C0F" w14:textId="77777777" w:rsidR="008F12C1" w:rsidRDefault="00000000">
            <w:r>
              <w:rPr>
                <w:b/>
              </w:rPr>
              <w:t>Path</w:t>
            </w:r>
          </w:p>
        </w:tc>
        <w:tc>
          <w:tcPr>
            <w:tcW w:w="1728" w:type="dxa"/>
          </w:tcPr>
          <w:p w14:paraId="750916C9" w14:textId="77777777" w:rsidR="008F12C1" w:rsidRDefault="00000000">
            <w:r>
              <w:rPr>
                <w:b/>
              </w:rPr>
              <w:t>Auth</w:t>
            </w:r>
          </w:p>
        </w:tc>
        <w:tc>
          <w:tcPr>
            <w:tcW w:w="1728" w:type="dxa"/>
          </w:tcPr>
          <w:p w14:paraId="78BC06F7" w14:textId="77777777" w:rsidR="008F12C1" w:rsidRDefault="00000000">
            <w:r>
              <w:rPr>
                <w:b/>
              </w:rPr>
              <w:t>Status Codes</w:t>
            </w:r>
          </w:p>
        </w:tc>
      </w:tr>
      <w:tr w:rsidR="008F12C1" w14:paraId="2A22596F" w14:textId="77777777">
        <w:tc>
          <w:tcPr>
            <w:tcW w:w="1728" w:type="dxa"/>
          </w:tcPr>
          <w:p w14:paraId="7DF679EA" w14:textId="77777777" w:rsidR="008F12C1" w:rsidRDefault="00000000">
            <w:r>
              <w:t>Auth</w:t>
            </w:r>
          </w:p>
        </w:tc>
        <w:tc>
          <w:tcPr>
            <w:tcW w:w="1728" w:type="dxa"/>
          </w:tcPr>
          <w:p w14:paraId="73AFFD24" w14:textId="77777777" w:rsidR="008F12C1" w:rsidRDefault="00000000">
            <w:r>
              <w:t>POST</w:t>
            </w:r>
          </w:p>
        </w:tc>
        <w:tc>
          <w:tcPr>
            <w:tcW w:w="1728" w:type="dxa"/>
          </w:tcPr>
          <w:p w14:paraId="418F4716" w14:textId="77777777" w:rsidR="008F12C1" w:rsidRDefault="00000000">
            <w:r>
              <w:t>/api/auth/register</w:t>
            </w:r>
          </w:p>
        </w:tc>
        <w:tc>
          <w:tcPr>
            <w:tcW w:w="1728" w:type="dxa"/>
          </w:tcPr>
          <w:p w14:paraId="30A6FE52" w14:textId="77777777" w:rsidR="008F12C1" w:rsidRDefault="00000000">
            <w:r>
              <w:t>✗</w:t>
            </w:r>
          </w:p>
        </w:tc>
        <w:tc>
          <w:tcPr>
            <w:tcW w:w="1728" w:type="dxa"/>
          </w:tcPr>
          <w:p w14:paraId="117755C6" w14:textId="77777777" w:rsidR="008F12C1" w:rsidRDefault="00000000">
            <w:r>
              <w:t>201,400,409</w:t>
            </w:r>
          </w:p>
        </w:tc>
      </w:tr>
      <w:tr w:rsidR="008F12C1" w14:paraId="470B8280" w14:textId="77777777">
        <w:tc>
          <w:tcPr>
            <w:tcW w:w="1728" w:type="dxa"/>
          </w:tcPr>
          <w:p w14:paraId="02CDBC43" w14:textId="77777777" w:rsidR="008F12C1" w:rsidRDefault="00000000">
            <w:r>
              <w:t>Auth</w:t>
            </w:r>
          </w:p>
        </w:tc>
        <w:tc>
          <w:tcPr>
            <w:tcW w:w="1728" w:type="dxa"/>
          </w:tcPr>
          <w:p w14:paraId="29BC0E03" w14:textId="77777777" w:rsidR="008F12C1" w:rsidRDefault="00000000">
            <w:r>
              <w:t>POST</w:t>
            </w:r>
          </w:p>
        </w:tc>
        <w:tc>
          <w:tcPr>
            <w:tcW w:w="1728" w:type="dxa"/>
          </w:tcPr>
          <w:p w14:paraId="2E72615C" w14:textId="77777777" w:rsidR="008F12C1" w:rsidRDefault="00000000">
            <w:r>
              <w:t>/api/auth/login</w:t>
            </w:r>
          </w:p>
        </w:tc>
        <w:tc>
          <w:tcPr>
            <w:tcW w:w="1728" w:type="dxa"/>
          </w:tcPr>
          <w:p w14:paraId="750DCFD9" w14:textId="77777777" w:rsidR="008F12C1" w:rsidRDefault="00000000">
            <w:r>
              <w:t>✗</w:t>
            </w:r>
          </w:p>
        </w:tc>
        <w:tc>
          <w:tcPr>
            <w:tcW w:w="1728" w:type="dxa"/>
          </w:tcPr>
          <w:p w14:paraId="2DEBB856" w14:textId="77777777" w:rsidR="008F12C1" w:rsidRDefault="00000000">
            <w:r>
              <w:t>200,400,401</w:t>
            </w:r>
          </w:p>
        </w:tc>
      </w:tr>
      <w:tr w:rsidR="008F12C1" w14:paraId="78E760DC" w14:textId="77777777">
        <w:tc>
          <w:tcPr>
            <w:tcW w:w="1728" w:type="dxa"/>
          </w:tcPr>
          <w:p w14:paraId="1F9A3860" w14:textId="77777777" w:rsidR="008F12C1" w:rsidRDefault="00000000">
            <w:r>
              <w:t>Auth</w:t>
            </w:r>
          </w:p>
        </w:tc>
        <w:tc>
          <w:tcPr>
            <w:tcW w:w="1728" w:type="dxa"/>
          </w:tcPr>
          <w:p w14:paraId="7A718679" w14:textId="77777777" w:rsidR="008F12C1" w:rsidRDefault="00000000">
            <w:r>
              <w:t>POST</w:t>
            </w:r>
          </w:p>
        </w:tc>
        <w:tc>
          <w:tcPr>
            <w:tcW w:w="1728" w:type="dxa"/>
          </w:tcPr>
          <w:p w14:paraId="7040DAB9" w14:textId="77777777" w:rsidR="008F12C1" w:rsidRDefault="00000000">
            <w:r>
              <w:t>/api/auth/refresh</w:t>
            </w:r>
          </w:p>
        </w:tc>
        <w:tc>
          <w:tcPr>
            <w:tcW w:w="1728" w:type="dxa"/>
          </w:tcPr>
          <w:p w14:paraId="0313D456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2AC594BA" w14:textId="77777777" w:rsidR="008F12C1" w:rsidRDefault="00000000">
            <w:r>
              <w:t>200,401</w:t>
            </w:r>
          </w:p>
        </w:tc>
      </w:tr>
      <w:tr w:rsidR="008F12C1" w14:paraId="08A0D8EF" w14:textId="77777777">
        <w:tc>
          <w:tcPr>
            <w:tcW w:w="1728" w:type="dxa"/>
          </w:tcPr>
          <w:p w14:paraId="5F7BDF17" w14:textId="77777777" w:rsidR="008F12C1" w:rsidRDefault="00000000">
            <w:r>
              <w:t>Student</w:t>
            </w:r>
          </w:p>
        </w:tc>
        <w:tc>
          <w:tcPr>
            <w:tcW w:w="1728" w:type="dxa"/>
          </w:tcPr>
          <w:p w14:paraId="2E2A6945" w14:textId="77777777" w:rsidR="008F12C1" w:rsidRDefault="00000000">
            <w:r>
              <w:t>POST</w:t>
            </w:r>
          </w:p>
        </w:tc>
        <w:tc>
          <w:tcPr>
            <w:tcW w:w="1728" w:type="dxa"/>
          </w:tcPr>
          <w:p w14:paraId="2C1555D5" w14:textId="77777777" w:rsidR="008F12C1" w:rsidRDefault="00000000">
            <w:r>
              <w:t>/api/students</w:t>
            </w:r>
          </w:p>
        </w:tc>
        <w:tc>
          <w:tcPr>
            <w:tcW w:w="1728" w:type="dxa"/>
          </w:tcPr>
          <w:p w14:paraId="498A9715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64D2DE23" w14:textId="77777777" w:rsidR="008F12C1" w:rsidRDefault="00000000">
            <w:r>
              <w:t>201,400,401,409</w:t>
            </w:r>
          </w:p>
        </w:tc>
      </w:tr>
      <w:tr w:rsidR="008F12C1" w14:paraId="02A73A7C" w14:textId="77777777">
        <w:tc>
          <w:tcPr>
            <w:tcW w:w="1728" w:type="dxa"/>
          </w:tcPr>
          <w:p w14:paraId="1DAEF1BD" w14:textId="77777777" w:rsidR="008F12C1" w:rsidRDefault="00000000">
            <w:r>
              <w:t>Student</w:t>
            </w:r>
          </w:p>
        </w:tc>
        <w:tc>
          <w:tcPr>
            <w:tcW w:w="1728" w:type="dxa"/>
          </w:tcPr>
          <w:p w14:paraId="5B7C99E1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56282BBF" w14:textId="77777777" w:rsidR="008F12C1" w:rsidRDefault="00000000">
            <w:r>
              <w:t>/api/students</w:t>
            </w:r>
          </w:p>
        </w:tc>
        <w:tc>
          <w:tcPr>
            <w:tcW w:w="1728" w:type="dxa"/>
          </w:tcPr>
          <w:p w14:paraId="5E232483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053CA589" w14:textId="77777777" w:rsidR="008F12C1" w:rsidRDefault="00000000">
            <w:r>
              <w:t>200,401</w:t>
            </w:r>
          </w:p>
        </w:tc>
      </w:tr>
      <w:tr w:rsidR="008F12C1" w14:paraId="2F05BFE3" w14:textId="77777777">
        <w:tc>
          <w:tcPr>
            <w:tcW w:w="1728" w:type="dxa"/>
          </w:tcPr>
          <w:p w14:paraId="647B65FC" w14:textId="77777777" w:rsidR="008F12C1" w:rsidRDefault="00000000">
            <w:r>
              <w:t>Student</w:t>
            </w:r>
          </w:p>
        </w:tc>
        <w:tc>
          <w:tcPr>
            <w:tcW w:w="1728" w:type="dxa"/>
          </w:tcPr>
          <w:p w14:paraId="6D046491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5C92EE5C" w14:textId="77777777" w:rsidR="008F12C1" w:rsidRDefault="00000000">
            <w:r>
              <w:t>/api/students/:id</w:t>
            </w:r>
          </w:p>
        </w:tc>
        <w:tc>
          <w:tcPr>
            <w:tcW w:w="1728" w:type="dxa"/>
          </w:tcPr>
          <w:p w14:paraId="0BCF179E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22C9B3DC" w14:textId="77777777" w:rsidR="008F12C1" w:rsidRDefault="00000000">
            <w:r>
              <w:t>200,401,404</w:t>
            </w:r>
          </w:p>
        </w:tc>
      </w:tr>
      <w:tr w:rsidR="008F12C1" w14:paraId="65E97002" w14:textId="77777777">
        <w:tc>
          <w:tcPr>
            <w:tcW w:w="1728" w:type="dxa"/>
          </w:tcPr>
          <w:p w14:paraId="0A9F2D74" w14:textId="77777777" w:rsidR="008F12C1" w:rsidRDefault="00000000">
            <w:r>
              <w:t>Student</w:t>
            </w:r>
          </w:p>
        </w:tc>
        <w:tc>
          <w:tcPr>
            <w:tcW w:w="1728" w:type="dxa"/>
          </w:tcPr>
          <w:p w14:paraId="179F6148" w14:textId="77777777" w:rsidR="008F12C1" w:rsidRDefault="00000000">
            <w:r>
              <w:t>PUT</w:t>
            </w:r>
          </w:p>
        </w:tc>
        <w:tc>
          <w:tcPr>
            <w:tcW w:w="1728" w:type="dxa"/>
          </w:tcPr>
          <w:p w14:paraId="5863CC17" w14:textId="77777777" w:rsidR="008F12C1" w:rsidRDefault="00000000">
            <w:r>
              <w:t>/api/students/:id</w:t>
            </w:r>
          </w:p>
        </w:tc>
        <w:tc>
          <w:tcPr>
            <w:tcW w:w="1728" w:type="dxa"/>
          </w:tcPr>
          <w:p w14:paraId="07996C65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23E01098" w14:textId="77777777" w:rsidR="008F12C1" w:rsidRDefault="00000000">
            <w:r>
              <w:t>200,400,401,404</w:t>
            </w:r>
          </w:p>
        </w:tc>
      </w:tr>
      <w:tr w:rsidR="008F12C1" w14:paraId="4123C08C" w14:textId="77777777">
        <w:tc>
          <w:tcPr>
            <w:tcW w:w="1728" w:type="dxa"/>
          </w:tcPr>
          <w:p w14:paraId="477ADFEE" w14:textId="77777777" w:rsidR="008F12C1" w:rsidRDefault="00000000">
            <w:r>
              <w:t>Course</w:t>
            </w:r>
          </w:p>
        </w:tc>
        <w:tc>
          <w:tcPr>
            <w:tcW w:w="1728" w:type="dxa"/>
          </w:tcPr>
          <w:p w14:paraId="4FED9A2E" w14:textId="77777777" w:rsidR="008F12C1" w:rsidRDefault="00000000">
            <w:r>
              <w:t>POST</w:t>
            </w:r>
          </w:p>
        </w:tc>
        <w:tc>
          <w:tcPr>
            <w:tcW w:w="1728" w:type="dxa"/>
          </w:tcPr>
          <w:p w14:paraId="6940C60D" w14:textId="77777777" w:rsidR="008F12C1" w:rsidRDefault="00000000">
            <w:r>
              <w:t>/api/courses</w:t>
            </w:r>
          </w:p>
        </w:tc>
        <w:tc>
          <w:tcPr>
            <w:tcW w:w="1728" w:type="dxa"/>
          </w:tcPr>
          <w:p w14:paraId="74FADDC6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571AFB33" w14:textId="77777777" w:rsidR="008F12C1" w:rsidRDefault="00000000">
            <w:r>
              <w:t>201,400,401,409</w:t>
            </w:r>
          </w:p>
        </w:tc>
      </w:tr>
      <w:tr w:rsidR="008F12C1" w14:paraId="13C17E1F" w14:textId="77777777">
        <w:tc>
          <w:tcPr>
            <w:tcW w:w="1728" w:type="dxa"/>
          </w:tcPr>
          <w:p w14:paraId="139E9FB7" w14:textId="77777777" w:rsidR="008F12C1" w:rsidRDefault="00000000">
            <w:r>
              <w:t>Course</w:t>
            </w:r>
          </w:p>
        </w:tc>
        <w:tc>
          <w:tcPr>
            <w:tcW w:w="1728" w:type="dxa"/>
          </w:tcPr>
          <w:p w14:paraId="4761F5B0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141B4259" w14:textId="77777777" w:rsidR="008F12C1" w:rsidRDefault="00000000">
            <w:r>
              <w:t>/api/courses</w:t>
            </w:r>
          </w:p>
        </w:tc>
        <w:tc>
          <w:tcPr>
            <w:tcW w:w="1728" w:type="dxa"/>
          </w:tcPr>
          <w:p w14:paraId="74CD08E6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78DB6513" w14:textId="77777777" w:rsidR="008F12C1" w:rsidRDefault="00000000">
            <w:r>
              <w:t>200,401</w:t>
            </w:r>
          </w:p>
        </w:tc>
      </w:tr>
      <w:tr w:rsidR="008F12C1" w14:paraId="6179E858" w14:textId="77777777">
        <w:tc>
          <w:tcPr>
            <w:tcW w:w="1728" w:type="dxa"/>
          </w:tcPr>
          <w:p w14:paraId="01101440" w14:textId="77777777" w:rsidR="008F12C1" w:rsidRDefault="00000000">
            <w:r>
              <w:t>Course</w:t>
            </w:r>
          </w:p>
        </w:tc>
        <w:tc>
          <w:tcPr>
            <w:tcW w:w="1728" w:type="dxa"/>
          </w:tcPr>
          <w:p w14:paraId="60E59C70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63AF4F93" w14:textId="77777777" w:rsidR="008F12C1" w:rsidRDefault="00000000">
            <w:r>
              <w:t>/api/courses/:id</w:t>
            </w:r>
          </w:p>
        </w:tc>
        <w:tc>
          <w:tcPr>
            <w:tcW w:w="1728" w:type="dxa"/>
          </w:tcPr>
          <w:p w14:paraId="578CAC5E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4ABD768D" w14:textId="77777777" w:rsidR="008F12C1" w:rsidRDefault="00000000">
            <w:r>
              <w:t>200,401,404</w:t>
            </w:r>
          </w:p>
        </w:tc>
      </w:tr>
      <w:tr w:rsidR="008F12C1" w14:paraId="4AEF5A51" w14:textId="77777777">
        <w:tc>
          <w:tcPr>
            <w:tcW w:w="1728" w:type="dxa"/>
          </w:tcPr>
          <w:p w14:paraId="1CD3721B" w14:textId="77777777" w:rsidR="008F12C1" w:rsidRDefault="00000000">
            <w:r>
              <w:t>Course</w:t>
            </w:r>
          </w:p>
        </w:tc>
        <w:tc>
          <w:tcPr>
            <w:tcW w:w="1728" w:type="dxa"/>
          </w:tcPr>
          <w:p w14:paraId="76CD2C21" w14:textId="77777777" w:rsidR="008F12C1" w:rsidRDefault="00000000">
            <w:r>
              <w:t>POST</w:t>
            </w:r>
          </w:p>
        </w:tc>
        <w:tc>
          <w:tcPr>
            <w:tcW w:w="1728" w:type="dxa"/>
          </w:tcPr>
          <w:p w14:paraId="3822E247" w14:textId="77777777" w:rsidR="008F12C1" w:rsidRDefault="00000000">
            <w:r>
              <w:t>/api/courses/:id/modules</w:t>
            </w:r>
          </w:p>
        </w:tc>
        <w:tc>
          <w:tcPr>
            <w:tcW w:w="1728" w:type="dxa"/>
          </w:tcPr>
          <w:p w14:paraId="2D4F9409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60EEF9BB" w14:textId="77777777" w:rsidR="008F12C1" w:rsidRDefault="00000000">
            <w:r>
              <w:t>201,400,401,404</w:t>
            </w:r>
          </w:p>
        </w:tc>
      </w:tr>
      <w:tr w:rsidR="008F12C1" w14:paraId="58F0BB03" w14:textId="77777777">
        <w:tc>
          <w:tcPr>
            <w:tcW w:w="1728" w:type="dxa"/>
          </w:tcPr>
          <w:p w14:paraId="5B68B808" w14:textId="77777777" w:rsidR="008F12C1" w:rsidRDefault="00000000">
            <w:r>
              <w:t>Course</w:t>
            </w:r>
          </w:p>
        </w:tc>
        <w:tc>
          <w:tcPr>
            <w:tcW w:w="1728" w:type="dxa"/>
          </w:tcPr>
          <w:p w14:paraId="5B68E63E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6255C278" w14:textId="77777777" w:rsidR="008F12C1" w:rsidRDefault="00000000">
            <w:r>
              <w:t>/api/courses/:id/modules</w:t>
            </w:r>
          </w:p>
        </w:tc>
        <w:tc>
          <w:tcPr>
            <w:tcW w:w="1728" w:type="dxa"/>
          </w:tcPr>
          <w:p w14:paraId="0F126FA8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51522F63" w14:textId="77777777" w:rsidR="008F12C1" w:rsidRDefault="00000000">
            <w:r>
              <w:t>200,401,404</w:t>
            </w:r>
          </w:p>
        </w:tc>
      </w:tr>
      <w:tr w:rsidR="008F12C1" w14:paraId="56355E73" w14:textId="77777777">
        <w:tc>
          <w:tcPr>
            <w:tcW w:w="1728" w:type="dxa"/>
          </w:tcPr>
          <w:p w14:paraId="264337F6" w14:textId="77777777" w:rsidR="008F12C1" w:rsidRDefault="00000000">
            <w:r>
              <w:t>Exam</w:t>
            </w:r>
          </w:p>
        </w:tc>
        <w:tc>
          <w:tcPr>
            <w:tcW w:w="1728" w:type="dxa"/>
          </w:tcPr>
          <w:p w14:paraId="7BC691FC" w14:textId="77777777" w:rsidR="008F12C1" w:rsidRDefault="00000000">
            <w:r>
              <w:t>POST</w:t>
            </w:r>
          </w:p>
        </w:tc>
        <w:tc>
          <w:tcPr>
            <w:tcW w:w="1728" w:type="dxa"/>
          </w:tcPr>
          <w:p w14:paraId="0BDB648A" w14:textId="77777777" w:rsidR="008F12C1" w:rsidRDefault="00000000">
            <w:r>
              <w:t>/api/exams</w:t>
            </w:r>
          </w:p>
        </w:tc>
        <w:tc>
          <w:tcPr>
            <w:tcW w:w="1728" w:type="dxa"/>
          </w:tcPr>
          <w:p w14:paraId="7AACBC80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4FC86772" w14:textId="77777777" w:rsidR="008F12C1" w:rsidRDefault="00000000">
            <w:r>
              <w:t>201,400,401</w:t>
            </w:r>
          </w:p>
        </w:tc>
      </w:tr>
      <w:tr w:rsidR="008F12C1" w14:paraId="0CACB165" w14:textId="77777777">
        <w:tc>
          <w:tcPr>
            <w:tcW w:w="1728" w:type="dxa"/>
          </w:tcPr>
          <w:p w14:paraId="58753A0B" w14:textId="77777777" w:rsidR="008F12C1" w:rsidRDefault="00000000">
            <w:r>
              <w:t>Exam</w:t>
            </w:r>
          </w:p>
        </w:tc>
        <w:tc>
          <w:tcPr>
            <w:tcW w:w="1728" w:type="dxa"/>
          </w:tcPr>
          <w:p w14:paraId="244090CA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5BFF5239" w14:textId="77777777" w:rsidR="008F12C1" w:rsidRDefault="00000000">
            <w:r>
              <w:t>/api/exams</w:t>
            </w:r>
          </w:p>
        </w:tc>
        <w:tc>
          <w:tcPr>
            <w:tcW w:w="1728" w:type="dxa"/>
          </w:tcPr>
          <w:p w14:paraId="6D02416D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0A94E1F2" w14:textId="77777777" w:rsidR="008F12C1" w:rsidRDefault="00000000">
            <w:r>
              <w:t>200,401</w:t>
            </w:r>
          </w:p>
        </w:tc>
      </w:tr>
      <w:tr w:rsidR="008F12C1" w14:paraId="67F7DFD5" w14:textId="77777777">
        <w:tc>
          <w:tcPr>
            <w:tcW w:w="1728" w:type="dxa"/>
          </w:tcPr>
          <w:p w14:paraId="581E372C" w14:textId="77777777" w:rsidR="008F12C1" w:rsidRDefault="00000000">
            <w:r>
              <w:t>Exam</w:t>
            </w:r>
          </w:p>
        </w:tc>
        <w:tc>
          <w:tcPr>
            <w:tcW w:w="1728" w:type="dxa"/>
          </w:tcPr>
          <w:p w14:paraId="1A3777C4" w14:textId="77777777" w:rsidR="008F12C1" w:rsidRDefault="00000000">
            <w:r>
              <w:t>POST</w:t>
            </w:r>
          </w:p>
        </w:tc>
        <w:tc>
          <w:tcPr>
            <w:tcW w:w="1728" w:type="dxa"/>
          </w:tcPr>
          <w:p w14:paraId="5CFA5971" w14:textId="77777777" w:rsidR="008F12C1" w:rsidRDefault="00000000">
            <w:r>
              <w:t>/api/exams/:id/entries</w:t>
            </w:r>
          </w:p>
        </w:tc>
        <w:tc>
          <w:tcPr>
            <w:tcW w:w="1728" w:type="dxa"/>
          </w:tcPr>
          <w:p w14:paraId="0B462995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1DB5F154" w14:textId="77777777" w:rsidR="008F12C1" w:rsidRDefault="00000000">
            <w:r>
              <w:t>201,400,401,404,409,502</w:t>
            </w:r>
          </w:p>
        </w:tc>
      </w:tr>
      <w:tr w:rsidR="008F12C1" w14:paraId="073BF948" w14:textId="77777777">
        <w:tc>
          <w:tcPr>
            <w:tcW w:w="1728" w:type="dxa"/>
          </w:tcPr>
          <w:p w14:paraId="2B52D0B0" w14:textId="77777777" w:rsidR="008F12C1" w:rsidRDefault="00000000">
            <w:r>
              <w:t>Exam</w:t>
            </w:r>
          </w:p>
        </w:tc>
        <w:tc>
          <w:tcPr>
            <w:tcW w:w="1728" w:type="dxa"/>
          </w:tcPr>
          <w:p w14:paraId="231CAF67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1E81D67D" w14:textId="77777777" w:rsidR="008F12C1" w:rsidRDefault="00000000">
            <w:r>
              <w:t>/api/exams/:id/entries</w:t>
            </w:r>
          </w:p>
        </w:tc>
        <w:tc>
          <w:tcPr>
            <w:tcW w:w="1728" w:type="dxa"/>
          </w:tcPr>
          <w:p w14:paraId="760E4B9B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1D775D1E" w14:textId="77777777" w:rsidR="008F12C1" w:rsidRDefault="00000000">
            <w:r>
              <w:t>200,401,404</w:t>
            </w:r>
          </w:p>
        </w:tc>
      </w:tr>
      <w:tr w:rsidR="008F12C1" w14:paraId="3F87904C" w14:textId="77777777">
        <w:tc>
          <w:tcPr>
            <w:tcW w:w="1728" w:type="dxa"/>
          </w:tcPr>
          <w:p w14:paraId="22D6E72C" w14:textId="77777777" w:rsidR="008F12C1" w:rsidRDefault="00000000">
            <w:r>
              <w:t>Exam</w:t>
            </w:r>
          </w:p>
        </w:tc>
        <w:tc>
          <w:tcPr>
            <w:tcW w:w="1728" w:type="dxa"/>
          </w:tcPr>
          <w:p w14:paraId="296F3650" w14:textId="77777777" w:rsidR="008F12C1" w:rsidRDefault="00000000">
            <w:r>
              <w:t>DELETE</w:t>
            </w:r>
          </w:p>
        </w:tc>
        <w:tc>
          <w:tcPr>
            <w:tcW w:w="1728" w:type="dxa"/>
          </w:tcPr>
          <w:p w14:paraId="2A835ECD" w14:textId="77777777" w:rsidR="008F12C1" w:rsidRDefault="00000000">
            <w:r>
              <w:t>/api/exams/:id/entries/:entryId</w:t>
            </w:r>
          </w:p>
        </w:tc>
        <w:tc>
          <w:tcPr>
            <w:tcW w:w="1728" w:type="dxa"/>
          </w:tcPr>
          <w:p w14:paraId="0CD899BF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6C8EDB7F" w14:textId="77777777" w:rsidR="008F12C1" w:rsidRDefault="00000000">
            <w:r>
              <w:t>200,401,404</w:t>
            </w:r>
          </w:p>
        </w:tc>
      </w:tr>
      <w:tr w:rsidR="008F12C1" w14:paraId="04489E06" w14:textId="77777777">
        <w:tc>
          <w:tcPr>
            <w:tcW w:w="1728" w:type="dxa"/>
          </w:tcPr>
          <w:p w14:paraId="4EB78282" w14:textId="77777777" w:rsidR="008F12C1" w:rsidRDefault="00000000">
            <w:r>
              <w:t>Result</w:t>
            </w:r>
          </w:p>
        </w:tc>
        <w:tc>
          <w:tcPr>
            <w:tcW w:w="1728" w:type="dxa"/>
          </w:tcPr>
          <w:p w14:paraId="71169954" w14:textId="77777777" w:rsidR="008F12C1" w:rsidRDefault="00000000">
            <w:r>
              <w:t>POST</w:t>
            </w:r>
          </w:p>
        </w:tc>
        <w:tc>
          <w:tcPr>
            <w:tcW w:w="1728" w:type="dxa"/>
          </w:tcPr>
          <w:p w14:paraId="0B051F22" w14:textId="77777777" w:rsidR="008F12C1" w:rsidRDefault="00000000">
            <w:r>
              <w:t>/api/results</w:t>
            </w:r>
          </w:p>
        </w:tc>
        <w:tc>
          <w:tcPr>
            <w:tcW w:w="1728" w:type="dxa"/>
          </w:tcPr>
          <w:p w14:paraId="5E881951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26401A95" w14:textId="77777777" w:rsidR="008F12C1" w:rsidRDefault="00000000">
            <w:r>
              <w:t>201,400,401,409</w:t>
            </w:r>
          </w:p>
        </w:tc>
      </w:tr>
      <w:tr w:rsidR="008F12C1" w14:paraId="57ECF3A6" w14:textId="77777777">
        <w:tc>
          <w:tcPr>
            <w:tcW w:w="1728" w:type="dxa"/>
          </w:tcPr>
          <w:p w14:paraId="70E30220" w14:textId="77777777" w:rsidR="008F12C1" w:rsidRDefault="00000000">
            <w:r>
              <w:t>Result</w:t>
            </w:r>
          </w:p>
        </w:tc>
        <w:tc>
          <w:tcPr>
            <w:tcW w:w="1728" w:type="dxa"/>
          </w:tcPr>
          <w:p w14:paraId="4FD57D6F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4C39F63F" w14:textId="77777777" w:rsidR="008F12C1" w:rsidRDefault="00000000">
            <w:r>
              <w:t>/api/results/student/:studentId</w:t>
            </w:r>
          </w:p>
        </w:tc>
        <w:tc>
          <w:tcPr>
            <w:tcW w:w="1728" w:type="dxa"/>
          </w:tcPr>
          <w:p w14:paraId="66A8B071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7085CBEB" w14:textId="77777777" w:rsidR="008F12C1" w:rsidRDefault="00000000">
            <w:r>
              <w:t>200,401</w:t>
            </w:r>
          </w:p>
        </w:tc>
      </w:tr>
      <w:tr w:rsidR="008F12C1" w14:paraId="48844694" w14:textId="77777777">
        <w:tc>
          <w:tcPr>
            <w:tcW w:w="1728" w:type="dxa"/>
          </w:tcPr>
          <w:p w14:paraId="384C1C1E" w14:textId="77777777" w:rsidR="008F12C1" w:rsidRDefault="00000000">
            <w:r>
              <w:t>Result</w:t>
            </w:r>
          </w:p>
        </w:tc>
        <w:tc>
          <w:tcPr>
            <w:tcW w:w="1728" w:type="dxa"/>
          </w:tcPr>
          <w:p w14:paraId="5ADF8B8E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4CF9AC90" w14:textId="77777777" w:rsidR="008F12C1" w:rsidRDefault="00000000">
            <w:r>
              <w:t>/api/results/exam/:examId</w:t>
            </w:r>
          </w:p>
        </w:tc>
        <w:tc>
          <w:tcPr>
            <w:tcW w:w="1728" w:type="dxa"/>
          </w:tcPr>
          <w:p w14:paraId="215DF252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2C25FDBF" w14:textId="77777777" w:rsidR="008F12C1" w:rsidRDefault="00000000">
            <w:r>
              <w:t>200,401</w:t>
            </w:r>
          </w:p>
        </w:tc>
      </w:tr>
      <w:tr w:rsidR="008F12C1" w14:paraId="160F30CF" w14:textId="77777777">
        <w:tc>
          <w:tcPr>
            <w:tcW w:w="1728" w:type="dxa"/>
          </w:tcPr>
          <w:p w14:paraId="15946C77" w14:textId="77777777" w:rsidR="008F12C1" w:rsidRDefault="00000000">
            <w:r>
              <w:t>Result</w:t>
            </w:r>
          </w:p>
        </w:tc>
        <w:tc>
          <w:tcPr>
            <w:tcW w:w="1728" w:type="dxa"/>
          </w:tcPr>
          <w:p w14:paraId="7A11DCC1" w14:textId="77777777" w:rsidR="008F12C1" w:rsidRDefault="00000000">
            <w:r>
              <w:t>POST</w:t>
            </w:r>
          </w:p>
        </w:tc>
        <w:tc>
          <w:tcPr>
            <w:tcW w:w="1728" w:type="dxa"/>
          </w:tcPr>
          <w:p w14:paraId="1A4EDBEA" w14:textId="77777777" w:rsidR="008F12C1" w:rsidRDefault="00000000">
            <w:r>
              <w:t>/api/results/:id/publish</w:t>
            </w:r>
          </w:p>
        </w:tc>
        <w:tc>
          <w:tcPr>
            <w:tcW w:w="1728" w:type="dxa"/>
          </w:tcPr>
          <w:p w14:paraId="5E5766F7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5A15EC18" w14:textId="77777777" w:rsidR="008F12C1" w:rsidRDefault="00000000">
            <w:r>
              <w:t>200,401,404</w:t>
            </w:r>
          </w:p>
        </w:tc>
      </w:tr>
      <w:tr w:rsidR="008F12C1" w14:paraId="39DC48D8" w14:textId="77777777">
        <w:tc>
          <w:tcPr>
            <w:tcW w:w="1728" w:type="dxa"/>
          </w:tcPr>
          <w:p w14:paraId="5FD031BD" w14:textId="77777777" w:rsidR="008F12C1" w:rsidRDefault="00000000">
            <w:r>
              <w:t>Transcript</w:t>
            </w:r>
          </w:p>
        </w:tc>
        <w:tc>
          <w:tcPr>
            <w:tcW w:w="1728" w:type="dxa"/>
          </w:tcPr>
          <w:p w14:paraId="511116DF" w14:textId="77777777" w:rsidR="008F12C1" w:rsidRDefault="00000000">
            <w:r>
              <w:t>POST</w:t>
            </w:r>
          </w:p>
        </w:tc>
        <w:tc>
          <w:tcPr>
            <w:tcW w:w="1728" w:type="dxa"/>
          </w:tcPr>
          <w:p w14:paraId="17A7427B" w14:textId="77777777" w:rsidR="008F12C1" w:rsidRDefault="00000000">
            <w:r>
              <w:t>/api/transcripts/:studentId/generate</w:t>
            </w:r>
          </w:p>
        </w:tc>
        <w:tc>
          <w:tcPr>
            <w:tcW w:w="1728" w:type="dxa"/>
          </w:tcPr>
          <w:p w14:paraId="06AE1785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5FC8EA95" w14:textId="77777777" w:rsidR="008F12C1" w:rsidRDefault="00000000">
            <w:r>
              <w:t>201,401,404,502</w:t>
            </w:r>
          </w:p>
        </w:tc>
      </w:tr>
      <w:tr w:rsidR="008F12C1" w14:paraId="64114A9D" w14:textId="77777777">
        <w:tc>
          <w:tcPr>
            <w:tcW w:w="1728" w:type="dxa"/>
          </w:tcPr>
          <w:p w14:paraId="52E363D4" w14:textId="77777777" w:rsidR="008F12C1" w:rsidRDefault="00000000">
            <w:r>
              <w:t>Transcript</w:t>
            </w:r>
          </w:p>
        </w:tc>
        <w:tc>
          <w:tcPr>
            <w:tcW w:w="1728" w:type="dxa"/>
          </w:tcPr>
          <w:p w14:paraId="7879A24A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6D53EEC3" w14:textId="77777777" w:rsidR="008F12C1" w:rsidRDefault="00000000">
            <w:r>
              <w:t>/api/transcripts/:studentId</w:t>
            </w:r>
          </w:p>
        </w:tc>
        <w:tc>
          <w:tcPr>
            <w:tcW w:w="1728" w:type="dxa"/>
          </w:tcPr>
          <w:p w14:paraId="47FB8EAC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189D429D" w14:textId="77777777" w:rsidR="008F12C1" w:rsidRDefault="00000000">
            <w:r>
              <w:t>200,401,404</w:t>
            </w:r>
          </w:p>
        </w:tc>
      </w:tr>
      <w:tr w:rsidR="008F12C1" w14:paraId="5B6D5070" w14:textId="77777777">
        <w:tc>
          <w:tcPr>
            <w:tcW w:w="1728" w:type="dxa"/>
          </w:tcPr>
          <w:p w14:paraId="0668511D" w14:textId="77777777" w:rsidR="008F12C1" w:rsidRDefault="00000000">
            <w:r>
              <w:t>Transcript</w:t>
            </w:r>
          </w:p>
        </w:tc>
        <w:tc>
          <w:tcPr>
            <w:tcW w:w="1728" w:type="dxa"/>
          </w:tcPr>
          <w:p w14:paraId="6AFC8479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747305F9" w14:textId="77777777" w:rsidR="008F12C1" w:rsidRDefault="00000000">
            <w:r>
              <w:t>/api/transcripts/:studentId/download</w:t>
            </w:r>
          </w:p>
        </w:tc>
        <w:tc>
          <w:tcPr>
            <w:tcW w:w="1728" w:type="dxa"/>
          </w:tcPr>
          <w:p w14:paraId="7BB91093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05BDBFA2" w14:textId="77777777" w:rsidR="008F12C1" w:rsidRDefault="00000000">
            <w:r>
              <w:t>200,401,404</w:t>
            </w:r>
          </w:p>
        </w:tc>
      </w:tr>
      <w:tr w:rsidR="008F12C1" w14:paraId="30084AE2" w14:textId="77777777">
        <w:tc>
          <w:tcPr>
            <w:tcW w:w="1728" w:type="dxa"/>
          </w:tcPr>
          <w:p w14:paraId="0BB3C76F" w14:textId="77777777" w:rsidR="008F12C1" w:rsidRDefault="00000000">
            <w:r>
              <w:t>Notification</w:t>
            </w:r>
          </w:p>
        </w:tc>
        <w:tc>
          <w:tcPr>
            <w:tcW w:w="1728" w:type="dxa"/>
          </w:tcPr>
          <w:p w14:paraId="0AF6B2A3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352FCB5E" w14:textId="77777777" w:rsidR="008F12C1" w:rsidRDefault="00000000">
            <w:r>
              <w:t>/api/notifications/:studentId</w:t>
            </w:r>
          </w:p>
        </w:tc>
        <w:tc>
          <w:tcPr>
            <w:tcW w:w="1728" w:type="dxa"/>
          </w:tcPr>
          <w:p w14:paraId="059998D0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708817DC" w14:textId="77777777" w:rsidR="008F12C1" w:rsidRDefault="00000000">
            <w:r>
              <w:t>200,401</w:t>
            </w:r>
          </w:p>
        </w:tc>
      </w:tr>
      <w:tr w:rsidR="008F12C1" w14:paraId="238F422E" w14:textId="77777777">
        <w:tc>
          <w:tcPr>
            <w:tcW w:w="1728" w:type="dxa"/>
          </w:tcPr>
          <w:p w14:paraId="492D9299" w14:textId="77777777" w:rsidR="008F12C1" w:rsidRDefault="00000000">
            <w:r>
              <w:t>Reporting</w:t>
            </w:r>
          </w:p>
        </w:tc>
        <w:tc>
          <w:tcPr>
            <w:tcW w:w="1728" w:type="dxa"/>
          </w:tcPr>
          <w:p w14:paraId="745DD0E5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4E23CED0" w14:textId="77777777" w:rsidR="008F12C1" w:rsidRDefault="00000000">
            <w:r>
              <w:t>/api/reports/summary</w:t>
            </w:r>
          </w:p>
        </w:tc>
        <w:tc>
          <w:tcPr>
            <w:tcW w:w="1728" w:type="dxa"/>
          </w:tcPr>
          <w:p w14:paraId="4EC1D183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7C8F6128" w14:textId="77777777" w:rsidR="008F12C1" w:rsidRDefault="00000000">
            <w:r>
              <w:t>200,401</w:t>
            </w:r>
          </w:p>
        </w:tc>
      </w:tr>
      <w:tr w:rsidR="008F12C1" w14:paraId="7F636DDE" w14:textId="77777777">
        <w:tc>
          <w:tcPr>
            <w:tcW w:w="1728" w:type="dxa"/>
          </w:tcPr>
          <w:p w14:paraId="49EAA1EC" w14:textId="77777777" w:rsidR="008F12C1" w:rsidRDefault="00000000">
            <w:r>
              <w:t>Reporting</w:t>
            </w:r>
          </w:p>
        </w:tc>
        <w:tc>
          <w:tcPr>
            <w:tcW w:w="1728" w:type="dxa"/>
          </w:tcPr>
          <w:p w14:paraId="4952B1F3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0481A19B" w14:textId="77777777" w:rsidR="008F12C1" w:rsidRDefault="00000000">
            <w:r>
              <w:t>/api/reports/exam/:examId</w:t>
            </w:r>
          </w:p>
        </w:tc>
        <w:tc>
          <w:tcPr>
            <w:tcW w:w="1728" w:type="dxa"/>
          </w:tcPr>
          <w:p w14:paraId="7C21611E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2797A360" w14:textId="77777777" w:rsidR="008F12C1" w:rsidRDefault="00000000">
            <w:r>
              <w:t>200,401,404</w:t>
            </w:r>
          </w:p>
        </w:tc>
      </w:tr>
      <w:tr w:rsidR="008F12C1" w14:paraId="5C5158F0" w14:textId="77777777">
        <w:tc>
          <w:tcPr>
            <w:tcW w:w="1728" w:type="dxa"/>
          </w:tcPr>
          <w:p w14:paraId="247ACF3E" w14:textId="77777777" w:rsidR="008F12C1" w:rsidRDefault="00000000">
            <w:r>
              <w:t>Reporting</w:t>
            </w:r>
          </w:p>
        </w:tc>
        <w:tc>
          <w:tcPr>
            <w:tcW w:w="1728" w:type="dxa"/>
          </w:tcPr>
          <w:p w14:paraId="166D3F17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781A065B" w14:textId="77777777" w:rsidR="008F12C1" w:rsidRDefault="00000000">
            <w:r>
              <w:t>/api/reports/students</w:t>
            </w:r>
          </w:p>
        </w:tc>
        <w:tc>
          <w:tcPr>
            <w:tcW w:w="1728" w:type="dxa"/>
          </w:tcPr>
          <w:p w14:paraId="1972C952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63A216CB" w14:textId="77777777" w:rsidR="008F12C1" w:rsidRDefault="00000000">
            <w:r>
              <w:t>200,401</w:t>
            </w:r>
          </w:p>
        </w:tc>
      </w:tr>
    </w:tbl>
    <w:p w14:paraId="37CDDE4F" w14:textId="77777777" w:rsidR="008F12C1" w:rsidRDefault="008F12C1"/>
    <w:p w14:paraId="6FD63E7C" w14:textId="77777777" w:rsidR="008F12C1" w:rsidRDefault="00000000">
      <w:r>
        <w:rPr/>
        <w:t>References: Service Identification Table, Bounded Context Diagram, Service Communication Diagram.</w:t>
      </w:r>
    </w:p>
    <w:sectPr w:rsidR="008F12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Iskoola Pota">
    <w:panose1 w:val="020B0502040204020203"/>
    <w:charset w:val="4D"/>
    <w:family w:val="swiss"/>
    <w:notTrueType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6964435">
    <w:abstractNumId w:val="8"/>
  </w:num>
  <w:num w:numId="2" w16cid:durableId="1167550639">
    <w:abstractNumId w:val="6"/>
  </w:num>
  <w:num w:numId="3" w16cid:durableId="915478320">
    <w:abstractNumId w:val="5"/>
  </w:num>
  <w:num w:numId="4" w16cid:durableId="2125494093">
    <w:abstractNumId w:val="4"/>
  </w:num>
  <w:num w:numId="5" w16cid:durableId="846092664">
    <w:abstractNumId w:val="7"/>
  </w:num>
  <w:num w:numId="6" w16cid:durableId="1152453949">
    <w:abstractNumId w:val="3"/>
  </w:num>
  <w:num w:numId="7" w16cid:durableId="1502114149">
    <w:abstractNumId w:val="2"/>
  </w:num>
  <w:num w:numId="8" w16cid:durableId="1029603136">
    <w:abstractNumId w:val="1"/>
  </w:num>
  <w:num w:numId="9" w16cid:durableId="114644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12C1"/>
    <w:rsid w:val="00983F89"/>
    <w:rsid w:val="00AA1D8D"/>
    <w:rsid w:val="00B47730"/>
    <w:rsid w:val="00CB0664"/>
    <w:rsid w:val="00D95A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FAD7CE"/>
  <w14:defaultImageDpi w14:val="300"/>
  <w15:docId w15:val="{B8A78C46-0AAA-3245-B76D-D44C1FD61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1691</Words>
  <Characters>10964</Characters>
  <Application>Microsoft Office Word</Application>
  <DocSecurity>0</DocSecurity>
  <Lines>778</Lines>
  <Paragraphs>529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Nipuna Karunatilleke</cp:lastModifiedBy>
  <cp:revision>2</cp:revision>
  <dcterms:created xsi:type="dcterms:W3CDTF">2013-12-23T23:15:00Z</dcterms:created>
  <dcterms:modified xsi:type="dcterms:W3CDTF">2026-07-11T09:19:00Z</dcterms:modified>
  <cp:category/>
</cp:coreProperties>
</file>