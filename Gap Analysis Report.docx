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51D33" w14:textId="77777777" w:rsidR="00B71941" w:rsidRDefault="00000000">
      <w:pPr>
        <w:spacing w:before="960"/>
        <w:jc w:val="center"/>
      </w:pPr>
      <w:r>
        <w:rPr>
          <w:b/>
          <w:color w:val="1E40AF"/>
          <w:sz w:val="48"/>
        </w:rPr>
        <w:t>Gap Analysis Report</w:t>
      </w:r>
    </w:p>
    <w:p w14:paraId="263E2B42" w14:textId="77777777" w:rsidR="00B71941" w:rsidRDefault="00000000">
      <w:pPr>
        <w:spacing w:before="160"/>
        <w:jc w:val="center"/>
      </w:pPr>
      <w:r>
        <w:rPr>
          <w:color w:val="374151"/>
          <w:sz w:val="28"/>
        </w:rPr>
        <w:t>Existing MIS vs. New Microservice ERP System</w:t>
      </w:r>
    </w:p>
    <w:p w14:paraId="3A0E5506" w14:textId="77777777" w:rsidR="00B71941" w:rsidRDefault="00000000">
      <w:pPr>
        <w:spacing w:before="400"/>
        <w:jc w:val="center"/>
      </w:pPr>
      <w:r>
        <w:t>University of Colombo School of Computing  |  Advanced Software Engineering</w:t>
      </w:r>
      <w:r>
        <w:br/>
        <w:t>Prepared: July 12, 2026</w:t>
      </w:r>
    </w:p>
    <w:p w14:paraId="52E09D0C" w14:textId="77777777" w:rsidR="00B71941" w:rsidRDefault="00000000">
      <w:r>
        <w:br w:type="page"/>
      </w:r>
    </w:p>
    <w:p w14:paraId="0DF5B559" w14:textId="77777777" w:rsidR="00B71941" w:rsidRDefault="00000000">
      <w:pPr>
        <w:spacing w:before="360" w:after="120"/>
      </w:pPr>
      <w:r>
        <w:rPr>
          <w:b/>
          <w:color w:val="1E40AF"/>
          <w:sz w:val="32"/>
        </w:rPr>
        <w:lastRenderedPageBreak/>
        <w:t>1. Executive Summary</w:t>
      </w:r>
    </w:p>
    <w:p w14:paraId="263ABE99" w14:textId="77777777" w:rsidR="00B71941" w:rsidRDefault="00B71941">
      <w:pPr>
        <w:pBdr>
          <w:bottom w:val="single" w:sz="6" w:space="1" w:color="BFDBFE"/>
        </w:pBdr>
        <w:spacing w:before="120" w:after="120"/>
      </w:pPr>
    </w:p>
    <w:p w14:paraId="36AEADF4" w14:textId="77777777" w:rsidR="00B71941" w:rsidRDefault="00000000">
      <w:pPr>
        <w:spacing w:after="80"/>
      </w:pPr>
      <w:r>
        <w:t>This document compares the existing monolithic Management Information System (MIS) at the Faculty of Agriculture, Rajarata University of Sri Lanka (https://agrimis.rjt.ac.lk/) with the new microservice-based University ERP system currently under development. The analysis is based on video demonstration transcripts (Part1.txt, part2.txt, part3.txt, video673.txt) and the MIS Awareness Workshop presentation provided in the "Information about existing system" folder.</w:t>
      </w:r>
    </w:p>
    <w:p w14:paraId="66543039" w14:textId="77777777" w:rsidR="00B71941" w:rsidRDefault="00000000">
      <w:pPr>
        <w:spacing w:after="80"/>
      </w:pPr>
      <w:r>
        <w:t>The new system correctly identifies all eight service domains through its architecture. However, the prototype (Student Service + Exam Service) covers only a small portion of the existing system's functionality. Twelve significant gaps have been identified, ranging from missing data fields to entire missing workflows.</w:t>
      </w:r>
    </w:p>
    <w:p w14:paraId="46CAD898" w14:textId="77777777" w:rsidR="00B71941" w:rsidRDefault="00000000">
      <w:pPr>
        <w:spacing w:before="240" w:after="80"/>
      </w:pPr>
      <w:r>
        <w:rPr>
          <w:b/>
          <w:color w:val="1D4ED8"/>
          <w:sz w:val="26"/>
        </w:rPr>
        <w:t>Gap Summary</w:t>
      </w:r>
    </w:p>
    <w:tbl>
      <w:tblPr>
        <w:tblStyle w:val="TableGrid"/>
        <w:tblW w:w="0" w:type="auto"/>
        <w:jc w:val="center"/>
        <w:tblLook w:val="04A0" w:firstRow="1" w:lastRow="0" w:firstColumn="1" w:lastColumn="0" w:noHBand="0" w:noVBand="1"/>
      </w:tblPr>
      <w:tblGrid>
        <w:gridCol w:w="648"/>
        <w:gridCol w:w="2880"/>
        <w:gridCol w:w="1080"/>
        <w:gridCol w:w="4752"/>
      </w:tblGrid>
      <w:tr w:rsidR="00B71941" w14:paraId="123A1175" w14:textId="77777777">
        <w:trPr>
          <w:jc w:val="center"/>
        </w:trPr>
        <w:tc>
          <w:tcPr>
            <w:tcW w:w="648" w:type="dxa"/>
            <w:shd w:val="clear" w:color="auto" w:fill="1D4ED8"/>
          </w:tcPr>
          <w:p w14:paraId="6EE4098C" w14:textId="77777777" w:rsidR="00B71941" w:rsidRDefault="00000000">
            <w:pPr>
              <w:jc w:val="center"/>
            </w:pPr>
            <w:r>
              <w:rPr>
                <w:b/>
                <w:color w:val="FFFFFF"/>
                <w:sz w:val="18"/>
              </w:rPr>
              <w:t>ID</w:t>
            </w:r>
          </w:p>
        </w:tc>
        <w:tc>
          <w:tcPr>
            <w:tcW w:w="2880" w:type="dxa"/>
            <w:shd w:val="clear" w:color="auto" w:fill="1D4ED8"/>
          </w:tcPr>
          <w:p w14:paraId="3D4F20E4" w14:textId="77777777" w:rsidR="00B71941" w:rsidRDefault="00000000">
            <w:pPr>
              <w:jc w:val="center"/>
            </w:pPr>
            <w:r>
              <w:rPr>
                <w:b/>
                <w:color w:val="FFFFFF"/>
                <w:sz w:val="18"/>
              </w:rPr>
              <w:t>Gap Area</w:t>
            </w:r>
          </w:p>
        </w:tc>
        <w:tc>
          <w:tcPr>
            <w:tcW w:w="1080" w:type="dxa"/>
            <w:shd w:val="clear" w:color="auto" w:fill="1D4ED8"/>
          </w:tcPr>
          <w:p w14:paraId="1FADAD5C" w14:textId="77777777" w:rsidR="00B71941" w:rsidRDefault="00000000">
            <w:pPr>
              <w:jc w:val="center"/>
            </w:pPr>
            <w:r>
              <w:rPr>
                <w:b/>
                <w:color w:val="FFFFFF"/>
                <w:sz w:val="18"/>
              </w:rPr>
              <w:t>Priority</w:t>
            </w:r>
          </w:p>
        </w:tc>
        <w:tc>
          <w:tcPr>
            <w:tcW w:w="4752" w:type="dxa"/>
            <w:shd w:val="clear" w:color="auto" w:fill="1D4ED8"/>
          </w:tcPr>
          <w:p w14:paraId="64E076CA" w14:textId="77777777" w:rsidR="00B71941" w:rsidRDefault="00000000">
            <w:pPr>
              <w:jc w:val="center"/>
            </w:pPr>
            <w:r>
              <w:rPr>
                <w:b/>
                <w:color w:val="FFFFFF"/>
                <w:sz w:val="18"/>
              </w:rPr>
              <w:t>Description</w:t>
            </w:r>
          </w:p>
        </w:tc>
      </w:tr>
      <w:tr w:rsidR="00B71941" w14:paraId="4499CF83" w14:textId="77777777">
        <w:trPr>
          <w:jc w:val="center"/>
        </w:trPr>
        <w:tc>
          <w:tcPr>
            <w:tcW w:w="648" w:type="dxa"/>
            <w:shd w:val="clear" w:color="auto" w:fill="F0F4FF"/>
          </w:tcPr>
          <w:p w14:paraId="58BC6276" w14:textId="77777777" w:rsidR="00B71941" w:rsidRDefault="00000000">
            <w:r>
              <w:rPr>
                <w:sz w:val="18"/>
              </w:rPr>
              <w:t>G1</w:t>
            </w:r>
          </w:p>
        </w:tc>
        <w:tc>
          <w:tcPr>
            <w:tcW w:w="2880" w:type="dxa"/>
            <w:shd w:val="clear" w:color="auto" w:fill="F0F4FF"/>
          </w:tcPr>
          <w:p w14:paraId="4E1A221B" w14:textId="77777777" w:rsidR="00B71941" w:rsidRDefault="00000000">
            <w:r>
              <w:rPr>
                <w:sz w:val="18"/>
              </w:rPr>
              <w:t>Authentication &amp; Role-Based Access</w:t>
            </w:r>
          </w:p>
        </w:tc>
        <w:tc>
          <w:tcPr>
            <w:tcW w:w="1080" w:type="dxa"/>
            <w:shd w:val="clear" w:color="auto" w:fill="F0F4FF"/>
          </w:tcPr>
          <w:p w14:paraId="5B9B4C76" w14:textId="77777777" w:rsidR="00B71941" w:rsidRDefault="00000000">
            <w:r>
              <w:rPr>
                <w:sz w:val="18"/>
              </w:rPr>
              <w:t>High</w:t>
            </w:r>
          </w:p>
        </w:tc>
        <w:tc>
          <w:tcPr>
            <w:tcW w:w="4752" w:type="dxa"/>
            <w:shd w:val="clear" w:color="auto" w:fill="F0F4FF"/>
          </w:tcPr>
          <w:p w14:paraId="6FD11EDC" w14:textId="77777777" w:rsidR="00B71941" w:rsidRDefault="00000000">
            <w:r>
              <w:rPr>
                <w:sz w:val="18"/>
              </w:rPr>
              <w:t>Auth Service not built; no student/staff roles</w:t>
            </w:r>
          </w:p>
        </w:tc>
      </w:tr>
      <w:tr w:rsidR="00B71941" w14:paraId="52C921DF" w14:textId="77777777">
        <w:trPr>
          <w:jc w:val="center"/>
        </w:trPr>
        <w:tc>
          <w:tcPr>
            <w:tcW w:w="648" w:type="dxa"/>
            <w:shd w:val="clear" w:color="auto" w:fill="FFFFFF"/>
          </w:tcPr>
          <w:p w14:paraId="5BBABC84" w14:textId="77777777" w:rsidR="00B71941" w:rsidRDefault="00000000">
            <w:r>
              <w:rPr>
                <w:sz w:val="18"/>
              </w:rPr>
              <w:t>G2</w:t>
            </w:r>
          </w:p>
        </w:tc>
        <w:tc>
          <w:tcPr>
            <w:tcW w:w="2880" w:type="dxa"/>
            <w:shd w:val="clear" w:color="auto" w:fill="FFFFFF"/>
          </w:tcPr>
          <w:p w14:paraId="25DEEB52" w14:textId="77777777" w:rsidR="00B71941" w:rsidRDefault="00000000">
            <w:r>
              <w:rPr>
                <w:sz w:val="18"/>
              </w:rPr>
              <w:t>Student Profile Completeness</w:t>
            </w:r>
          </w:p>
        </w:tc>
        <w:tc>
          <w:tcPr>
            <w:tcW w:w="1080" w:type="dxa"/>
            <w:shd w:val="clear" w:color="auto" w:fill="FFFFFF"/>
          </w:tcPr>
          <w:p w14:paraId="73F67AAF" w14:textId="77777777" w:rsidR="00B71941" w:rsidRDefault="00000000">
            <w:r>
              <w:rPr>
                <w:sz w:val="18"/>
              </w:rPr>
              <w:t>High</w:t>
            </w:r>
          </w:p>
        </w:tc>
        <w:tc>
          <w:tcPr>
            <w:tcW w:w="4752" w:type="dxa"/>
            <w:shd w:val="clear" w:color="auto" w:fill="FFFFFF"/>
          </w:tcPr>
          <w:p w14:paraId="51CD79DE" w14:textId="77777777" w:rsidR="00B71941" w:rsidRDefault="00000000">
            <w:r>
              <w:rPr>
                <w:sz w:val="18"/>
              </w:rPr>
              <w:t>Only 5 fields vs 20+ in existing system</w:t>
            </w:r>
          </w:p>
        </w:tc>
      </w:tr>
      <w:tr w:rsidR="00B71941" w14:paraId="747AF9D6" w14:textId="77777777">
        <w:trPr>
          <w:jc w:val="center"/>
        </w:trPr>
        <w:tc>
          <w:tcPr>
            <w:tcW w:w="648" w:type="dxa"/>
            <w:shd w:val="clear" w:color="auto" w:fill="F0F4FF"/>
          </w:tcPr>
          <w:p w14:paraId="09255B41" w14:textId="77777777" w:rsidR="00B71941" w:rsidRDefault="00000000">
            <w:r>
              <w:rPr>
                <w:sz w:val="18"/>
              </w:rPr>
              <w:t>G3</w:t>
            </w:r>
          </w:p>
        </w:tc>
        <w:tc>
          <w:tcPr>
            <w:tcW w:w="2880" w:type="dxa"/>
            <w:shd w:val="clear" w:color="auto" w:fill="F0F4FF"/>
          </w:tcPr>
          <w:p w14:paraId="792A8E06" w14:textId="77777777" w:rsidR="00B71941" w:rsidRDefault="00000000">
            <w:r>
              <w:rPr>
                <w:sz w:val="18"/>
              </w:rPr>
              <w:t>Bulk Data Import</w:t>
            </w:r>
          </w:p>
        </w:tc>
        <w:tc>
          <w:tcPr>
            <w:tcW w:w="1080" w:type="dxa"/>
            <w:shd w:val="clear" w:color="auto" w:fill="F0F4FF"/>
          </w:tcPr>
          <w:p w14:paraId="70976BF8" w14:textId="77777777" w:rsidR="00B71941" w:rsidRDefault="00000000">
            <w:r>
              <w:rPr>
                <w:sz w:val="18"/>
              </w:rPr>
              <w:t>Medium</w:t>
            </w:r>
          </w:p>
        </w:tc>
        <w:tc>
          <w:tcPr>
            <w:tcW w:w="4752" w:type="dxa"/>
            <w:shd w:val="clear" w:color="auto" w:fill="F0F4FF"/>
          </w:tcPr>
          <w:p w14:paraId="7C160998" w14:textId="77777777" w:rsidR="00B71941" w:rsidRDefault="00000000">
            <w:r>
              <w:rPr>
                <w:sz w:val="18"/>
              </w:rPr>
              <w:t>No CSV/Excel batch upload capability</w:t>
            </w:r>
          </w:p>
        </w:tc>
      </w:tr>
      <w:tr w:rsidR="00B71941" w14:paraId="54AA1BC3" w14:textId="77777777">
        <w:trPr>
          <w:jc w:val="center"/>
        </w:trPr>
        <w:tc>
          <w:tcPr>
            <w:tcW w:w="648" w:type="dxa"/>
            <w:shd w:val="clear" w:color="auto" w:fill="FFFFFF"/>
          </w:tcPr>
          <w:p w14:paraId="2CCF7D0E" w14:textId="77777777" w:rsidR="00B71941" w:rsidRDefault="00000000">
            <w:r>
              <w:rPr>
                <w:sz w:val="18"/>
              </w:rPr>
              <w:t>G4</w:t>
            </w:r>
          </w:p>
        </w:tc>
        <w:tc>
          <w:tcPr>
            <w:tcW w:w="2880" w:type="dxa"/>
            <w:shd w:val="clear" w:color="auto" w:fill="FFFFFF"/>
          </w:tcPr>
          <w:p w14:paraId="2EFD54BC" w14:textId="77777777" w:rsidR="00B71941" w:rsidRDefault="00000000">
            <w:r>
              <w:rPr>
                <w:sz w:val="18"/>
              </w:rPr>
              <w:t>Year &amp; Semester Registration Workflow</w:t>
            </w:r>
          </w:p>
        </w:tc>
        <w:tc>
          <w:tcPr>
            <w:tcW w:w="1080" w:type="dxa"/>
            <w:shd w:val="clear" w:color="auto" w:fill="FFFFFF"/>
          </w:tcPr>
          <w:p w14:paraId="47A8712F" w14:textId="77777777" w:rsidR="00B71941" w:rsidRDefault="00000000">
            <w:r>
              <w:rPr>
                <w:sz w:val="18"/>
              </w:rPr>
              <w:t>High</w:t>
            </w:r>
          </w:p>
        </w:tc>
        <w:tc>
          <w:tcPr>
            <w:tcW w:w="4752" w:type="dxa"/>
            <w:shd w:val="clear" w:color="auto" w:fill="FFFFFF"/>
          </w:tcPr>
          <w:p w14:paraId="240AFD74" w14:textId="77777777" w:rsidR="00B71941" w:rsidRDefault="00000000">
            <w:r>
              <w:rPr>
                <w:sz w:val="18"/>
              </w:rPr>
              <w:t>Not implemented in any service</w:t>
            </w:r>
          </w:p>
        </w:tc>
      </w:tr>
      <w:tr w:rsidR="00B71941" w14:paraId="46833FC1" w14:textId="77777777">
        <w:trPr>
          <w:jc w:val="center"/>
        </w:trPr>
        <w:tc>
          <w:tcPr>
            <w:tcW w:w="648" w:type="dxa"/>
            <w:shd w:val="clear" w:color="auto" w:fill="F0F4FF"/>
          </w:tcPr>
          <w:p w14:paraId="1CF7F2C4" w14:textId="77777777" w:rsidR="00B71941" w:rsidRDefault="00000000">
            <w:r>
              <w:rPr>
                <w:sz w:val="18"/>
              </w:rPr>
              <w:t>G5</w:t>
            </w:r>
          </w:p>
        </w:tc>
        <w:tc>
          <w:tcPr>
            <w:tcW w:w="2880" w:type="dxa"/>
            <w:shd w:val="clear" w:color="auto" w:fill="F0F4FF"/>
          </w:tcPr>
          <w:p w14:paraId="6F290465" w14:textId="77777777" w:rsidR="00B71941" w:rsidRDefault="00000000">
            <w:r>
              <w:rPr>
                <w:sz w:val="18"/>
              </w:rPr>
              <w:t>Exam Schedule Date Windows</w:t>
            </w:r>
          </w:p>
        </w:tc>
        <w:tc>
          <w:tcPr>
            <w:tcW w:w="1080" w:type="dxa"/>
            <w:shd w:val="clear" w:color="auto" w:fill="F0F4FF"/>
          </w:tcPr>
          <w:p w14:paraId="139A8391" w14:textId="77777777" w:rsidR="00B71941" w:rsidRDefault="00000000">
            <w:r>
              <w:rPr>
                <w:sz w:val="18"/>
              </w:rPr>
              <w:t>High</w:t>
            </w:r>
          </w:p>
        </w:tc>
        <w:tc>
          <w:tcPr>
            <w:tcW w:w="4752" w:type="dxa"/>
            <w:shd w:val="clear" w:color="auto" w:fill="F0F4FF"/>
          </w:tcPr>
          <w:p w14:paraId="29B6024E" w14:textId="77777777" w:rsidR="00B71941" w:rsidRDefault="00000000">
            <w:r>
              <w:rPr>
                <w:sz w:val="18"/>
              </w:rPr>
              <w:t>No open/close control for exam registration</w:t>
            </w:r>
          </w:p>
        </w:tc>
      </w:tr>
      <w:tr w:rsidR="00B71941" w14:paraId="1EFA930F" w14:textId="77777777">
        <w:trPr>
          <w:jc w:val="center"/>
        </w:trPr>
        <w:tc>
          <w:tcPr>
            <w:tcW w:w="648" w:type="dxa"/>
            <w:shd w:val="clear" w:color="auto" w:fill="FFFFFF"/>
          </w:tcPr>
          <w:p w14:paraId="3431ABA7" w14:textId="77777777" w:rsidR="00B71941" w:rsidRDefault="00000000">
            <w:r>
              <w:rPr>
                <w:sz w:val="18"/>
              </w:rPr>
              <w:t>G6</w:t>
            </w:r>
          </w:p>
        </w:tc>
        <w:tc>
          <w:tcPr>
            <w:tcW w:w="2880" w:type="dxa"/>
            <w:shd w:val="clear" w:color="auto" w:fill="FFFFFF"/>
          </w:tcPr>
          <w:p w14:paraId="7092E5A7" w14:textId="77777777" w:rsidR="00B71941" w:rsidRDefault="00000000">
            <w:r>
              <w:rPr>
                <w:sz w:val="18"/>
              </w:rPr>
              <w:t>Exam Approval Workflow</w:t>
            </w:r>
          </w:p>
        </w:tc>
        <w:tc>
          <w:tcPr>
            <w:tcW w:w="1080" w:type="dxa"/>
            <w:shd w:val="clear" w:color="auto" w:fill="FFFFFF"/>
          </w:tcPr>
          <w:p w14:paraId="4E813C84" w14:textId="77777777" w:rsidR="00B71941" w:rsidRDefault="00000000">
            <w:r>
              <w:rPr>
                <w:sz w:val="18"/>
              </w:rPr>
              <w:t>High</w:t>
            </w:r>
          </w:p>
        </w:tc>
        <w:tc>
          <w:tcPr>
            <w:tcW w:w="4752" w:type="dxa"/>
            <w:shd w:val="clear" w:color="auto" w:fill="FFFFFF"/>
          </w:tcPr>
          <w:p w14:paraId="4EFB6FBD" w14:textId="77777777" w:rsidR="00B71941" w:rsidRDefault="00000000">
            <w:r>
              <w:rPr>
                <w:sz w:val="18"/>
              </w:rPr>
              <w:t>No department/HOD approval, no admission card</w:t>
            </w:r>
          </w:p>
        </w:tc>
      </w:tr>
      <w:tr w:rsidR="00B71941" w14:paraId="7A283515" w14:textId="77777777">
        <w:trPr>
          <w:jc w:val="center"/>
        </w:trPr>
        <w:tc>
          <w:tcPr>
            <w:tcW w:w="648" w:type="dxa"/>
            <w:shd w:val="clear" w:color="auto" w:fill="F0F4FF"/>
          </w:tcPr>
          <w:p w14:paraId="0DE8616C" w14:textId="77777777" w:rsidR="00B71941" w:rsidRDefault="00000000">
            <w:r>
              <w:rPr>
                <w:sz w:val="18"/>
              </w:rPr>
              <w:t>G7</w:t>
            </w:r>
          </w:p>
        </w:tc>
        <w:tc>
          <w:tcPr>
            <w:tcW w:w="2880" w:type="dxa"/>
            <w:shd w:val="clear" w:color="auto" w:fill="F0F4FF"/>
          </w:tcPr>
          <w:p w14:paraId="26EE1DD7" w14:textId="77777777" w:rsidR="00B71941" w:rsidRDefault="00000000">
            <w:r>
              <w:rPr>
                <w:sz w:val="18"/>
              </w:rPr>
              <w:t>Results Management &amp; GPA</w:t>
            </w:r>
          </w:p>
        </w:tc>
        <w:tc>
          <w:tcPr>
            <w:tcW w:w="1080" w:type="dxa"/>
            <w:shd w:val="clear" w:color="auto" w:fill="F0F4FF"/>
          </w:tcPr>
          <w:p w14:paraId="17FB7E06" w14:textId="77777777" w:rsidR="00B71941" w:rsidRDefault="00000000">
            <w:r>
              <w:rPr>
                <w:sz w:val="18"/>
              </w:rPr>
              <w:t>High</w:t>
            </w:r>
          </w:p>
        </w:tc>
        <w:tc>
          <w:tcPr>
            <w:tcW w:w="4752" w:type="dxa"/>
            <w:shd w:val="clear" w:color="auto" w:fill="F0F4FF"/>
          </w:tcPr>
          <w:p w14:paraId="261E7982" w14:textId="77777777" w:rsidR="00B71941" w:rsidRDefault="00000000">
            <w:r>
              <w:rPr>
                <w:sz w:val="18"/>
              </w:rPr>
              <w:t>Result Service not built in prototype</w:t>
            </w:r>
          </w:p>
        </w:tc>
      </w:tr>
      <w:tr w:rsidR="00B71941" w14:paraId="78A3BF2E" w14:textId="77777777">
        <w:trPr>
          <w:jc w:val="center"/>
        </w:trPr>
        <w:tc>
          <w:tcPr>
            <w:tcW w:w="648" w:type="dxa"/>
            <w:shd w:val="clear" w:color="auto" w:fill="FFFFFF"/>
          </w:tcPr>
          <w:p w14:paraId="7389640E" w14:textId="77777777" w:rsidR="00B71941" w:rsidRDefault="00000000">
            <w:r>
              <w:rPr>
                <w:sz w:val="18"/>
              </w:rPr>
              <w:t>G8</w:t>
            </w:r>
          </w:p>
        </w:tc>
        <w:tc>
          <w:tcPr>
            <w:tcW w:w="2880" w:type="dxa"/>
            <w:shd w:val="clear" w:color="auto" w:fill="FFFFFF"/>
          </w:tcPr>
          <w:p w14:paraId="78D06FFC" w14:textId="77777777" w:rsidR="00B71941" w:rsidRDefault="00000000">
            <w:r>
              <w:rPr>
                <w:sz w:val="18"/>
              </w:rPr>
              <w:t>Transcript Generation</w:t>
            </w:r>
          </w:p>
        </w:tc>
        <w:tc>
          <w:tcPr>
            <w:tcW w:w="1080" w:type="dxa"/>
            <w:shd w:val="clear" w:color="auto" w:fill="FFFFFF"/>
          </w:tcPr>
          <w:p w14:paraId="6F64FCF9" w14:textId="77777777" w:rsidR="00B71941" w:rsidRDefault="00000000">
            <w:r>
              <w:rPr>
                <w:sz w:val="18"/>
              </w:rPr>
              <w:t>High</w:t>
            </w:r>
          </w:p>
        </w:tc>
        <w:tc>
          <w:tcPr>
            <w:tcW w:w="4752" w:type="dxa"/>
            <w:shd w:val="clear" w:color="auto" w:fill="FFFFFF"/>
          </w:tcPr>
          <w:p w14:paraId="1049C1FD" w14:textId="77777777" w:rsidR="00B71941" w:rsidRDefault="00000000">
            <w:r>
              <w:rPr>
                <w:sz w:val="18"/>
              </w:rPr>
              <w:t>Transcript Service not built in prototype</w:t>
            </w:r>
          </w:p>
        </w:tc>
      </w:tr>
      <w:tr w:rsidR="00B71941" w14:paraId="3C4950D1" w14:textId="77777777">
        <w:trPr>
          <w:jc w:val="center"/>
        </w:trPr>
        <w:tc>
          <w:tcPr>
            <w:tcW w:w="648" w:type="dxa"/>
            <w:shd w:val="clear" w:color="auto" w:fill="F0F4FF"/>
          </w:tcPr>
          <w:p w14:paraId="3CEA315C" w14:textId="77777777" w:rsidR="00B71941" w:rsidRDefault="00000000">
            <w:r>
              <w:rPr>
                <w:sz w:val="18"/>
              </w:rPr>
              <w:t>G9</w:t>
            </w:r>
          </w:p>
        </w:tc>
        <w:tc>
          <w:tcPr>
            <w:tcW w:w="2880" w:type="dxa"/>
            <w:shd w:val="clear" w:color="auto" w:fill="F0F4FF"/>
          </w:tcPr>
          <w:p w14:paraId="7F7474C1" w14:textId="77777777" w:rsidR="00B71941" w:rsidRDefault="00000000">
            <w:r>
              <w:rPr>
                <w:sz w:val="18"/>
              </w:rPr>
              <w:t>Specialization Selection Workflow</w:t>
            </w:r>
          </w:p>
        </w:tc>
        <w:tc>
          <w:tcPr>
            <w:tcW w:w="1080" w:type="dxa"/>
            <w:shd w:val="clear" w:color="auto" w:fill="F0F4FF"/>
          </w:tcPr>
          <w:p w14:paraId="31B00441" w14:textId="77777777" w:rsidR="00B71941" w:rsidRDefault="00000000">
            <w:r>
              <w:rPr>
                <w:sz w:val="18"/>
              </w:rPr>
              <w:t>Medium</w:t>
            </w:r>
          </w:p>
        </w:tc>
        <w:tc>
          <w:tcPr>
            <w:tcW w:w="4752" w:type="dxa"/>
            <w:shd w:val="clear" w:color="auto" w:fill="F0F4FF"/>
          </w:tcPr>
          <w:p w14:paraId="489FFA12" w14:textId="77777777" w:rsidR="00B71941" w:rsidRDefault="00000000">
            <w:r>
              <w:rPr>
                <w:sz w:val="18"/>
              </w:rPr>
              <w:t>Only a "programme" text field exists</w:t>
            </w:r>
          </w:p>
        </w:tc>
      </w:tr>
      <w:tr w:rsidR="00B71941" w14:paraId="253842BE" w14:textId="77777777">
        <w:trPr>
          <w:jc w:val="center"/>
        </w:trPr>
        <w:tc>
          <w:tcPr>
            <w:tcW w:w="648" w:type="dxa"/>
            <w:shd w:val="clear" w:color="auto" w:fill="FFFFFF"/>
          </w:tcPr>
          <w:p w14:paraId="63AE3851" w14:textId="77777777" w:rsidR="00B71941" w:rsidRDefault="00000000">
            <w:r>
              <w:rPr>
                <w:sz w:val="18"/>
              </w:rPr>
              <w:t>G10</w:t>
            </w:r>
          </w:p>
        </w:tc>
        <w:tc>
          <w:tcPr>
            <w:tcW w:w="2880" w:type="dxa"/>
            <w:shd w:val="clear" w:color="auto" w:fill="FFFFFF"/>
          </w:tcPr>
          <w:p w14:paraId="2DB365D3" w14:textId="77777777" w:rsidR="00B71941" w:rsidRDefault="00000000">
            <w:r>
              <w:rPr>
                <w:sz w:val="18"/>
              </w:rPr>
              <w:t>Photo &amp; Document Management</w:t>
            </w:r>
          </w:p>
        </w:tc>
        <w:tc>
          <w:tcPr>
            <w:tcW w:w="1080" w:type="dxa"/>
            <w:shd w:val="clear" w:color="auto" w:fill="FFFFFF"/>
          </w:tcPr>
          <w:p w14:paraId="565626CB" w14:textId="77777777" w:rsidR="00B71941" w:rsidRDefault="00000000">
            <w:r>
              <w:rPr>
                <w:sz w:val="18"/>
              </w:rPr>
              <w:t>Medium</w:t>
            </w:r>
          </w:p>
        </w:tc>
        <w:tc>
          <w:tcPr>
            <w:tcW w:w="4752" w:type="dxa"/>
            <w:shd w:val="clear" w:color="auto" w:fill="FFFFFF"/>
          </w:tcPr>
          <w:p w14:paraId="421B1D1A" w14:textId="77777777" w:rsidR="00B71941" w:rsidRDefault="00000000">
            <w:r>
              <w:rPr>
                <w:sz w:val="18"/>
              </w:rPr>
              <w:t>No file upload/storage capability</w:t>
            </w:r>
          </w:p>
        </w:tc>
      </w:tr>
      <w:tr w:rsidR="00B71941" w14:paraId="52E18F66" w14:textId="77777777">
        <w:trPr>
          <w:jc w:val="center"/>
        </w:trPr>
        <w:tc>
          <w:tcPr>
            <w:tcW w:w="648" w:type="dxa"/>
            <w:shd w:val="clear" w:color="auto" w:fill="F0F4FF"/>
          </w:tcPr>
          <w:p w14:paraId="7A6533C2" w14:textId="77777777" w:rsidR="00B71941" w:rsidRDefault="00000000">
            <w:r>
              <w:rPr>
                <w:sz w:val="18"/>
              </w:rPr>
              <w:t>G11</w:t>
            </w:r>
          </w:p>
        </w:tc>
        <w:tc>
          <w:tcPr>
            <w:tcW w:w="2880" w:type="dxa"/>
            <w:shd w:val="clear" w:color="auto" w:fill="F0F4FF"/>
          </w:tcPr>
          <w:p w14:paraId="177F9749" w14:textId="77777777" w:rsidR="00B71941" w:rsidRDefault="00000000">
            <w:r>
              <w:rPr>
                <w:sz w:val="18"/>
              </w:rPr>
              <w:t>Notification Service</w:t>
            </w:r>
          </w:p>
        </w:tc>
        <w:tc>
          <w:tcPr>
            <w:tcW w:w="1080" w:type="dxa"/>
            <w:shd w:val="clear" w:color="auto" w:fill="F0F4FF"/>
          </w:tcPr>
          <w:p w14:paraId="14DB7E19" w14:textId="77777777" w:rsidR="00B71941" w:rsidRDefault="00000000">
            <w:r>
              <w:rPr>
                <w:sz w:val="18"/>
              </w:rPr>
              <w:t>Medium</w:t>
            </w:r>
          </w:p>
        </w:tc>
        <w:tc>
          <w:tcPr>
            <w:tcW w:w="4752" w:type="dxa"/>
            <w:shd w:val="clear" w:color="auto" w:fill="F0F4FF"/>
          </w:tcPr>
          <w:p w14:paraId="43814FDC" w14:textId="77777777" w:rsidR="00B71941" w:rsidRDefault="00000000">
            <w:r>
              <w:rPr>
                <w:sz w:val="18"/>
              </w:rPr>
              <w:t>Kafka events defined but service not built</w:t>
            </w:r>
          </w:p>
        </w:tc>
      </w:tr>
      <w:tr w:rsidR="00B71941" w14:paraId="1DEBEDFE" w14:textId="77777777">
        <w:trPr>
          <w:jc w:val="center"/>
        </w:trPr>
        <w:tc>
          <w:tcPr>
            <w:tcW w:w="648" w:type="dxa"/>
            <w:shd w:val="clear" w:color="auto" w:fill="FFFFFF"/>
          </w:tcPr>
          <w:p w14:paraId="32472C26" w14:textId="77777777" w:rsidR="00B71941" w:rsidRDefault="00000000">
            <w:r>
              <w:rPr>
                <w:sz w:val="18"/>
              </w:rPr>
              <w:t>G12</w:t>
            </w:r>
          </w:p>
        </w:tc>
        <w:tc>
          <w:tcPr>
            <w:tcW w:w="2880" w:type="dxa"/>
            <w:shd w:val="clear" w:color="auto" w:fill="FFFFFF"/>
          </w:tcPr>
          <w:p w14:paraId="6F757D73" w14:textId="77777777" w:rsidR="00B71941" w:rsidRDefault="00000000">
            <w:r>
              <w:rPr>
                <w:sz w:val="18"/>
              </w:rPr>
              <w:t>Role-Based Frontend Views</w:t>
            </w:r>
          </w:p>
        </w:tc>
        <w:tc>
          <w:tcPr>
            <w:tcW w:w="1080" w:type="dxa"/>
            <w:shd w:val="clear" w:color="auto" w:fill="FFFFFF"/>
          </w:tcPr>
          <w:p w14:paraId="095AA835" w14:textId="77777777" w:rsidR="00B71941" w:rsidRDefault="00000000">
            <w:r>
              <w:rPr>
                <w:sz w:val="18"/>
              </w:rPr>
              <w:t>High</w:t>
            </w:r>
          </w:p>
        </w:tc>
        <w:tc>
          <w:tcPr>
            <w:tcW w:w="4752" w:type="dxa"/>
            <w:shd w:val="clear" w:color="auto" w:fill="FFFFFF"/>
          </w:tcPr>
          <w:p w14:paraId="75F39D71" w14:textId="77777777" w:rsidR="00B71941" w:rsidRDefault="00000000">
            <w:r>
              <w:rPr>
                <w:sz w:val="18"/>
              </w:rPr>
              <w:t>Single UI for all users; no role distinction</w:t>
            </w:r>
          </w:p>
        </w:tc>
      </w:tr>
    </w:tbl>
    <w:p w14:paraId="7F15D926" w14:textId="77777777" w:rsidR="00B71941" w:rsidRDefault="00B71941"/>
    <w:p w14:paraId="043889A2" w14:textId="77777777" w:rsidR="00B71941" w:rsidRDefault="00000000">
      <w:pPr>
        <w:spacing w:before="360" w:after="120"/>
      </w:pPr>
      <w:r>
        <w:rPr>
          <w:b/>
          <w:color w:val="1E40AF"/>
          <w:sz w:val="32"/>
        </w:rPr>
        <w:t>2. Existing System Overview</w:t>
      </w:r>
    </w:p>
    <w:p w14:paraId="0804C507" w14:textId="77777777" w:rsidR="00B71941" w:rsidRDefault="00B71941">
      <w:pPr>
        <w:pBdr>
          <w:bottom w:val="single" w:sz="6" w:space="1" w:color="BFDBFE"/>
        </w:pBdr>
        <w:spacing w:before="120" w:after="120"/>
      </w:pPr>
    </w:p>
    <w:p w14:paraId="3A07415C" w14:textId="77777777" w:rsidR="00B71941" w:rsidRDefault="00000000">
      <w:pPr>
        <w:spacing w:after="80"/>
      </w:pPr>
      <w:r>
        <w:t>The existing MIS is a web-based monolithic application built for the Faculty of Agriculture, Rajarata University of Sri Lanka. It was funded by the AHEAD World Bank project and developed by the University of Colombo School of Computing.</w:t>
      </w:r>
    </w:p>
    <w:p w14:paraId="43633984" w14:textId="77777777" w:rsidR="00B71941" w:rsidRDefault="00000000">
      <w:pPr>
        <w:spacing w:before="240" w:after="80"/>
      </w:pPr>
      <w:r>
        <w:rPr>
          <w:b/>
          <w:color w:val="1D4ED8"/>
          <w:sz w:val="26"/>
        </w:rPr>
        <w:t>2.1 System Scope (from PPTX)</w:t>
      </w:r>
    </w:p>
    <w:p w14:paraId="50A267A6" w14:textId="77777777" w:rsidR="00B71941" w:rsidRDefault="00000000">
      <w:pPr>
        <w:pStyle w:val="ListBullet"/>
        <w:spacing w:after="40"/>
      </w:pPr>
      <w:r>
        <w:t>Registration of all undergraduate students with respect to academic years</w:t>
      </w:r>
    </w:p>
    <w:p w14:paraId="016F3E53" w14:textId="77777777" w:rsidR="00B71941" w:rsidRDefault="00000000">
      <w:pPr>
        <w:pStyle w:val="ListBullet"/>
        <w:spacing w:after="40"/>
      </w:pPr>
      <w:r>
        <w:t>Maintain the student profile and contact details</w:t>
      </w:r>
    </w:p>
    <w:p w14:paraId="23B6A2A9" w14:textId="77777777" w:rsidR="00B71941" w:rsidRDefault="00000000">
      <w:pPr>
        <w:pStyle w:val="ListBullet"/>
        <w:spacing w:after="40"/>
      </w:pPr>
      <w:r>
        <w:t>Management of students with respect to batches</w:t>
      </w:r>
    </w:p>
    <w:p w14:paraId="308B0331" w14:textId="77777777" w:rsidR="00B71941" w:rsidRDefault="00000000">
      <w:pPr>
        <w:pStyle w:val="ListBullet"/>
        <w:spacing w:after="40"/>
      </w:pPr>
      <w:r>
        <w:t>Course Management with respect to regulation and academic departments</w:t>
      </w:r>
    </w:p>
    <w:p w14:paraId="60062CF4" w14:textId="77777777" w:rsidR="00B71941" w:rsidRDefault="00000000">
      <w:pPr>
        <w:pStyle w:val="ListBullet"/>
        <w:spacing w:after="40"/>
      </w:pPr>
      <w:r>
        <w:t>Administration of Exams including Admissions</w:t>
      </w:r>
    </w:p>
    <w:p w14:paraId="67F76D09" w14:textId="77777777" w:rsidR="00B71941" w:rsidRDefault="00000000">
      <w:pPr>
        <w:pStyle w:val="ListBullet"/>
        <w:spacing w:after="40"/>
      </w:pPr>
      <w:r>
        <w:t>Processing of Examination Results and Exam Boards</w:t>
      </w:r>
    </w:p>
    <w:p w14:paraId="1A1ED314" w14:textId="77777777" w:rsidR="00B71941" w:rsidRDefault="00000000">
      <w:pPr>
        <w:pStyle w:val="ListBullet"/>
        <w:spacing w:after="40"/>
      </w:pPr>
      <w:r>
        <w:lastRenderedPageBreak/>
        <w:t>Publishing of Examination Results</w:t>
      </w:r>
    </w:p>
    <w:p w14:paraId="2B9473D1" w14:textId="77777777" w:rsidR="00B71941" w:rsidRDefault="00000000">
      <w:pPr>
        <w:pStyle w:val="ListBullet"/>
        <w:spacing w:after="40"/>
      </w:pPr>
      <w:r>
        <w:t>Processing of Specialization</w:t>
      </w:r>
    </w:p>
    <w:p w14:paraId="792BF2B0" w14:textId="77777777" w:rsidR="00B71941" w:rsidRDefault="00000000">
      <w:pPr>
        <w:pStyle w:val="ListBullet"/>
        <w:spacing w:after="40"/>
      </w:pPr>
      <w:r>
        <w:t>Produce academic certification for students and graduates (transcripts)</w:t>
      </w:r>
    </w:p>
    <w:p w14:paraId="260A3B02" w14:textId="77777777" w:rsidR="00B71941" w:rsidRDefault="00000000">
      <w:pPr>
        <w:spacing w:before="240" w:after="80"/>
      </w:pPr>
      <w:r>
        <w:rPr>
          <w:b/>
          <w:color w:val="1D4ED8"/>
          <w:sz w:val="26"/>
        </w:rPr>
        <w:t>2.2 User Roles in Existing System</w:t>
      </w:r>
    </w:p>
    <w:tbl>
      <w:tblPr>
        <w:tblStyle w:val="TableGrid"/>
        <w:tblW w:w="0" w:type="auto"/>
        <w:jc w:val="center"/>
        <w:tblLook w:val="04A0" w:firstRow="1" w:lastRow="0" w:firstColumn="1" w:lastColumn="0" w:noHBand="0" w:noVBand="1"/>
      </w:tblPr>
      <w:tblGrid>
        <w:gridCol w:w="2880"/>
        <w:gridCol w:w="6480"/>
      </w:tblGrid>
      <w:tr w:rsidR="00B71941" w14:paraId="3E07EF3C" w14:textId="77777777">
        <w:trPr>
          <w:jc w:val="center"/>
        </w:trPr>
        <w:tc>
          <w:tcPr>
            <w:tcW w:w="2880" w:type="dxa"/>
            <w:shd w:val="clear" w:color="auto" w:fill="1D4ED8"/>
          </w:tcPr>
          <w:p w14:paraId="718672F2" w14:textId="77777777" w:rsidR="00B71941" w:rsidRDefault="00000000">
            <w:pPr>
              <w:jc w:val="center"/>
            </w:pPr>
            <w:r>
              <w:rPr>
                <w:b/>
                <w:color w:val="FFFFFF"/>
                <w:sz w:val="18"/>
              </w:rPr>
              <w:t>Role</w:t>
            </w:r>
          </w:p>
        </w:tc>
        <w:tc>
          <w:tcPr>
            <w:tcW w:w="6480" w:type="dxa"/>
            <w:shd w:val="clear" w:color="auto" w:fill="1D4ED8"/>
          </w:tcPr>
          <w:p w14:paraId="4DF4A918" w14:textId="77777777" w:rsidR="00B71941" w:rsidRDefault="00000000">
            <w:pPr>
              <w:jc w:val="center"/>
            </w:pPr>
            <w:r>
              <w:rPr>
                <w:b/>
                <w:color w:val="FFFFFF"/>
                <w:sz w:val="18"/>
              </w:rPr>
              <w:t>Responsibilities</w:t>
            </w:r>
          </w:p>
        </w:tc>
      </w:tr>
      <w:tr w:rsidR="00B71941" w14:paraId="1DCC2978" w14:textId="77777777">
        <w:trPr>
          <w:jc w:val="center"/>
        </w:trPr>
        <w:tc>
          <w:tcPr>
            <w:tcW w:w="2880" w:type="dxa"/>
            <w:shd w:val="clear" w:color="auto" w:fill="F0F4FF"/>
          </w:tcPr>
          <w:p w14:paraId="5171B1C1" w14:textId="77777777" w:rsidR="00B71941" w:rsidRDefault="00000000">
            <w:r>
              <w:rPr>
                <w:sz w:val="18"/>
              </w:rPr>
              <w:t>Dean</w:t>
            </w:r>
          </w:p>
        </w:tc>
        <w:tc>
          <w:tcPr>
            <w:tcW w:w="6480" w:type="dxa"/>
            <w:shd w:val="clear" w:color="auto" w:fill="F0F4FF"/>
          </w:tcPr>
          <w:p w14:paraId="11BD149B" w14:textId="77777777" w:rsidR="00B71941" w:rsidRDefault="00000000">
            <w:r>
              <w:rPr>
                <w:sz w:val="18"/>
              </w:rPr>
              <w:t>Top-level management access, view all data</w:t>
            </w:r>
          </w:p>
        </w:tc>
      </w:tr>
      <w:tr w:rsidR="00B71941" w14:paraId="78A37604" w14:textId="77777777">
        <w:trPr>
          <w:jc w:val="center"/>
        </w:trPr>
        <w:tc>
          <w:tcPr>
            <w:tcW w:w="2880" w:type="dxa"/>
            <w:shd w:val="clear" w:color="auto" w:fill="FFFFFF"/>
          </w:tcPr>
          <w:p w14:paraId="3C5FAC0C" w14:textId="77777777" w:rsidR="00B71941" w:rsidRDefault="00000000">
            <w:r>
              <w:rPr>
                <w:sz w:val="18"/>
              </w:rPr>
              <w:t>Heads of Departments (HOD)</w:t>
            </w:r>
          </w:p>
        </w:tc>
        <w:tc>
          <w:tcPr>
            <w:tcW w:w="6480" w:type="dxa"/>
            <w:shd w:val="clear" w:color="auto" w:fill="FFFFFF"/>
          </w:tcPr>
          <w:p w14:paraId="3D581ED4" w14:textId="77777777" w:rsidR="00B71941" w:rsidRDefault="00000000">
            <w:r>
              <w:rPr>
                <w:sz w:val="18"/>
              </w:rPr>
              <w:t>Approve exam applications per subject, manage courses</w:t>
            </w:r>
          </w:p>
        </w:tc>
      </w:tr>
      <w:tr w:rsidR="00B71941" w14:paraId="28A4E3BB" w14:textId="77777777">
        <w:trPr>
          <w:jc w:val="center"/>
        </w:trPr>
        <w:tc>
          <w:tcPr>
            <w:tcW w:w="2880" w:type="dxa"/>
            <w:shd w:val="clear" w:color="auto" w:fill="F0F4FF"/>
          </w:tcPr>
          <w:p w14:paraId="31F370D7" w14:textId="77777777" w:rsidR="00B71941" w:rsidRDefault="00000000">
            <w:r>
              <w:rPr>
                <w:sz w:val="18"/>
              </w:rPr>
              <w:t>Exam Division Staff (AR/S Exam)</w:t>
            </w:r>
          </w:p>
        </w:tc>
        <w:tc>
          <w:tcPr>
            <w:tcW w:w="6480" w:type="dxa"/>
            <w:shd w:val="clear" w:color="auto" w:fill="F0F4FF"/>
          </w:tcPr>
          <w:p w14:paraId="633CA578" w14:textId="77777777" w:rsidR="00B71941" w:rsidRDefault="00000000">
            <w:r>
              <w:rPr>
                <w:sz w:val="18"/>
              </w:rPr>
              <w:t>Upload student data, manage results, print admission cards, generate transcripts</w:t>
            </w:r>
          </w:p>
        </w:tc>
      </w:tr>
      <w:tr w:rsidR="00B71941" w14:paraId="2777530D" w14:textId="77777777">
        <w:trPr>
          <w:jc w:val="center"/>
        </w:trPr>
        <w:tc>
          <w:tcPr>
            <w:tcW w:w="2880" w:type="dxa"/>
            <w:shd w:val="clear" w:color="auto" w:fill="FFFFFF"/>
          </w:tcPr>
          <w:p w14:paraId="58C14F6E" w14:textId="77777777" w:rsidR="00B71941" w:rsidRDefault="00000000">
            <w:r>
              <w:rPr>
                <w:sz w:val="18"/>
              </w:rPr>
              <w:t>Lecturers / Coordinators</w:t>
            </w:r>
          </w:p>
        </w:tc>
        <w:tc>
          <w:tcPr>
            <w:tcW w:w="6480" w:type="dxa"/>
            <w:shd w:val="clear" w:color="auto" w:fill="FFFFFF"/>
          </w:tcPr>
          <w:p w14:paraId="0B110847" w14:textId="77777777" w:rsidR="00B71941" w:rsidRDefault="00000000">
            <w:r>
              <w:rPr>
                <w:sz w:val="18"/>
              </w:rPr>
              <w:t>Approve subject applications, upload results per subject after exam board</w:t>
            </w:r>
          </w:p>
        </w:tc>
      </w:tr>
      <w:tr w:rsidR="00B71941" w14:paraId="0D81157B" w14:textId="77777777">
        <w:trPr>
          <w:jc w:val="center"/>
        </w:trPr>
        <w:tc>
          <w:tcPr>
            <w:tcW w:w="2880" w:type="dxa"/>
            <w:shd w:val="clear" w:color="auto" w:fill="F0F4FF"/>
          </w:tcPr>
          <w:p w14:paraId="27B9E999" w14:textId="77777777" w:rsidR="00B71941" w:rsidRDefault="00000000">
            <w:r>
              <w:rPr>
                <w:sz w:val="18"/>
              </w:rPr>
              <w:t>Students</w:t>
            </w:r>
          </w:p>
        </w:tc>
        <w:tc>
          <w:tcPr>
            <w:tcW w:w="6480" w:type="dxa"/>
            <w:shd w:val="clear" w:color="auto" w:fill="F0F4FF"/>
          </w:tcPr>
          <w:p w14:paraId="22435E30" w14:textId="77777777" w:rsidR="00B71941" w:rsidRDefault="00000000">
            <w:r>
              <w:rPr>
                <w:sz w:val="18"/>
              </w:rPr>
              <w:t>Update profile, view results, apply for exams, register for semesters</w:t>
            </w:r>
          </w:p>
        </w:tc>
      </w:tr>
    </w:tbl>
    <w:p w14:paraId="2C21D272" w14:textId="77777777" w:rsidR="00B71941" w:rsidRDefault="00B71941"/>
    <w:p w14:paraId="28933330" w14:textId="77777777" w:rsidR="00B71941" w:rsidRDefault="00000000">
      <w:pPr>
        <w:spacing w:before="240" w:after="80"/>
      </w:pPr>
      <w:r>
        <w:rPr>
          <w:b/>
          <w:color w:val="1D4ED8"/>
          <w:sz w:val="26"/>
        </w:rPr>
        <w:t>2.3 Key Functional Modules</w:t>
      </w:r>
    </w:p>
    <w:p w14:paraId="321F6EC3" w14:textId="77777777" w:rsidR="00B71941" w:rsidRDefault="00000000">
      <w:pPr>
        <w:spacing w:before="160" w:after="40"/>
      </w:pPr>
      <w:r>
        <w:rPr>
          <w:b/>
          <w:color w:val="374151"/>
        </w:rPr>
        <w:t>Student Management</w:t>
      </w:r>
    </w:p>
    <w:p w14:paraId="7AE8FCC3" w14:textId="77777777" w:rsidR="00B71941" w:rsidRDefault="00000000">
      <w:pPr>
        <w:pStyle w:val="ListBullet"/>
        <w:spacing w:after="40"/>
      </w:pPr>
      <w:r>
        <w:t>View students by batch</w:t>
      </w:r>
    </w:p>
    <w:p w14:paraId="5735C172" w14:textId="77777777" w:rsidR="00B71941" w:rsidRDefault="00000000">
      <w:pPr>
        <w:pStyle w:val="ListBullet"/>
        <w:spacing w:after="40"/>
      </w:pPr>
      <w:r>
        <w:t>Bulk upload accounts (CSV/Excel), profile pictures, signatures, documents</w:t>
      </w:r>
    </w:p>
    <w:p w14:paraId="444B0EF3" w14:textId="77777777" w:rsidR="00B71941" w:rsidRDefault="00000000">
      <w:pPr>
        <w:pStyle w:val="ListBullet"/>
        <w:spacing w:after="40"/>
      </w:pPr>
      <w:r>
        <w:t>Student profile: name, initials, NIC, gender, birthday, writing hand, race, religion, citizenship, full name in local language</w:t>
      </w:r>
    </w:p>
    <w:p w14:paraId="0E8966A2" w14:textId="77777777" w:rsidR="00B71941" w:rsidRDefault="00000000">
      <w:pPr>
        <w:pStyle w:val="ListBullet"/>
        <w:spacing w:after="40"/>
      </w:pPr>
      <w:r>
        <w:t>Contact info: mobile, permanent address, contact address, district, GN division, electorate</w:t>
      </w:r>
    </w:p>
    <w:p w14:paraId="48330CF9" w14:textId="77777777" w:rsidR="00B71941" w:rsidRDefault="00000000">
      <w:pPr>
        <w:pStyle w:val="ListBullet"/>
        <w:spacing w:after="40"/>
      </w:pPr>
      <w:r>
        <w:t>Parent/guardian details: name, occupation, workplace, contact number</w:t>
      </w:r>
    </w:p>
    <w:p w14:paraId="6985882B" w14:textId="77777777" w:rsidR="00B71941" w:rsidRDefault="00000000">
      <w:pPr>
        <w:pStyle w:val="ListBullet"/>
        <w:spacing w:after="40"/>
      </w:pPr>
      <w:r>
        <w:t>Scholarship information, academic remarks</w:t>
      </w:r>
    </w:p>
    <w:p w14:paraId="42C5C00C" w14:textId="77777777" w:rsidR="00B71941" w:rsidRDefault="00000000">
      <w:pPr>
        <w:pStyle w:val="ListBullet"/>
        <w:spacing w:after="40"/>
      </w:pPr>
      <w:r>
        <w:t>Remove transferred students, update graduate list</w:t>
      </w:r>
    </w:p>
    <w:p w14:paraId="376571D0" w14:textId="77777777" w:rsidR="00B71941" w:rsidRDefault="00000000">
      <w:pPr>
        <w:spacing w:before="160" w:after="40"/>
      </w:pPr>
      <w:r>
        <w:rPr>
          <w:b/>
          <w:color w:val="374151"/>
        </w:rPr>
        <w:t>Authentication</w:t>
      </w:r>
    </w:p>
    <w:p w14:paraId="49CC1027" w14:textId="77777777" w:rsidR="00B71941" w:rsidRDefault="00000000">
      <w:pPr>
        <w:pStyle w:val="ListBullet"/>
        <w:spacing w:after="40"/>
      </w:pPr>
      <w:r>
        <w:t>Two portals: Staff Admin Portal and Student Portal</w:t>
      </w:r>
    </w:p>
    <w:p w14:paraId="34948EF8" w14:textId="77777777" w:rsidR="00B71941" w:rsidRDefault="00000000">
      <w:pPr>
        <w:pStyle w:val="ListBullet"/>
        <w:spacing w:after="40"/>
      </w:pPr>
      <w:r>
        <w:t>Student login: registration number + NIC number as default password</w:t>
      </w:r>
    </w:p>
    <w:p w14:paraId="423DA206" w14:textId="77777777" w:rsidR="00B71941" w:rsidRDefault="00000000">
      <w:pPr>
        <w:pStyle w:val="ListBullet"/>
        <w:spacing w:after="40"/>
      </w:pPr>
      <w:r>
        <w:t>Password cannot be changed by student; admin resets only</w:t>
      </w:r>
    </w:p>
    <w:p w14:paraId="517DA987" w14:textId="77777777" w:rsidR="00B71941" w:rsidRDefault="00000000">
      <w:pPr>
        <w:pStyle w:val="ListBullet"/>
        <w:spacing w:after="40"/>
      </w:pPr>
      <w:r>
        <w:t>Students cannot change read-only fields (NIC, gender, district from UGC data)</w:t>
      </w:r>
    </w:p>
    <w:p w14:paraId="5CDD88B7" w14:textId="77777777" w:rsidR="00B71941" w:rsidRDefault="00000000">
      <w:pPr>
        <w:spacing w:before="160" w:after="40"/>
      </w:pPr>
      <w:r>
        <w:rPr>
          <w:b/>
          <w:color w:val="374151"/>
        </w:rPr>
        <w:t>Year/Semester Registration</w:t>
      </w:r>
    </w:p>
    <w:p w14:paraId="39D2CB2B" w14:textId="77777777" w:rsidR="00B71941" w:rsidRDefault="00000000">
      <w:pPr>
        <w:pStyle w:val="ListBullet"/>
        <w:spacing w:after="40"/>
      </w:pPr>
      <w:r>
        <w:t>Annual year registration via bulk CSV (registration number, academic year, study year, paid amount, hostel)</w:t>
      </w:r>
    </w:p>
    <w:p w14:paraId="66C8FFAB" w14:textId="77777777" w:rsidR="00B71941" w:rsidRDefault="00000000">
      <w:pPr>
        <w:pStyle w:val="ListBullet"/>
        <w:spacing w:after="40"/>
      </w:pPr>
      <w:r>
        <w:t>Semester registration for elective/optional/audit courses (activated per semester by admin)</w:t>
      </w:r>
    </w:p>
    <w:p w14:paraId="48053529" w14:textId="77777777" w:rsidR="00B71941" w:rsidRDefault="00000000">
      <w:pPr>
        <w:pStyle w:val="ListBullet"/>
        <w:spacing w:after="40"/>
      </w:pPr>
      <w:r>
        <w:t>Compulsory subjects for semesters 1–5; optional selection from semester 6+</w:t>
      </w:r>
    </w:p>
    <w:p w14:paraId="0AD55145" w14:textId="77777777" w:rsidR="00B71941" w:rsidRDefault="00000000">
      <w:pPr>
        <w:spacing w:before="160" w:after="40"/>
      </w:pPr>
      <w:r>
        <w:rPr>
          <w:b/>
          <w:color w:val="374151"/>
        </w:rPr>
        <w:t>Exam Management</w:t>
      </w:r>
    </w:p>
    <w:p w14:paraId="349B82B5" w14:textId="77777777" w:rsidR="00B71941" w:rsidRDefault="00000000">
      <w:pPr>
        <w:pStyle w:val="ListBullet"/>
        <w:spacing w:after="40"/>
      </w:pPr>
      <w:r>
        <w:t>Admin sets per-semester schedule: start date, end date, exam date, admission download date, enable/disable flag</w:t>
      </w:r>
    </w:p>
    <w:p w14:paraId="4CF22DE6" w14:textId="77777777" w:rsidR="00B71941" w:rsidRDefault="00000000">
      <w:pPr>
        <w:pStyle w:val="ListBullet"/>
        <w:spacing w:after="40"/>
      </w:pPr>
      <w:r>
        <w:t>Students apply per semester per subject; compulsory subjects auto-selected</w:t>
      </w:r>
    </w:p>
    <w:p w14:paraId="01D7A9B9" w14:textId="77777777" w:rsidR="00B71941" w:rsidRDefault="00000000">
      <w:pPr>
        <w:pStyle w:val="ListBullet"/>
        <w:spacing w:after="40"/>
      </w:pPr>
      <w:r>
        <w:t>Students can deselect subjects they will not sit</w:t>
      </w:r>
    </w:p>
    <w:p w14:paraId="4996D787" w14:textId="77777777" w:rsidR="00B71941" w:rsidRDefault="00000000">
      <w:pPr>
        <w:pStyle w:val="ListBullet"/>
        <w:spacing w:after="40"/>
      </w:pPr>
      <w:r>
        <w:t>Department/HOD approves per subject (pending → approved) based on attendance</w:t>
      </w:r>
    </w:p>
    <w:p w14:paraId="3AD72E29" w14:textId="77777777" w:rsidR="00B71941" w:rsidRDefault="00000000">
      <w:pPr>
        <w:pStyle w:val="ListBullet"/>
        <w:spacing w:after="40"/>
      </w:pPr>
      <w:r>
        <w:t>Exam admission card generated only for approved subjects</w:t>
      </w:r>
    </w:p>
    <w:p w14:paraId="6C12BCC0" w14:textId="77777777" w:rsidR="00B71941" w:rsidRDefault="00000000">
      <w:pPr>
        <w:pStyle w:val="ListBullet"/>
        <w:spacing w:after="40"/>
      </w:pPr>
      <w:r>
        <w:t>Separate proper admission vs. repeat course handling</w:t>
      </w:r>
    </w:p>
    <w:p w14:paraId="25DFF422" w14:textId="77777777" w:rsidR="00B71941" w:rsidRDefault="00000000">
      <w:pPr>
        <w:spacing w:before="160" w:after="40"/>
      </w:pPr>
      <w:r>
        <w:rPr>
          <w:b/>
          <w:color w:val="374151"/>
        </w:rPr>
        <w:lastRenderedPageBreak/>
        <w:t>Results Management</w:t>
      </w:r>
    </w:p>
    <w:p w14:paraId="1BA582DD" w14:textId="77777777" w:rsidR="00B71941" w:rsidRDefault="00000000">
      <w:pPr>
        <w:pStyle w:val="ListBullet"/>
        <w:spacing w:after="40"/>
      </w:pPr>
      <w:r>
        <w:t>Subject-by-subject result upload via Excel (registration number, subject code, marks, grade, academic year)</w:t>
      </w:r>
    </w:p>
    <w:p w14:paraId="379A08D7" w14:textId="77777777" w:rsidR="00B71941" w:rsidRDefault="00000000">
      <w:pPr>
        <w:pStyle w:val="ListBullet"/>
        <w:spacing w:after="40"/>
      </w:pPr>
      <w:r>
        <w:t>Upload only allowed after exam board decision per subject</w:t>
      </w:r>
    </w:p>
    <w:p w14:paraId="2B51EE8F" w14:textId="77777777" w:rsidR="00B71941" w:rsidRDefault="00000000">
      <w:pPr>
        <w:pStyle w:val="ListBullet"/>
        <w:spacing w:after="40"/>
      </w:pPr>
      <w:r>
        <w:t>Results immediately visible to students post-upload</w:t>
      </w:r>
    </w:p>
    <w:p w14:paraId="01399E3F" w14:textId="77777777" w:rsidR="00B71941" w:rsidRDefault="00000000">
      <w:pPr>
        <w:pStyle w:val="ListBullet"/>
        <w:spacing w:after="40"/>
      </w:pPr>
      <w:r>
        <w:t>GPA calculated year-wise (not semester-wise)</w:t>
      </w:r>
    </w:p>
    <w:p w14:paraId="1A789681" w14:textId="77777777" w:rsidR="00B71941" w:rsidRDefault="00000000">
      <w:pPr>
        <w:pStyle w:val="ListBullet"/>
        <w:spacing w:after="40"/>
      </w:pPr>
      <w:r>
        <w:t>Export-to-Excel for GPA processing → modify in Excel → upload final GPA</w:t>
      </w:r>
    </w:p>
    <w:p w14:paraId="1F328E82" w14:textId="77777777" w:rsidR="00B71941" w:rsidRDefault="00000000">
      <w:pPr>
        <w:pStyle w:val="ListBullet"/>
        <w:spacing w:after="40"/>
      </w:pPr>
      <w:r>
        <w:t>Repeat/previous year result replacement rules enforced</w:t>
      </w:r>
    </w:p>
    <w:p w14:paraId="7191E6AE" w14:textId="77777777" w:rsidR="00B71941" w:rsidRDefault="00000000">
      <w:pPr>
        <w:spacing w:before="160" w:after="40"/>
      </w:pPr>
      <w:r>
        <w:rPr>
          <w:b/>
          <w:color w:val="374151"/>
        </w:rPr>
        <w:t>Transcript Generation</w:t>
      </w:r>
    </w:p>
    <w:p w14:paraId="054B946B" w14:textId="77777777" w:rsidR="00B71941" w:rsidRDefault="00000000">
      <w:pPr>
        <w:pStyle w:val="ListBullet"/>
        <w:spacing w:after="40"/>
      </w:pPr>
      <w:r>
        <w:t>Semester transcript (per semester results)</w:t>
      </w:r>
    </w:p>
    <w:p w14:paraId="3F8977A8" w14:textId="77777777" w:rsidR="00B71941" w:rsidRDefault="00000000">
      <w:pPr>
        <w:pStyle w:val="ListBullet"/>
        <w:spacing w:after="40"/>
      </w:pPr>
      <w:r>
        <w:t>Final transcript (all years)</w:t>
      </w:r>
    </w:p>
    <w:p w14:paraId="17C03702" w14:textId="77777777" w:rsidR="00B71941" w:rsidRDefault="00000000">
      <w:pPr>
        <w:pStyle w:val="ListBullet"/>
        <w:spacing w:after="40"/>
      </w:pPr>
      <w:r>
        <w:t>Detail transcript</w:t>
      </w:r>
    </w:p>
    <w:p w14:paraId="440B0C70" w14:textId="77777777" w:rsidR="00B71941" w:rsidRDefault="00000000">
      <w:pPr>
        <w:pStyle w:val="ListBullet"/>
        <w:spacing w:after="40"/>
      </w:pPr>
      <w:r>
        <w:t>Generated and downloaded by exam division after GPA is finalised</w:t>
      </w:r>
    </w:p>
    <w:p w14:paraId="76E8EDD1" w14:textId="77777777" w:rsidR="00B71941" w:rsidRDefault="00000000">
      <w:pPr>
        <w:spacing w:before="160" w:after="40"/>
      </w:pPr>
      <w:r>
        <w:rPr>
          <w:b/>
          <w:color w:val="374151"/>
        </w:rPr>
        <w:t>Specialization Selection</w:t>
      </w:r>
    </w:p>
    <w:p w14:paraId="60F84F8E" w14:textId="77777777" w:rsidR="00B71941" w:rsidRDefault="00000000">
      <w:pPr>
        <w:pStyle w:val="ListBullet"/>
        <w:spacing w:after="40"/>
      </w:pPr>
      <w:r>
        <w:t>Available from semester 6 (third year, second semester)</w:t>
      </w:r>
    </w:p>
    <w:p w14:paraId="3110D254" w14:textId="77777777" w:rsidR="00B71941" w:rsidRDefault="00000000">
      <w:pPr>
        <w:pStyle w:val="ListBullet"/>
        <w:spacing w:after="40"/>
      </w:pPr>
      <w:r>
        <w:t>Students apply with 1st, 2nd, 3rd preference from 6 available specializations</w:t>
      </w:r>
    </w:p>
    <w:p w14:paraId="6D61AEE3" w14:textId="77777777" w:rsidR="00B71941" w:rsidRDefault="00000000">
      <w:pPr>
        <w:pStyle w:val="ListBullet"/>
        <w:spacing w:after="40"/>
      </w:pPr>
      <w:r>
        <w:t>Selection done based on GPA and application; results published via system</w:t>
      </w:r>
    </w:p>
    <w:p w14:paraId="577F3A84" w14:textId="77777777" w:rsidR="00B71941" w:rsidRDefault="00000000">
      <w:pPr>
        <w:spacing w:before="360" w:after="120"/>
      </w:pPr>
      <w:r>
        <w:rPr>
          <w:b/>
          <w:color w:val="1E40AF"/>
          <w:sz w:val="32"/>
        </w:rPr>
        <w:t>3. New Microservice ERP System Overview</w:t>
      </w:r>
    </w:p>
    <w:p w14:paraId="46F4C420" w14:textId="77777777" w:rsidR="00B71941" w:rsidRDefault="00B71941">
      <w:pPr>
        <w:pBdr>
          <w:bottom w:val="single" w:sz="6" w:space="1" w:color="BFDBFE"/>
        </w:pBdr>
        <w:spacing w:before="120" w:after="120"/>
      </w:pPr>
    </w:p>
    <w:p w14:paraId="3714E83A" w14:textId="77777777" w:rsidR="00B71941" w:rsidRDefault="00000000">
      <w:pPr>
        <w:spacing w:after="80"/>
      </w:pPr>
      <w:r>
        <w:t>The new system follows a microservice architecture with 8 planned services. The current prototype implements 2 services (Student Service and Exam Service) deployed via Docker with a single MongoDB cluster and a jQuery/Bootstrap frontend.</w:t>
      </w:r>
    </w:p>
    <w:p w14:paraId="381DC26D" w14:textId="77777777" w:rsidR="00B71941" w:rsidRDefault="00000000">
      <w:pPr>
        <w:spacing w:before="240" w:after="80"/>
      </w:pPr>
      <w:r>
        <w:rPr>
          <w:b/>
          <w:color w:val="1D4ED8"/>
          <w:sz w:val="26"/>
        </w:rPr>
        <w:t>3.1 Prototype Scope</w:t>
      </w:r>
    </w:p>
    <w:tbl>
      <w:tblPr>
        <w:tblStyle w:val="TableGrid"/>
        <w:tblW w:w="0" w:type="auto"/>
        <w:jc w:val="center"/>
        <w:tblLook w:val="04A0" w:firstRow="1" w:lastRow="0" w:firstColumn="1" w:lastColumn="0" w:noHBand="0" w:noVBand="1"/>
      </w:tblPr>
      <w:tblGrid>
        <w:gridCol w:w="2160"/>
        <w:gridCol w:w="1008"/>
        <w:gridCol w:w="1872"/>
        <w:gridCol w:w="4320"/>
      </w:tblGrid>
      <w:tr w:rsidR="00B71941" w14:paraId="0357D34C" w14:textId="77777777">
        <w:trPr>
          <w:jc w:val="center"/>
        </w:trPr>
        <w:tc>
          <w:tcPr>
            <w:tcW w:w="2160" w:type="dxa"/>
            <w:shd w:val="clear" w:color="auto" w:fill="1D4ED8"/>
          </w:tcPr>
          <w:p w14:paraId="68B8A2C4" w14:textId="77777777" w:rsidR="00B71941" w:rsidRDefault="00000000">
            <w:pPr>
              <w:jc w:val="center"/>
            </w:pPr>
            <w:r>
              <w:rPr>
                <w:b/>
                <w:color w:val="FFFFFF"/>
                <w:sz w:val="18"/>
              </w:rPr>
              <w:t>Service</w:t>
            </w:r>
          </w:p>
        </w:tc>
        <w:tc>
          <w:tcPr>
            <w:tcW w:w="1008" w:type="dxa"/>
            <w:shd w:val="clear" w:color="auto" w:fill="1D4ED8"/>
          </w:tcPr>
          <w:p w14:paraId="0E492ADF" w14:textId="77777777" w:rsidR="00B71941" w:rsidRDefault="00000000">
            <w:pPr>
              <w:jc w:val="center"/>
            </w:pPr>
            <w:r>
              <w:rPr>
                <w:b/>
                <w:color w:val="FFFFFF"/>
                <w:sz w:val="18"/>
              </w:rPr>
              <w:t>Port</w:t>
            </w:r>
          </w:p>
        </w:tc>
        <w:tc>
          <w:tcPr>
            <w:tcW w:w="1872" w:type="dxa"/>
            <w:shd w:val="clear" w:color="auto" w:fill="1D4ED8"/>
          </w:tcPr>
          <w:p w14:paraId="27FE758B" w14:textId="77777777" w:rsidR="00B71941" w:rsidRDefault="00000000">
            <w:pPr>
              <w:jc w:val="center"/>
            </w:pPr>
            <w:r>
              <w:rPr>
                <w:b/>
                <w:color w:val="FFFFFF"/>
                <w:sz w:val="18"/>
              </w:rPr>
              <w:t>Database</w:t>
            </w:r>
          </w:p>
        </w:tc>
        <w:tc>
          <w:tcPr>
            <w:tcW w:w="4320" w:type="dxa"/>
            <w:shd w:val="clear" w:color="auto" w:fill="1D4ED8"/>
          </w:tcPr>
          <w:p w14:paraId="67F028BD" w14:textId="77777777" w:rsidR="00B71941" w:rsidRDefault="00000000">
            <w:pPr>
              <w:jc w:val="center"/>
            </w:pPr>
            <w:r>
              <w:rPr>
                <w:b/>
                <w:color w:val="FFFFFF"/>
                <w:sz w:val="18"/>
              </w:rPr>
              <w:t>Endpoints</w:t>
            </w:r>
          </w:p>
        </w:tc>
      </w:tr>
      <w:tr w:rsidR="00B71941" w14:paraId="494C59FF" w14:textId="77777777">
        <w:trPr>
          <w:jc w:val="center"/>
        </w:trPr>
        <w:tc>
          <w:tcPr>
            <w:tcW w:w="2160" w:type="dxa"/>
            <w:shd w:val="clear" w:color="auto" w:fill="F0F4FF"/>
          </w:tcPr>
          <w:p w14:paraId="5B51CF04" w14:textId="77777777" w:rsidR="00B71941" w:rsidRDefault="00000000">
            <w:r>
              <w:rPr>
                <w:sz w:val="18"/>
              </w:rPr>
              <w:t>Student Service</w:t>
            </w:r>
          </w:p>
        </w:tc>
        <w:tc>
          <w:tcPr>
            <w:tcW w:w="1008" w:type="dxa"/>
            <w:shd w:val="clear" w:color="auto" w:fill="F0F4FF"/>
          </w:tcPr>
          <w:p w14:paraId="6C7FC66F" w14:textId="77777777" w:rsidR="00B71941" w:rsidRDefault="00000000">
            <w:r>
              <w:rPr>
                <w:sz w:val="18"/>
              </w:rPr>
              <w:t>:3001</w:t>
            </w:r>
          </w:p>
        </w:tc>
        <w:tc>
          <w:tcPr>
            <w:tcW w:w="1872" w:type="dxa"/>
            <w:shd w:val="clear" w:color="auto" w:fill="F0F4FF"/>
          </w:tcPr>
          <w:p w14:paraId="7CEC856F" w14:textId="77777777" w:rsidR="00B71941" w:rsidRDefault="00000000">
            <w:r>
              <w:rPr>
                <w:sz w:val="18"/>
              </w:rPr>
              <w:t>students_db</w:t>
            </w:r>
          </w:p>
        </w:tc>
        <w:tc>
          <w:tcPr>
            <w:tcW w:w="4320" w:type="dxa"/>
            <w:shd w:val="clear" w:color="auto" w:fill="F0F4FF"/>
          </w:tcPr>
          <w:p w14:paraId="18C7EFEF" w14:textId="77777777" w:rsidR="00B71941" w:rsidRDefault="00000000">
            <w:r>
              <w:rPr>
                <w:sz w:val="18"/>
              </w:rPr>
              <w:t>POST /api/students, GET /api/students/:id, GET /api/students</w:t>
            </w:r>
          </w:p>
        </w:tc>
      </w:tr>
      <w:tr w:rsidR="00B71941" w14:paraId="5ADCBBFF" w14:textId="77777777">
        <w:trPr>
          <w:jc w:val="center"/>
        </w:trPr>
        <w:tc>
          <w:tcPr>
            <w:tcW w:w="2160" w:type="dxa"/>
            <w:shd w:val="clear" w:color="auto" w:fill="FFFFFF"/>
          </w:tcPr>
          <w:p w14:paraId="112571FE" w14:textId="77777777" w:rsidR="00B71941" w:rsidRDefault="00000000">
            <w:r>
              <w:rPr>
                <w:sz w:val="18"/>
              </w:rPr>
              <w:t>Exam Service</w:t>
            </w:r>
          </w:p>
        </w:tc>
        <w:tc>
          <w:tcPr>
            <w:tcW w:w="1008" w:type="dxa"/>
            <w:shd w:val="clear" w:color="auto" w:fill="FFFFFF"/>
          </w:tcPr>
          <w:p w14:paraId="6492D565" w14:textId="77777777" w:rsidR="00B71941" w:rsidRDefault="00000000">
            <w:r>
              <w:rPr>
                <w:sz w:val="18"/>
              </w:rPr>
              <w:t>:3003</w:t>
            </w:r>
          </w:p>
        </w:tc>
        <w:tc>
          <w:tcPr>
            <w:tcW w:w="1872" w:type="dxa"/>
            <w:shd w:val="clear" w:color="auto" w:fill="FFFFFF"/>
          </w:tcPr>
          <w:p w14:paraId="70115F67" w14:textId="77777777" w:rsidR="00B71941" w:rsidRDefault="00000000">
            <w:r>
              <w:rPr>
                <w:sz w:val="18"/>
              </w:rPr>
              <w:t>exams_db</w:t>
            </w:r>
          </w:p>
        </w:tc>
        <w:tc>
          <w:tcPr>
            <w:tcW w:w="4320" w:type="dxa"/>
            <w:shd w:val="clear" w:color="auto" w:fill="FFFFFF"/>
          </w:tcPr>
          <w:p w14:paraId="6585D8D8" w14:textId="77777777" w:rsidR="00B71941" w:rsidRDefault="00000000">
            <w:r>
              <w:rPr>
                <w:sz w:val="18"/>
              </w:rPr>
              <w:t>POST /api/exams, GET /api/exams, POST /api/exams/:id/entries, GET /api/exams/:id/entries</w:t>
            </w:r>
          </w:p>
        </w:tc>
      </w:tr>
    </w:tbl>
    <w:p w14:paraId="61250432" w14:textId="77777777" w:rsidR="00B71941" w:rsidRDefault="00B71941"/>
    <w:p w14:paraId="641ED4D8" w14:textId="77777777" w:rsidR="00B71941" w:rsidRDefault="00000000">
      <w:pPr>
        <w:spacing w:before="240" w:after="80"/>
      </w:pPr>
      <w:r>
        <w:rPr>
          <w:b/>
          <w:color w:val="1D4ED8"/>
          <w:sz w:val="26"/>
        </w:rPr>
        <w:t>3.2 Planned (Not Yet Built) Services</w:t>
      </w:r>
    </w:p>
    <w:tbl>
      <w:tblPr>
        <w:tblStyle w:val="TableGrid"/>
        <w:tblW w:w="0" w:type="auto"/>
        <w:jc w:val="center"/>
        <w:tblLook w:val="04A0" w:firstRow="1" w:lastRow="0" w:firstColumn="1" w:lastColumn="0" w:noHBand="0" w:noVBand="1"/>
      </w:tblPr>
      <w:tblGrid>
        <w:gridCol w:w="2448"/>
        <w:gridCol w:w="1008"/>
        <w:gridCol w:w="2016"/>
        <w:gridCol w:w="3888"/>
      </w:tblGrid>
      <w:tr w:rsidR="00B71941" w14:paraId="748064E3" w14:textId="77777777">
        <w:trPr>
          <w:jc w:val="center"/>
        </w:trPr>
        <w:tc>
          <w:tcPr>
            <w:tcW w:w="2448" w:type="dxa"/>
            <w:shd w:val="clear" w:color="auto" w:fill="1D4ED8"/>
          </w:tcPr>
          <w:p w14:paraId="0DD844C7" w14:textId="77777777" w:rsidR="00B71941" w:rsidRDefault="00000000">
            <w:pPr>
              <w:jc w:val="center"/>
            </w:pPr>
            <w:r>
              <w:rPr>
                <w:b/>
                <w:color w:val="FFFFFF"/>
                <w:sz w:val="18"/>
              </w:rPr>
              <w:t>Service</w:t>
            </w:r>
          </w:p>
        </w:tc>
        <w:tc>
          <w:tcPr>
            <w:tcW w:w="1008" w:type="dxa"/>
            <w:shd w:val="clear" w:color="auto" w:fill="1D4ED8"/>
          </w:tcPr>
          <w:p w14:paraId="3CD345C2" w14:textId="77777777" w:rsidR="00B71941" w:rsidRDefault="00000000">
            <w:pPr>
              <w:jc w:val="center"/>
            </w:pPr>
            <w:r>
              <w:rPr>
                <w:b/>
                <w:color w:val="FFFFFF"/>
                <w:sz w:val="18"/>
              </w:rPr>
              <w:t>Port</w:t>
            </w:r>
          </w:p>
        </w:tc>
        <w:tc>
          <w:tcPr>
            <w:tcW w:w="2016" w:type="dxa"/>
            <w:shd w:val="clear" w:color="auto" w:fill="1D4ED8"/>
          </w:tcPr>
          <w:p w14:paraId="1027F78D" w14:textId="77777777" w:rsidR="00B71941" w:rsidRDefault="00000000">
            <w:pPr>
              <w:jc w:val="center"/>
            </w:pPr>
            <w:r>
              <w:rPr>
                <w:b/>
                <w:color w:val="FFFFFF"/>
                <w:sz w:val="18"/>
              </w:rPr>
              <w:t>Database</w:t>
            </w:r>
          </w:p>
        </w:tc>
        <w:tc>
          <w:tcPr>
            <w:tcW w:w="3888" w:type="dxa"/>
            <w:shd w:val="clear" w:color="auto" w:fill="1D4ED8"/>
          </w:tcPr>
          <w:p w14:paraId="6850880E" w14:textId="77777777" w:rsidR="00B71941" w:rsidRDefault="00000000">
            <w:pPr>
              <w:jc w:val="center"/>
            </w:pPr>
            <w:r>
              <w:rPr>
                <w:b/>
                <w:color w:val="FFFFFF"/>
                <w:sz w:val="18"/>
              </w:rPr>
              <w:t>Purpose</w:t>
            </w:r>
          </w:p>
        </w:tc>
      </w:tr>
      <w:tr w:rsidR="00B71941" w14:paraId="03BFAB12" w14:textId="77777777">
        <w:trPr>
          <w:jc w:val="center"/>
        </w:trPr>
        <w:tc>
          <w:tcPr>
            <w:tcW w:w="2448" w:type="dxa"/>
            <w:shd w:val="clear" w:color="auto" w:fill="F0F4FF"/>
          </w:tcPr>
          <w:p w14:paraId="7CAB5691" w14:textId="77777777" w:rsidR="00B71941" w:rsidRDefault="00000000">
            <w:r>
              <w:rPr>
                <w:sz w:val="18"/>
              </w:rPr>
              <w:t>Auth Service</w:t>
            </w:r>
          </w:p>
        </w:tc>
        <w:tc>
          <w:tcPr>
            <w:tcW w:w="1008" w:type="dxa"/>
            <w:shd w:val="clear" w:color="auto" w:fill="F0F4FF"/>
          </w:tcPr>
          <w:p w14:paraId="5424ED7D" w14:textId="77777777" w:rsidR="00B71941" w:rsidRDefault="00000000">
            <w:r>
              <w:rPr>
                <w:sz w:val="18"/>
              </w:rPr>
              <w:t>:3007</w:t>
            </w:r>
          </w:p>
        </w:tc>
        <w:tc>
          <w:tcPr>
            <w:tcW w:w="2016" w:type="dxa"/>
            <w:shd w:val="clear" w:color="auto" w:fill="F0F4FF"/>
          </w:tcPr>
          <w:p w14:paraId="27B7B525" w14:textId="77777777" w:rsidR="00B71941" w:rsidRDefault="00000000">
            <w:r>
              <w:rPr>
                <w:sz w:val="18"/>
              </w:rPr>
              <w:t>auth_db</w:t>
            </w:r>
          </w:p>
        </w:tc>
        <w:tc>
          <w:tcPr>
            <w:tcW w:w="3888" w:type="dxa"/>
            <w:shd w:val="clear" w:color="auto" w:fill="F0F4FF"/>
          </w:tcPr>
          <w:p w14:paraId="4DAD1306" w14:textId="77777777" w:rsidR="00B71941" w:rsidRDefault="00000000">
            <w:r>
              <w:rPr>
                <w:sz w:val="18"/>
              </w:rPr>
              <w:t>JWT issuance, user management</w:t>
            </w:r>
          </w:p>
        </w:tc>
      </w:tr>
      <w:tr w:rsidR="00B71941" w14:paraId="12AFC77A" w14:textId="77777777">
        <w:trPr>
          <w:jc w:val="center"/>
        </w:trPr>
        <w:tc>
          <w:tcPr>
            <w:tcW w:w="2448" w:type="dxa"/>
            <w:shd w:val="clear" w:color="auto" w:fill="FFFFFF"/>
          </w:tcPr>
          <w:p w14:paraId="6B127581" w14:textId="77777777" w:rsidR="00B71941" w:rsidRDefault="00000000">
            <w:r>
              <w:rPr>
                <w:sz w:val="18"/>
              </w:rPr>
              <w:t>Course Service</w:t>
            </w:r>
          </w:p>
        </w:tc>
        <w:tc>
          <w:tcPr>
            <w:tcW w:w="1008" w:type="dxa"/>
            <w:shd w:val="clear" w:color="auto" w:fill="FFFFFF"/>
          </w:tcPr>
          <w:p w14:paraId="3E32B6E5" w14:textId="77777777" w:rsidR="00B71941" w:rsidRDefault="00000000">
            <w:r>
              <w:rPr>
                <w:sz w:val="18"/>
              </w:rPr>
              <w:t>:3002</w:t>
            </w:r>
          </w:p>
        </w:tc>
        <w:tc>
          <w:tcPr>
            <w:tcW w:w="2016" w:type="dxa"/>
            <w:shd w:val="clear" w:color="auto" w:fill="FFFFFF"/>
          </w:tcPr>
          <w:p w14:paraId="3A9F51B9" w14:textId="77777777" w:rsidR="00B71941" w:rsidRDefault="00000000">
            <w:r>
              <w:rPr>
                <w:sz w:val="18"/>
              </w:rPr>
              <w:t>courses_db</w:t>
            </w:r>
          </w:p>
        </w:tc>
        <w:tc>
          <w:tcPr>
            <w:tcW w:w="3888" w:type="dxa"/>
            <w:shd w:val="clear" w:color="auto" w:fill="FFFFFF"/>
          </w:tcPr>
          <w:p w14:paraId="0D0EFA94" w14:textId="77777777" w:rsidR="00B71941" w:rsidRDefault="00000000">
            <w:r>
              <w:rPr>
                <w:sz w:val="18"/>
              </w:rPr>
              <w:t>Course and schedule management</w:t>
            </w:r>
          </w:p>
        </w:tc>
      </w:tr>
      <w:tr w:rsidR="00B71941" w14:paraId="0DEE47E8" w14:textId="77777777">
        <w:trPr>
          <w:jc w:val="center"/>
        </w:trPr>
        <w:tc>
          <w:tcPr>
            <w:tcW w:w="2448" w:type="dxa"/>
            <w:shd w:val="clear" w:color="auto" w:fill="F0F4FF"/>
          </w:tcPr>
          <w:p w14:paraId="7C844046" w14:textId="77777777" w:rsidR="00B71941" w:rsidRDefault="00000000">
            <w:r>
              <w:rPr>
                <w:sz w:val="18"/>
              </w:rPr>
              <w:t>Result Service</w:t>
            </w:r>
          </w:p>
        </w:tc>
        <w:tc>
          <w:tcPr>
            <w:tcW w:w="1008" w:type="dxa"/>
            <w:shd w:val="clear" w:color="auto" w:fill="F0F4FF"/>
          </w:tcPr>
          <w:p w14:paraId="78A2BD08" w14:textId="77777777" w:rsidR="00B71941" w:rsidRDefault="00000000">
            <w:r>
              <w:rPr>
                <w:sz w:val="18"/>
              </w:rPr>
              <w:t>:3004</w:t>
            </w:r>
          </w:p>
        </w:tc>
        <w:tc>
          <w:tcPr>
            <w:tcW w:w="2016" w:type="dxa"/>
            <w:shd w:val="clear" w:color="auto" w:fill="F0F4FF"/>
          </w:tcPr>
          <w:p w14:paraId="163AC2A3" w14:textId="77777777" w:rsidR="00B71941" w:rsidRDefault="00000000">
            <w:r>
              <w:rPr>
                <w:sz w:val="18"/>
              </w:rPr>
              <w:t>results_db</w:t>
            </w:r>
          </w:p>
        </w:tc>
        <w:tc>
          <w:tcPr>
            <w:tcW w:w="3888" w:type="dxa"/>
            <w:shd w:val="clear" w:color="auto" w:fill="F0F4FF"/>
          </w:tcPr>
          <w:p w14:paraId="67499BE3" w14:textId="77777777" w:rsidR="00B71941" w:rsidRDefault="00000000">
            <w:r>
              <w:rPr>
                <w:sz w:val="18"/>
              </w:rPr>
              <w:t>Results upload, GPA processing</w:t>
            </w:r>
          </w:p>
        </w:tc>
      </w:tr>
      <w:tr w:rsidR="00B71941" w14:paraId="2AF3F601" w14:textId="77777777">
        <w:trPr>
          <w:jc w:val="center"/>
        </w:trPr>
        <w:tc>
          <w:tcPr>
            <w:tcW w:w="2448" w:type="dxa"/>
            <w:shd w:val="clear" w:color="auto" w:fill="FFFFFF"/>
          </w:tcPr>
          <w:p w14:paraId="09494D1A" w14:textId="77777777" w:rsidR="00B71941" w:rsidRDefault="00000000">
            <w:r>
              <w:rPr>
                <w:sz w:val="18"/>
              </w:rPr>
              <w:t>Transcript Service</w:t>
            </w:r>
          </w:p>
        </w:tc>
        <w:tc>
          <w:tcPr>
            <w:tcW w:w="1008" w:type="dxa"/>
            <w:shd w:val="clear" w:color="auto" w:fill="FFFFFF"/>
          </w:tcPr>
          <w:p w14:paraId="5C1F8C4D" w14:textId="77777777" w:rsidR="00B71941" w:rsidRDefault="00000000">
            <w:r>
              <w:rPr>
                <w:sz w:val="18"/>
              </w:rPr>
              <w:t>:3005</w:t>
            </w:r>
          </w:p>
        </w:tc>
        <w:tc>
          <w:tcPr>
            <w:tcW w:w="2016" w:type="dxa"/>
            <w:shd w:val="clear" w:color="auto" w:fill="FFFFFF"/>
          </w:tcPr>
          <w:p w14:paraId="4156461B" w14:textId="77777777" w:rsidR="00B71941" w:rsidRDefault="00000000">
            <w:r>
              <w:rPr>
                <w:sz w:val="18"/>
              </w:rPr>
              <w:t>transcripts_db</w:t>
            </w:r>
          </w:p>
        </w:tc>
        <w:tc>
          <w:tcPr>
            <w:tcW w:w="3888" w:type="dxa"/>
            <w:shd w:val="clear" w:color="auto" w:fill="FFFFFF"/>
          </w:tcPr>
          <w:p w14:paraId="25CC555F" w14:textId="77777777" w:rsidR="00B71941" w:rsidRDefault="00000000">
            <w:r>
              <w:rPr>
                <w:sz w:val="18"/>
              </w:rPr>
              <w:t>PDF transcript generation</w:t>
            </w:r>
          </w:p>
        </w:tc>
      </w:tr>
      <w:tr w:rsidR="00B71941" w14:paraId="1B1FC0E7" w14:textId="77777777">
        <w:trPr>
          <w:jc w:val="center"/>
        </w:trPr>
        <w:tc>
          <w:tcPr>
            <w:tcW w:w="2448" w:type="dxa"/>
            <w:shd w:val="clear" w:color="auto" w:fill="F0F4FF"/>
          </w:tcPr>
          <w:p w14:paraId="6C314BB1" w14:textId="77777777" w:rsidR="00B71941" w:rsidRDefault="00000000">
            <w:r>
              <w:rPr>
                <w:sz w:val="18"/>
              </w:rPr>
              <w:t>Notification Service</w:t>
            </w:r>
          </w:p>
        </w:tc>
        <w:tc>
          <w:tcPr>
            <w:tcW w:w="1008" w:type="dxa"/>
            <w:shd w:val="clear" w:color="auto" w:fill="F0F4FF"/>
          </w:tcPr>
          <w:p w14:paraId="3A31C282" w14:textId="77777777" w:rsidR="00B71941" w:rsidRDefault="00000000">
            <w:r>
              <w:rPr>
                <w:sz w:val="18"/>
              </w:rPr>
              <w:t>:3006</w:t>
            </w:r>
          </w:p>
        </w:tc>
        <w:tc>
          <w:tcPr>
            <w:tcW w:w="2016" w:type="dxa"/>
            <w:shd w:val="clear" w:color="auto" w:fill="F0F4FF"/>
          </w:tcPr>
          <w:p w14:paraId="21FFBCC9" w14:textId="77777777" w:rsidR="00B71941" w:rsidRDefault="00000000">
            <w:r>
              <w:rPr>
                <w:sz w:val="18"/>
              </w:rPr>
              <w:t>notif_db</w:t>
            </w:r>
          </w:p>
        </w:tc>
        <w:tc>
          <w:tcPr>
            <w:tcW w:w="3888" w:type="dxa"/>
            <w:shd w:val="clear" w:color="auto" w:fill="F0F4FF"/>
          </w:tcPr>
          <w:p w14:paraId="6AFA3067" w14:textId="77777777" w:rsidR="00B71941" w:rsidRDefault="00000000">
            <w:r>
              <w:rPr>
                <w:sz w:val="18"/>
              </w:rPr>
              <w:t>Kafka consumer, email/push notifications</w:t>
            </w:r>
          </w:p>
        </w:tc>
      </w:tr>
      <w:tr w:rsidR="00B71941" w14:paraId="52054ECD" w14:textId="77777777">
        <w:trPr>
          <w:jc w:val="center"/>
        </w:trPr>
        <w:tc>
          <w:tcPr>
            <w:tcW w:w="2448" w:type="dxa"/>
            <w:shd w:val="clear" w:color="auto" w:fill="FFFFFF"/>
          </w:tcPr>
          <w:p w14:paraId="2C381D89" w14:textId="77777777" w:rsidR="00B71941" w:rsidRDefault="00000000">
            <w:r>
              <w:rPr>
                <w:sz w:val="18"/>
              </w:rPr>
              <w:t>Reporting Service</w:t>
            </w:r>
          </w:p>
        </w:tc>
        <w:tc>
          <w:tcPr>
            <w:tcW w:w="1008" w:type="dxa"/>
            <w:shd w:val="clear" w:color="auto" w:fill="FFFFFF"/>
          </w:tcPr>
          <w:p w14:paraId="7FD1CC69" w14:textId="77777777" w:rsidR="00B71941" w:rsidRDefault="00000000">
            <w:r>
              <w:rPr>
                <w:sz w:val="18"/>
              </w:rPr>
              <w:t>:3008</w:t>
            </w:r>
          </w:p>
        </w:tc>
        <w:tc>
          <w:tcPr>
            <w:tcW w:w="2016" w:type="dxa"/>
            <w:shd w:val="clear" w:color="auto" w:fill="FFFFFF"/>
          </w:tcPr>
          <w:p w14:paraId="2E9BC877" w14:textId="77777777" w:rsidR="00B71941" w:rsidRDefault="00000000">
            <w:r>
              <w:rPr>
                <w:sz w:val="18"/>
              </w:rPr>
              <w:t>reports_db</w:t>
            </w:r>
          </w:p>
        </w:tc>
        <w:tc>
          <w:tcPr>
            <w:tcW w:w="3888" w:type="dxa"/>
            <w:shd w:val="clear" w:color="auto" w:fill="FFFFFF"/>
          </w:tcPr>
          <w:p w14:paraId="29663B7F" w14:textId="77777777" w:rsidR="00B71941" w:rsidRDefault="00000000">
            <w:r>
              <w:rPr>
                <w:sz w:val="18"/>
              </w:rPr>
              <w:t>Excel export, aggregate reporting</w:t>
            </w:r>
          </w:p>
        </w:tc>
      </w:tr>
    </w:tbl>
    <w:p w14:paraId="30ACFC3E" w14:textId="77777777" w:rsidR="00B71941" w:rsidRDefault="00B71941"/>
    <w:p w14:paraId="7755B455" w14:textId="77777777" w:rsidR="00B71941" w:rsidRDefault="00000000">
      <w:pPr>
        <w:spacing w:before="240" w:after="80"/>
      </w:pPr>
      <w:r>
        <w:rPr>
          <w:b/>
          <w:color w:val="1D4ED8"/>
          <w:sz w:val="26"/>
        </w:rPr>
        <w:lastRenderedPageBreak/>
        <w:t>3.3 Current Student Data Model</w:t>
      </w:r>
    </w:p>
    <w:p w14:paraId="2DF40A9B" w14:textId="77777777" w:rsidR="00B71941" w:rsidRDefault="00000000">
      <w:pPr>
        <w:spacing w:after="80"/>
      </w:pPr>
      <w:r>
        <w:t>The Student model currently stores: name, email, studentId, programme, createdAt, updatedAt — 6 fields total.</w:t>
      </w:r>
    </w:p>
    <w:p w14:paraId="06479B2D" w14:textId="77777777" w:rsidR="00B71941" w:rsidRDefault="00000000">
      <w:pPr>
        <w:spacing w:before="240" w:after="80"/>
      </w:pPr>
      <w:r>
        <w:rPr>
          <w:b/>
          <w:color w:val="1D4ED8"/>
          <w:sz w:val="26"/>
        </w:rPr>
        <w:t>3.4 Current Exam Data Model</w:t>
      </w:r>
    </w:p>
    <w:p w14:paraId="0418D00A" w14:textId="77777777" w:rsidR="00B71941" w:rsidRDefault="00000000">
      <w:pPr>
        <w:spacing w:after="80"/>
      </w:pPr>
      <w:r>
        <w:t>The Exam model stores: title, courseId, date, venue.</w:t>
      </w:r>
    </w:p>
    <w:p w14:paraId="46F1B612" w14:textId="77777777" w:rsidR="00B71941" w:rsidRDefault="00000000">
      <w:pPr>
        <w:spacing w:after="80"/>
      </w:pPr>
      <w:r>
        <w:t>The Entry model stores: examId, studentId, studentName, enrolledAt (with a compound unique index on {examId, studentId}).</w:t>
      </w:r>
    </w:p>
    <w:p w14:paraId="41E2B159" w14:textId="77777777" w:rsidR="00B71941" w:rsidRDefault="00000000">
      <w:pPr>
        <w:spacing w:before="360" w:after="120"/>
      </w:pPr>
      <w:r>
        <w:rPr>
          <w:b/>
          <w:color w:val="1E40AF"/>
          <w:sz w:val="32"/>
        </w:rPr>
        <w:t>4. Detailed Gap Analysis &amp; Recommendations</w:t>
      </w:r>
    </w:p>
    <w:p w14:paraId="30BA70E2" w14:textId="77777777" w:rsidR="00B71941" w:rsidRDefault="00B71941">
      <w:pPr>
        <w:pBdr>
          <w:bottom w:val="single" w:sz="6" w:space="1" w:color="BFDBFE"/>
        </w:pBdr>
        <w:spacing w:before="120" w:after="120"/>
      </w:pPr>
    </w:p>
    <w:p w14:paraId="7B8967DD" w14:textId="77777777" w:rsidR="00B71941" w:rsidRDefault="00000000">
      <w:pPr>
        <w:spacing w:before="240" w:after="80"/>
      </w:pPr>
      <w:r>
        <w:rPr>
          <w:b/>
          <w:color w:val="1D4ED8"/>
          <w:sz w:val="26"/>
        </w:rPr>
        <w:t>G1 — Authentication &amp; Role-Based Access  [HIGH PRIORITY]</w:t>
      </w:r>
    </w:p>
    <w:p w14:paraId="61627A5A" w14:textId="77777777" w:rsidR="00B71941" w:rsidRDefault="00000000">
      <w:pPr>
        <w:spacing w:before="160" w:after="40"/>
      </w:pPr>
      <w:r>
        <w:rPr>
          <w:b/>
          <w:color w:val="374151"/>
        </w:rPr>
        <w:t>Existing System Behaviour</w:t>
      </w:r>
    </w:p>
    <w:p w14:paraId="19FCAC49" w14:textId="77777777" w:rsidR="00B71941" w:rsidRDefault="00000000">
      <w:pPr>
        <w:pStyle w:val="ListBullet"/>
        <w:spacing w:after="40"/>
      </w:pPr>
      <w:r>
        <w:t>Two separate portals: Staff Admin and Student Portal</w:t>
      </w:r>
    </w:p>
    <w:p w14:paraId="0D6A1AFA" w14:textId="77777777" w:rsidR="00B71941" w:rsidRDefault="00000000">
      <w:pPr>
        <w:pStyle w:val="ListBullet"/>
        <w:spacing w:after="40"/>
      </w:pPr>
      <w:r>
        <w:t>Roles: Dean, HOD, Exam Division, Lecturer, Student — each sees different menus</w:t>
      </w:r>
    </w:p>
    <w:p w14:paraId="3A99B3F9" w14:textId="77777777" w:rsidR="00B71941" w:rsidRDefault="00000000">
      <w:pPr>
        <w:pStyle w:val="ListBullet"/>
        <w:spacing w:after="40"/>
      </w:pPr>
      <w:r>
        <w:t>Student login: registration number + NIC number</w:t>
      </w:r>
    </w:p>
    <w:p w14:paraId="359A386A" w14:textId="77777777" w:rsidR="00B71941" w:rsidRDefault="00000000">
      <w:pPr>
        <w:pStyle w:val="ListBullet"/>
        <w:spacing w:after="40"/>
      </w:pPr>
      <w:r>
        <w:t>Password reset only by admin; students cannot change password</w:t>
      </w:r>
    </w:p>
    <w:p w14:paraId="787315FE" w14:textId="77777777" w:rsidR="00B71941" w:rsidRDefault="00000000">
      <w:pPr>
        <w:pStyle w:val="ListBullet"/>
        <w:spacing w:after="40"/>
      </w:pPr>
      <w:r>
        <w:t>Field-level read-only enforcement based on role (e.g., district from UGC cannot be changed)</w:t>
      </w:r>
    </w:p>
    <w:p w14:paraId="721FA928" w14:textId="77777777" w:rsidR="00B71941" w:rsidRDefault="00000000">
      <w:pPr>
        <w:spacing w:before="160" w:after="40"/>
      </w:pPr>
      <w:r>
        <w:rPr>
          <w:b/>
          <w:color w:val="374151"/>
        </w:rPr>
        <w:t>Current New System State</w:t>
      </w:r>
    </w:p>
    <w:p w14:paraId="43A95559" w14:textId="77777777" w:rsidR="00B71941" w:rsidRDefault="00000000">
      <w:pPr>
        <w:pStyle w:val="ListBullet"/>
        <w:spacing w:after="40"/>
      </w:pPr>
      <w:r>
        <w:t>Single JWT secret shared across services</w:t>
      </w:r>
    </w:p>
    <w:p w14:paraId="523C0DE0" w14:textId="77777777" w:rsidR="00B71941" w:rsidRDefault="00000000">
      <w:pPr>
        <w:pStyle w:val="ListBullet"/>
        <w:spacing w:after="40"/>
      </w:pPr>
      <w:r>
        <w:t>No Auth Service built</w:t>
      </w:r>
    </w:p>
    <w:p w14:paraId="64ED1C58" w14:textId="77777777" w:rsidR="00B71941" w:rsidRDefault="00000000">
      <w:pPr>
        <w:pStyle w:val="ListBullet"/>
        <w:spacing w:after="40"/>
      </w:pPr>
      <w:r>
        <w:t>No role differentiation (student vs staff vs HOD)</w:t>
      </w:r>
    </w:p>
    <w:p w14:paraId="7765513A" w14:textId="77777777" w:rsidR="00B71941" w:rsidRDefault="00000000">
      <w:pPr>
        <w:pStyle w:val="ListBullet"/>
        <w:spacing w:after="40"/>
      </w:pPr>
      <w:r>
        <w:t>Frontend has a single UI with no role-based routing</w:t>
      </w:r>
    </w:p>
    <w:p w14:paraId="04EA288B" w14:textId="77777777" w:rsidR="00B71941" w:rsidRDefault="00000000">
      <w:pPr>
        <w:spacing w:before="160" w:after="40"/>
      </w:pPr>
      <w:r>
        <w:rPr>
          <w:b/>
          <w:color w:val="374151"/>
        </w:rPr>
        <w:t>Recommended Changes</w:t>
      </w:r>
    </w:p>
    <w:p w14:paraId="26220363" w14:textId="77777777" w:rsidR="00B71941" w:rsidRDefault="00000000">
      <w:pPr>
        <w:pStyle w:val="ListBullet"/>
        <w:spacing w:after="40"/>
      </w:pPr>
      <w:r>
        <w:t>Build the Auth Service (:3007) with user registration and login endpoints</w:t>
      </w:r>
    </w:p>
    <w:p w14:paraId="01E8AADC" w14:textId="77777777" w:rsidR="00B71941" w:rsidRDefault="00000000">
      <w:pPr>
        <w:pStyle w:val="ListBullet"/>
        <w:spacing w:after="40"/>
      </w:pPr>
      <w:r>
        <w:t>Define roles: STUDENT, EXAM_DIVISION, HOD, LECTURER, ADMIN and store in JWT claims</w:t>
      </w:r>
    </w:p>
    <w:p w14:paraId="55EF6EBF" w14:textId="77777777" w:rsidR="00B71941" w:rsidRDefault="00000000">
      <w:pPr>
        <w:pStyle w:val="ListBullet"/>
        <w:spacing w:after="40"/>
      </w:pPr>
      <w:r>
        <w:t>Add role middleware to Student Service and Exam Service to enforce per-endpoint access</w:t>
      </w:r>
    </w:p>
    <w:p w14:paraId="5D787166" w14:textId="77777777" w:rsidR="00B71941" w:rsidRDefault="00000000">
      <w:pPr>
        <w:pStyle w:val="ListBullet"/>
        <w:spacing w:after="40"/>
      </w:pPr>
      <w:r>
        <w:t>Student login: POST /api/auth/login with studentId + password</w:t>
      </w:r>
    </w:p>
    <w:p w14:paraId="70A348FE" w14:textId="77777777" w:rsidR="00B71941" w:rsidRDefault="00000000">
      <w:pPr>
        <w:pStyle w:val="ListBullet"/>
        <w:spacing w:after="40"/>
      </w:pPr>
      <w:r>
        <w:t>Password stored hashed (bcrypt); support admin-initiated reset endpoint</w:t>
      </w:r>
    </w:p>
    <w:p w14:paraId="43342A8A" w14:textId="77777777" w:rsidR="00B71941" w:rsidRDefault="00000000">
      <w:pPr>
        <w:pStyle w:val="ListBullet"/>
        <w:spacing w:after="40"/>
      </w:pPr>
      <w:r>
        <w:t>Frontend: show/hide menus and forms based on JWT role claim</w:t>
      </w:r>
    </w:p>
    <w:p w14:paraId="4350CA1F" w14:textId="77777777" w:rsidR="00B71941" w:rsidRDefault="00B71941"/>
    <w:p w14:paraId="0D66E6E0" w14:textId="77777777" w:rsidR="00B71941" w:rsidRDefault="00000000">
      <w:pPr>
        <w:spacing w:before="240" w:after="80"/>
      </w:pPr>
      <w:r>
        <w:rPr>
          <w:b/>
          <w:color w:val="1D4ED8"/>
          <w:sz w:val="26"/>
        </w:rPr>
        <w:t>G2 — Student Profile Completeness  [HIGH PRIORITY]</w:t>
      </w:r>
    </w:p>
    <w:p w14:paraId="3FB3CA29" w14:textId="77777777" w:rsidR="00B71941" w:rsidRDefault="00000000">
      <w:pPr>
        <w:spacing w:before="160" w:after="40"/>
      </w:pPr>
      <w:r>
        <w:rPr>
          <w:b/>
          <w:color w:val="374151"/>
        </w:rPr>
        <w:t>Existing System Behaviour</w:t>
      </w:r>
    </w:p>
    <w:p w14:paraId="6F5F55DE" w14:textId="77777777" w:rsidR="00B71941" w:rsidRDefault="00000000">
      <w:pPr>
        <w:pStyle w:val="ListBullet"/>
        <w:spacing w:after="40"/>
      </w:pPr>
      <w:r>
        <w:t>NIC number (national ID)</w:t>
      </w:r>
    </w:p>
    <w:p w14:paraId="376E10B9" w14:textId="77777777" w:rsidR="00B71941" w:rsidRDefault="00000000">
      <w:pPr>
        <w:pStyle w:val="ListBullet"/>
        <w:spacing w:after="40"/>
      </w:pPr>
      <w:r>
        <w:t>Gender, date of birth, writing hand (left/right)</w:t>
      </w:r>
    </w:p>
    <w:p w14:paraId="1484526A" w14:textId="77777777" w:rsidR="00B71941" w:rsidRDefault="00000000">
      <w:pPr>
        <w:pStyle w:val="ListBullet"/>
        <w:spacing w:after="40"/>
      </w:pPr>
      <w:r>
        <w:t>Race, religion, citizenship type</w:t>
      </w:r>
    </w:p>
    <w:p w14:paraId="335A71BE" w14:textId="77777777" w:rsidR="00B71941" w:rsidRDefault="00000000">
      <w:pPr>
        <w:pStyle w:val="ListBullet"/>
        <w:spacing w:after="40"/>
      </w:pPr>
      <w:r>
        <w:lastRenderedPageBreak/>
        <w:t>Full name in Sinhala/Tamil</w:t>
      </w:r>
    </w:p>
    <w:p w14:paraId="2FCA5992" w14:textId="77777777" w:rsidR="00B71941" w:rsidRDefault="00000000">
      <w:pPr>
        <w:pStyle w:val="ListBullet"/>
        <w:spacing w:after="40"/>
      </w:pPr>
      <w:r>
        <w:t>Initials, surname (read-only, set by admin)</w:t>
      </w:r>
    </w:p>
    <w:p w14:paraId="00DAFDD3" w14:textId="77777777" w:rsidR="00B71941" w:rsidRDefault="00000000">
      <w:pPr>
        <w:pStyle w:val="ListBullet"/>
        <w:spacing w:after="40"/>
      </w:pPr>
      <w:r>
        <w:t>Mobile number, landline</w:t>
      </w:r>
    </w:p>
    <w:p w14:paraId="6C483B93" w14:textId="77777777" w:rsidR="00B71941" w:rsidRDefault="00000000">
      <w:pPr>
        <w:pStyle w:val="ListBullet"/>
        <w:spacing w:after="40"/>
      </w:pPr>
      <w:r>
        <w:t>Permanent address (line 1/2/3, district, GN division, electorate, MOH)</w:t>
      </w:r>
    </w:p>
    <w:p w14:paraId="2A2271E3" w14:textId="77777777" w:rsidR="00B71941" w:rsidRDefault="00000000">
      <w:pPr>
        <w:pStyle w:val="ListBullet"/>
        <w:spacing w:after="40"/>
      </w:pPr>
      <w:r>
        <w:t>Contact address (same-as-permanent toggle)</w:t>
      </w:r>
    </w:p>
    <w:p w14:paraId="0677DDAC" w14:textId="77777777" w:rsidR="00B71941" w:rsidRDefault="00000000">
      <w:pPr>
        <w:pStyle w:val="ListBullet"/>
        <w:spacing w:after="40"/>
      </w:pPr>
      <w:r>
        <w:t>Father/Mother/Guardian: name, occupation, workplace address, contact number</w:t>
      </w:r>
    </w:p>
    <w:p w14:paraId="3F7FB88C" w14:textId="77777777" w:rsidR="00B71941" w:rsidRDefault="00000000">
      <w:pPr>
        <w:pStyle w:val="ListBullet"/>
        <w:spacing w:after="40"/>
      </w:pPr>
      <w:r>
        <w:t>Emergency contact name and number</w:t>
      </w:r>
    </w:p>
    <w:p w14:paraId="21D79B04" w14:textId="77777777" w:rsidR="00B71941" w:rsidRDefault="00000000">
      <w:pPr>
        <w:pStyle w:val="ListBullet"/>
        <w:spacing w:after="40"/>
      </w:pPr>
      <w:r>
        <w:t>Z code (UGC statistical field)</w:t>
      </w:r>
    </w:p>
    <w:p w14:paraId="6762BF38" w14:textId="77777777" w:rsidR="00B71941" w:rsidRDefault="00000000">
      <w:pPr>
        <w:pStyle w:val="ListBullet"/>
        <w:spacing w:after="40"/>
      </w:pPr>
      <w:r>
        <w:t>Profile photo (uploaded by exam division)</w:t>
      </w:r>
    </w:p>
    <w:p w14:paraId="524EAE38" w14:textId="77777777" w:rsidR="00B71941" w:rsidRDefault="00000000">
      <w:pPr>
        <w:pStyle w:val="ListBullet"/>
        <w:spacing w:after="40"/>
      </w:pPr>
      <w:r>
        <w:t>Signature image</w:t>
      </w:r>
    </w:p>
    <w:p w14:paraId="2F7E833F" w14:textId="77777777" w:rsidR="00B71941" w:rsidRDefault="00000000">
      <w:pPr>
        <w:pStyle w:val="ListBullet"/>
        <w:spacing w:after="40"/>
      </w:pPr>
      <w:r>
        <w:t>Scholarship information</w:t>
      </w:r>
    </w:p>
    <w:p w14:paraId="237DC6C1" w14:textId="77777777" w:rsidR="00B71941" w:rsidRDefault="00000000">
      <w:pPr>
        <w:pStyle w:val="ListBullet"/>
        <w:spacing w:after="40"/>
      </w:pPr>
      <w:r>
        <w:t>Academic remarks</w:t>
      </w:r>
    </w:p>
    <w:p w14:paraId="2B3E9CCD" w14:textId="77777777" w:rsidR="00B71941" w:rsidRDefault="00000000">
      <w:pPr>
        <w:spacing w:before="160" w:after="40"/>
      </w:pPr>
      <w:r>
        <w:rPr>
          <w:b/>
          <w:color w:val="374151"/>
        </w:rPr>
        <w:t>Current New System State</w:t>
      </w:r>
    </w:p>
    <w:p w14:paraId="1C123147" w14:textId="77777777" w:rsidR="00B71941" w:rsidRDefault="00000000">
      <w:pPr>
        <w:pStyle w:val="ListBullet"/>
        <w:spacing w:after="40"/>
      </w:pPr>
      <w:r>
        <w:t>name, email, studentId, programme — only 4 user-visible fields</w:t>
      </w:r>
    </w:p>
    <w:p w14:paraId="00F92B3E" w14:textId="77777777" w:rsidR="00B71941" w:rsidRDefault="00000000">
      <w:pPr>
        <w:pStyle w:val="ListBullet"/>
        <w:spacing w:after="40"/>
      </w:pPr>
      <w:r>
        <w:t>No NIC, no address, no parent details, no photo, no signature</w:t>
      </w:r>
    </w:p>
    <w:p w14:paraId="71FC90B5" w14:textId="77777777" w:rsidR="00B71941" w:rsidRDefault="00000000">
      <w:pPr>
        <w:spacing w:before="160" w:after="40"/>
      </w:pPr>
      <w:r>
        <w:rPr>
          <w:b/>
          <w:color w:val="374151"/>
        </w:rPr>
        <w:t>Recommended Changes</w:t>
      </w:r>
    </w:p>
    <w:p w14:paraId="01486FE3" w14:textId="77777777" w:rsidR="00B71941" w:rsidRDefault="00000000">
      <w:pPr>
        <w:pStyle w:val="ListBullet"/>
        <w:spacing w:after="40"/>
      </w:pPr>
      <w:r>
        <w:t>Expand the Student Mongoose schema with the following field groups:</w:t>
      </w:r>
    </w:p>
    <w:p w14:paraId="52F90758" w14:textId="77777777" w:rsidR="00B71941" w:rsidRDefault="00000000">
      <w:pPr>
        <w:pStyle w:val="ListBullet"/>
        <w:spacing w:after="40"/>
      </w:pPr>
      <w:r>
        <w:t xml:space="preserve">  Personal: nic, gender, dateOfBirth, writingHand, race, religion, citizenship, nameSinhala</w:t>
      </w:r>
    </w:p>
    <w:p w14:paraId="369B976F" w14:textId="77777777" w:rsidR="00B71941" w:rsidRDefault="00000000">
      <w:pPr>
        <w:pStyle w:val="ListBullet"/>
        <w:spacing w:after="40"/>
      </w:pPr>
      <w:r>
        <w:t xml:space="preserve">  Contact: mobile, landline, email (already exists)</w:t>
      </w:r>
    </w:p>
    <w:p w14:paraId="0A0D41D0" w14:textId="77777777" w:rsidR="00B71941" w:rsidRDefault="00000000">
      <w:pPr>
        <w:pStyle w:val="ListBullet"/>
        <w:spacing w:after="40"/>
      </w:pPr>
      <w:r>
        <w:t xml:space="preserve">  Permanent address: addr1, addr2, addr3, district, gnDivision, electorate, moh</w:t>
      </w:r>
    </w:p>
    <w:p w14:paraId="39A27CCA" w14:textId="77777777" w:rsidR="00B71941" w:rsidRDefault="00000000">
      <w:pPr>
        <w:pStyle w:val="ListBullet"/>
        <w:spacing w:after="40"/>
      </w:pPr>
      <w:r>
        <w:t xml:space="preserve">  Contact address: sameAsPermanent (Boolean), separate contact address fields</w:t>
      </w:r>
    </w:p>
    <w:p w14:paraId="299A1C03" w14:textId="77777777" w:rsidR="00B71941" w:rsidRDefault="00000000">
      <w:pPr>
        <w:pStyle w:val="ListBullet"/>
        <w:spacing w:after="40"/>
      </w:pPr>
      <w:r>
        <w:t xml:space="preserve">  Guardian: guardianType, guardianName, occupation, workplaceAddress, contactNumber</w:t>
      </w:r>
    </w:p>
    <w:p w14:paraId="183175A3" w14:textId="77777777" w:rsidR="00B71941" w:rsidRDefault="00000000">
      <w:pPr>
        <w:pStyle w:val="ListBullet"/>
        <w:spacing w:after="40"/>
      </w:pPr>
      <w:r>
        <w:t xml:space="preserve">  Emergency: emergencyName, emergencyNumber</w:t>
      </w:r>
    </w:p>
    <w:p w14:paraId="3C7A99D3" w14:textId="77777777" w:rsidR="00B71941" w:rsidRDefault="00000000">
      <w:pPr>
        <w:pStyle w:val="ListBullet"/>
        <w:spacing w:after="40"/>
      </w:pPr>
      <w:r>
        <w:t xml:space="preserve">  Academic: batch, academicYear, studyYear, scholarshipInfo, remarks, photoUrl, signatureUrl</w:t>
      </w:r>
    </w:p>
    <w:p w14:paraId="466C028D" w14:textId="77777777" w:rsidR="00B71941" w:rsidRDefault="00000000">
      <w:pPr>
        <w:pStyle w:val="ListBullet"/>
        <w:spacing w:after="40"/>
      </w:pPr>
      <w:r>
        <w:t>Add PATCH /api/students/:id endpoint for partial profile updates</w:t>
      </w:r>
    </w:p>
    <w:p w14:paraId="38AABF54" w14:textId="77777777" w:rsidR="00B71941" w:rsidRDefault="00000000">
      <w:pPr>
        <w:pStyle w:val="ListBullet"/>
        <w:spacing w:after="40"/>
      </w:pPr>
      <w:r>
        <w:t>Enforce field-level write restrictions based on role (students cannot update NIC, district)</w:t>
      </w:r>
    </w:p>
    <w:p w14:paraId="097AC6C5" w14:textId="77777777" w:rsidR="00B71941" w:rsidRDefault="00B71941"/>
    <w:p w14:paraId="46283175" w14:textId="77777777" w:rsidR="00B71941" w:rsidRDefault="00000000">
      <w:pPr>
        <w:spacing w:before="240" w:after="80"/>
      </w:pPr>
      <w:r>
        <w:rPr>
          <w:b/>
          <w:color w:val="1D4ED8"/>
          <w:sz w:val="26"/>
        </w:rPr>
        <w:t>G3 — Bulk Data Import  [MEDIUM PRIORITY]</w:t>
      </w:r>
    </w:p>
    <w:p w14:paraId="0EFE30B2" w14:textId="77777777" w:rsidR="00B71941" w:rsidRDefault="00000000">
      <w:pPr>
        <w:spacing w:before="160" w:after="40"/>
      </w:pPr>
      <w:r>
        <w:rPr>
          <w:b/>
          <w:color w:val="374151"/>
        </w:rPr>
        <w:t>Existing System Behaviour</w:t>
      </w:r>
    </w:p>
    <w:p w14:paraId="489ED250" w14:textId="77777777" w:rsidR="00B71941" w:rsidRDefault="00000000">
      <w:pPr>
        <w:pStyle w:val="ListBullet"/>
        <w:spacing w:after="40"/>
      </w:pPr>
      <w:r>
        <w:t>Bulk upload student accounts via CSV/Excel</w:t>
      </w:r>
    </w:p>
    <w:p w14:paraId="0FF72301" w14:textId="77777777" w:rsidR="00B71941" w:rsidRDefault="00000000">
      <w:pPr>
        <w:pStyle w:val="ListBullet"/>
        <w:spacing w:after="40"/>
      </w:pPr>
      <w:r>
        <w:t>Bulk upload profile pictures (files named by NIC number)</w:t>
      </w:r>
    </w:p>
    <w:p w14:paraId="17068BF9" w14:textId="77777777" w:rsidR="00B71941" w:rsidRDefault="00000000">
      <w:pPr>
        <w:pStyle w:val="ListBullet"/>
        <w:spacing w:after="40"/>
      </w:pPr>
      <w:r>
        <w:t>Bulk upload signatures (files named by index number)</w:t>
      </w:r>
    </w:p>
    <w:p w14:paraId="7134822E" w14:textId="77777777" w:rsidR="00B71941" w:rsidRDefault="00000000">
      <w:pPr>
        <w:pStyle w:val="ListBullet"/>
        <w:spacing w:after="40"/>
      </w:pPr>
      <w:r>
        <w:t>Bulk upload year registrations via CSV (regNo, year, studyYear, paidAmount, hostel)</w:t>
      </w:r>
    </w:p>
    <w:p w14:paraId="06731DCB" w14:textId="77777777" w:rsidR="00B71941" w:rsidRDefault="00000000">
      <w:pPr>
        <w:pStyle w:val="ListBullet"/>
        <w:spacing w:after="40"/>
      </w:pPr>
      <w:r>
        <w:t>Bulk upload exam results via Excel per subject</w:t>
      </w:r>
    </w:p>
    <w:p w14:paraId="094AAAA0" w14:textId="77777777" w:rsidR="00B71941" w:rsidRDefault="00000000">
      <w:pPr>
        <w:pStyle w:val="ListBullet"/>
        <w:spacing w:after="40"/>
      </w:pPr>
      <w:r>
        <w:t>Update-existing-records flag (skip or overwrite)</w:t>
      </w:r>
    </w:p>
    <w:p w14:paraId="1080603E" w14:textId="77777777" w:rsidR="00B71941" w:rsidRDefault="00000000">
      <w:pPr>
        <w:spacing w:before="160" w:after="40"/>
      </w:pPr>
      <w:r>
        <w:rPr>
          <w:b/>
          <w:color w:val="374151"/>
        </w:rPr>
        <w:t>Current New System State</w:t>
      </w:r>
    </w:p>
    <w:p w14:paraId="27F8F321" w14:textId="77777777" w:rsidR="00B71941" w:rsidRDefault="00000000">
      <w:pPr>
        <w:pStyle w:val="ListBullet"/>
        <w:spacing w:after="40"/>
      </w:pPr>
      <w:r>
        <w:t>All operations are one-by-one REST calls only</w:t>
      </w:r>
    </w:p>
    <w:p w14:paraId="14941334" w14:textId="77777777" w:rsidR="00B71941" w:rsidRDefault="00000000">
      <w:pPr>
        <w:pStyle w:val="ListBullet"/>
        <w:spacing w:after="40"/>
      </w:pPr>
      <w:r>
        <w:t>No file upload, no CSV/Excel parsing</w:t>
      </w:r>
    </w:p>
    <w:p w14:paraId="0FB1800B" w14:textId="77777777" w:rsidR="00B71941" w:rsidRDefault="00000000">
      <w:pPr>
        <w:spacing w:before="160" w:after="40"/>
      </w:pPr>
      <w:r>
        <w:rPr>
          <w:b/>
          <w:color w:val="374151"/>
        </w:rPr>
        <w:lastRenderedPageBreak/>
        <w:t>Recommended Changes</w:t>
      </w:r>
    </w:p>
    <w:p w14:paraId="2789EAC8" w14:textId="77777777" w:rsidR="00B71941" w:rsidRDefault="00000000">
      <w:pPr>
        <w:pStyle w:val="ListBullet"/>
        <w:spacing w:after="40"/>
      </w:pPr>
      <w:r>
        <w:t>Add multipart/form-data file upload endpoints using multer middleware</w:t>
      </w:r>
    </w:p>
    <w:p w14:paraId="7100CAC0" w14:textId="77777777" w:rsidR="00B71941" w:rsidRDefault="00000000">
      <w:pPr>
        <w:pStyle w:val="ListBullet"/>
        <w:spacing w:after="40"/>
      </w:pPr>
      <w:r>
        <w:t>POST /api/students/import — CSV upload, parse with csv-parser or xlsx</w:t>
      </w:r>
    </w:p>
    <w:p w14:paraId="466F2E9F" w14:textId="77777777" w:rsidR="00B71941" w:rsidRDefault="00000000">
      <w:pPr>
        <w:pStyle w:val="ListBullet"/>
        <w:spacing w:after="40"/>
      </w:pPr>
      <w:r>
        <w:t>POST /api/students/:id/photo — single photo upload</w:t>
      </w:r>
    </w:p>
    <w:p w14:paraId="325C61CE" w14:textId="77777777" w:rsidR="00B71941" w:rsidRDefault="00000000">
      <w:pPr>
        <w:pStyle w:val="ListBullet"/>
        <w:spacing w:after="40"/>
      </w:pPr>
      <w:r>
        <w:t>POST /api/students/:id/signature — signature upload</w:t>
      </w:r>
    </w:p>
    <w:p w14:paraId="1D20DFB9" w14:textId="77777777" w:rsidR="00B71941" w:rsidRDefault="00000000">
      <w:pPr>
        <w:pStyle w:val="ListBullet"/>
        <w:spacing w:after="40"/>
      </w:pPr>
      <w:r>
        <w:t>POST /api/results/import — Excel-based results bulk upload</w:t>
      </w:r>
    </w:p>
    <w:p w14:paraId="1133856A" w14:textId="77777777" w:rsidR="00B71941" w:rsidRDefault="00000000">
      <w:pPr>
        <w:pStyle w:val="ListBullet"/>
        <w:spacing w:after="40"/>
      </w:pPr>
      <w:r>
        <w:t>Store uploaded files in a volume-mounted directory or S3-compatible store</w:t>
      </w:r>
    </w:p>
    <w:p w14:paraId="0091F8BF" w14:textId="77777777" w:rsidR="00B71941" w:rsidRDefault="00000000">
      <w:pPr>
        <w:pStyle w:val="ListBullet"/>
        <w:spacing w:after="40"/>
      </w:pPr>
      <w:r>
        <w:t>Return import summary (total rows, success count, error rows) in response</w:t>
      </w:r>
    </w:p>
    <w:p w14:paraId="7B006491" w14:textId="77777777" w:rsidR="00B71941" w:rsidRDefault="00B71941"/>
    <w:p w14:paraId="591EFCD2" w14:textId="77777777" w:rsidR="00B71941" w:rsidRDefault="00000000">
      <w:pPr>
        <w:spacing w:before="240" w:after="80"/>
      </w:pPr>
      <w:r>
        <w:rPr>
          <w:b/>
          <w:color w:val="1D4ED8"/>
          <w:sz w:val="26"/>
        </w:rPr>
        <w:t>G4 — Year &amp; Semester Registration Workflow  [HIGH PRIORITY]</w:t>
      </w:r>
    </w:p>
    <w:p w14:paraId="14D5EA1F" w14:textId="77777777" w:rsidR="00B71941" w:rsidRDefault="00000000">
      <w:pPr>
        <w:spacing w:before="160" w:after="40"/>
      </w:pPr>
      <w:r>
        <w:rPr>
          <w:b/>
          <w:color w:val="374151"/>
        </w:rPr>
        <w:t>Existing System Behaviour</w:t>
      </w:r>
    </w:p>
    <w:p w14:paraId="6D8354F7" w14:textId="77777777" w:rsidR="00B71941" w:rsidRDefault="00000000">
      <w:pPr>
        <w:pStyle w:val="ListBullet"/>
        <w:spacing w:after="40"/>
      </w:pPr>
      <w:r>
        <w:t>Annual year registration: student enrolled into academic year (1–4)</w:t>
      </w:r>
    </w:p>
    <w:p w14:paraId="625F804A" w14:textId="77777777" w:rsidR="00B71941" w:rsidRDefault="00000000">
      <w:pPr>
        <w:pStyle w:val="ListBullet"/>
        <w:spacing w:after="40"/>
      </w:pPr>
      <w:r>
        <w:t>Registration data: registration number, academic year, study year, paid amount, hostel</w:t>
      </w:r>
    </w:p>
    <w:p w14:paraId="04C97AC4" w14:textId="77777777" w:rsidR="00B71941" w:rsidRDefault="00000000">
      <w:pPr>
        <w:pStyle w:val="ListBullet"/>
        <w:spacing w:after="40"/>
      </w:pPr>
      <w:r>
        <w:t>Bulk CSV upload by exam division</w:t>
      </w:r>
    </w:p>
    <w:p w14:paraId="4077698D" w14:textId="77777777" w:rsidR="00B71941" w:rsidRDefault="00000000">
      <w:pPr>
        <w:pStyle w:val="ListBullet"/>
        <w:spacing w:after="40"/>
      </w:pPr>
      <w:r>
        <w:t>Semester registration: students select elective/optional/audit courses each semester</w:t>
      </w:r>
    </w:p>
    <w:p w14:paraId="4019107A" w14:textId="77777777" w:rsidR="00B71941" w:rsidRDefault="00000000">
      <w:pPr>
        <w:pStyle w:val="ListBullet"/>
        <w:spacing w:after="40"/>
      </w:pPr>
      <w:r>
        <w:t>Admin activates semester registration window per semester</w:t>
      </w:r>
    </w:p>
    <w:p w14:paraId="1C99F263" w14:textId="77777777" w:rsidR="00B71941" w:rsidRDefault="00000000">
      <w:pPr>
        <w:pStyle w:val="ListBullet"/>
        <w:spacing w:after="40"/>
      </w:pPr>
      <w:r>
        <w:t>Compulsory subjects for semesters 1–5 (no selection needed); from semester 6 students choose</w:t>
      </w:r>
    </w:p>
    <w:p w14:paraId="58F4802D" w14:textId="77777777" w:rsidR="00B71941" w:rsidRDefault="00000000">
      <w:pPr>
        <w:spacing w:before="160" w:after="40"/>
      </w:pPr>
      <w:r>
        <w:rPr>
          <w:b/>
          <w:color w:val="374151"/>
        </w:rPr>
        <w:t>Current New System State</w:t>
      </w:r>
    </w:p>
    <w:p w14:paraId="36E631BD" w14:textId="77777777" w:rsidR="00B71941" w:rsidRDefault="00000000">
      <w:pPr>
        <w:pStyle w:val="ListBullet"/>
        <w:spacing w:after="40"/>
      </w:pPr>
      <w:r>
        <w:t>No year registration model or endpoint</w:t>
      </w:r>
    </w:p>
    <w:p w14:paraId="380EEF03" w14:textId="77777777" w:rsidR="00B71941" w:rsidRDefault="00000000">
      <w:pPr>
        <w:pStyle w:val="ListBullet"/>
        <w:spacing w:after="40"/>
      </w:pPr>
      <w:r>
        <w:t>No semester registration model or endpoint</w:t>
      </w:r>
    </w:p>
    <w:p w14:paraId="2FF40747" w14:textId="77777777" w:rsidR="00B71941" w:rsidRDefault="00000000">
      <w:pPr>
        <w:pStyle w:val="ListBullet"/>
        <w:spacing w:after="40"/>
      </w:pPr>
      <w:r>
        <w:t>Programme field is static text only</w:t>
      </w:r>
    </w:p>
    <w:p w14:paraId="3FC809AE" w14:textId="77777777" w:rsidR="00B71941" w:rsidRDefault="00000000">
      <w:pPr>
        <w:spacing w:before="160" w:after="40"/>
      </w:pPr>
      <w:r>
        <w:rPr>
          <w:b/>
          <w:color w:val="374151"/>
        </w:rPr>
        <w:t>Recommended Changes</w:t>
      </w:r>
    </w:p>
    <w:p w14:paraId="78283EB6" w14:textId="77777777" w:rsidR="00B71941" w:rsidRDefault="00000000">
      <w:pPr>
        <w:pStyle w:val="ListBullet"/>
        <w:spacing w:after="40"/>
      </w:pPr>
      <w:r>
        <w:t>Add YearRegistration model to Student Service: studentId, academicYear, studyYear, paidAmount, hostel, registeredAt</w:t>
      </w:r>
    </w:p>
    <w:p w14:paraId="3AFAB88A" w14:textId="77777777" w:rsidR="00B71941" w:rsidRDefault="00000000">
      <w:pPr>
        <w:pStyle w:val="ListBullet"/>
        <w:spacing w:after="40"/>
      </w:pPr>
      <w:r>
        <w:t>POST /api/students/:id/year-registration — enrol student into an academic year</w:t>
      </w:r>
    </w:p>
    <w:p w14:paraId="3F8659AE" w14:textId="77777777" w:rsidR="00B71941" w:rsidRDefault="00000000">
      <w:pPr>
        <w:pStyle w:val="ListBullet"/>
        <w:spacing w:after="40"/>
      </w:pPr>
      <w:r>
        <w:t>Add SemesterRegistration model to Course Service: studentId, semester, courseIds[], status</w:t>
      </w:r>
    </w:p>
    <w:p w14:paraId="202B2FFF" w14:textId="77777777" w:rsidR="00B71941" w:rsidRDefault="00000000">
      <w:pPr>
        <w:pStyle w:val="ListBullet"/>
        <w:spacing w:after="40"/>
      </w:pPr>
      <w:r>
        <w:t>POST /api/students/:id/semester-registration — submit course selections</w:t>
      </w:r>
    </w:p>
    <w:p w14:paraId="33DCFD90" w14:textId="77777777" w:rsidR="00B71941" w:rsidRDefault="00000000">
      <w:pPr>
        <w:pStyle w:val="ListBullet"/>
        <w:spacing w:after="40"/>
      </w:pPr>
      <w:r>
        <w:t>Admin endpoint to activate/deactivate semester registration windows</w:t>
      </w:r>
    </w:p>
    <w:p w14:paraId="3FF8526E" w14:textId="77777777" w:rsidR="00B71941" w:rsidRDefault="00000000">
      <w:pPr>
        <w:pStyle w:val="ListBullet"/>
        <w:spacing w:after="40"/>
      </w:pPr>
      <w:r>
        <w:t>Enforce that students can only register for active windows</w:t>
      </w:r>
    </w:p>
    <w:p w14:paraId="347F2CFD" w14:textId="77777777" w:rsidR="00B71941" w:rsidRDefault="00B71941"/>
    <w:p w14:paraId="0DEDB663" w14:textId="77777777" w:rsidR="00B71941" w:rsidRDefault="00000000">
      <w:pPr>
        <w:spacing w:before="240" w:after="80"/>
      </w:pPr>
      <w:r>
        <w:rPr>
          <w:b/>
          <w:color w:val="1D4ED8"/>
          <w:sz w:val="26"/>
        </w:rPr>
        <w:t>G5 — Exam Schedule Date Windows  [HIGH PRIORITY]</w:t>
      </w:r>
    </w:p>
    <w:p w14:paraId="737AAA96" w14:textId="77777777" w:rsidR="00B71941" w:rsidRDefault="00000000">
      <w:pPr>
        <w:spacing w:before="160" w:after="40"/>
      </w:pPr>
      <w:r>
        <w:rPr>
          <w:b/>
          <w:color w:val="374151"/>
        </w:rPr>
        <w:t>Existing System Behaviour</w:t>
      </w:r>
    </w:p>
    <w:p w14:paraId="43EF264B" w14:textId="77777777" w:rsidR="00B71941" w:rsidRDefault="00000000">
      <w:pPr>
        <w:pStyle w:val="ListBullet"/>
        <w:spacing w:after="40"/>
      </w:pPr>
      <w:r>
        <w:t>Per-semester schedule: examRegistrationStart, examRegistrationEnd, examDate, admissionDownloadDate</w:t>
      </w:r>
    </w:p>
    <w:p w14:paraId="489CD101" w14:textId="77777777" w:rsidR="00B71941" w:rsidRDefault="00000000">
      <w:pPr>
        <w:pStyle w:val="ListBullet"/>
        <w:spacing w:after="40"/>
      </w:pPr>
      <w:r>
        <w:t>Enable/disable flag (admin can open or close registration at any time)</w:t>
      </w:r>
    </w:p>
    <w:p w14:paraId="430AF153" w14:textId="77777777" w:rsidR="00B71941" w:rsidRDefault="00000000">
      <w:pPr>
        <w:pStyle w:val="ListBullet"/>
        <w:spacing w:after="40"/>
      </w:pPr>
      <w:r>
        <w:t>Students cannot apply outside the open window</w:t>
      </w:r>
    </w:p>
    <w:p w14:paraId="15D8CE74" w14:textId="77777777" w:rsidR="00B71941" w:rsidRDefault="00000000">
      <w:pPr>
        <w:pStyle w:val="ListBullet"/>
        <w:spacing w:after="40"/>
      </w:pPr>
      <w:r>
        <w:t>Admission card download enabled separately</w:t>
      </w:r>
    </w:p>
    <w:p w14:paraId="3974EEB0" w14:textId="77777777" w:rsidR="00B71941" w:rsidRDefault="00000000">
      <w:pPr>
        <w:spacing w:before="160" w:after="40"/>
      </w:pPr>
      <w:r>
        <w:rPr>
          <w:b/>
          <w:color w:val="374151"/>
        </w:rPr>
        <w:lastRenderedPageBreak/>
        <w:t>Current New System State</w:t>
      </w:r>
    </w:p>
    <w:p w14:paraId="55F5B8C4" w14:textId="77777777" w:rsidR="00B71941" w:rsidRDefault="00000000">
      <w:pPr>
        <w:pStyle w:val="ListBullet"/>
        <w:spacing w:after="40"/>
      </w:pPr>
      <w:r>
        <w:t>Exam model only has: title, courseId, date, venue</w:t>
      </w:r>
    </w:p>
    <w:p w14:paraId="4EBE2772" w14:textId="77777777" w:rsidR="00B71941" w:rsidRDefault="00000000">
      <w:pPr>
        <w:pStyle w:val="ListBullet"/>
        <w:spacing w:after="40"/>
      </w:pPr>
      <w:r>
        <w:t>No registration window, no enable/disable, no admission date</w:t>
      </w:r>
    </w:p>
    <w:p w14:paraId="6FFC1DFF" w14:textId="77777777" w:rsidR="00B71941" w:rsidRDefault="00000000">
      <w:pPr>
        <w:pStyle w:val="ListBullet"/>
        <w:spacing w:after="40"/>
      </w:pPr>
      <w:r>
        <w:t>Students can enrol at any time with no date restriction</w:t>
      </w:r>
    </w:p>
    <w:p w14:paraId="3617BAD2" w14:textId="77777777" w:rsidR="00B71941" w:rsidRDefault="00000000">
      <w:pPr>
        <w:spacing w:before="160" w:after="40"/>
      </w:pPr>
      <w:r>
        <w:rPr>
          <w:b/>
          <w:color w:val="374151"/>
        </w:rPr>
        <w:t>Recommended Changes</w:t>
      </w:r>
    </w:p>
    <w:p w14:paraId="4766D571" w14:textId="77777777" w:rsidR="00B71941" w:rsidRDefault="00000000">
      <w:pPr>
        <w:pStyle w:val="ListBullet"/>
        <w:spacing w:after="40"/>
      </w:pPr>
      <w:r>
        <w:t>Expand Exam model with: registrationOpen (Boolean), registrationStart, registrationEnd, admissionDownloadEnabled, admissionDownloadDate</w:t>
      </w:r>
    </w:p>
    <w:p w14:paraId="4F173102" w14:textId="77777777" w:rsidR="00B71941" w:rsidRDefault="00000000">
      <w:pPr>
        <w:pStyle w:val="ListBullet"/>
        <w:spacing w:after="40"/>
      </w:pPr>
      <w:r>
        <w:t>PATCH /api/exams/:id/schedule — admin endpoint to set window dates</w:t>
      </w:r>
    </w:p>
    <w:p w14:paraId="47BFF537" w14:textId="77777777" w:rsidR="00B71941" w:rsidRDefault="00000000">
      <w:pPr>
        <w:pStyle w:val="ListBullet"/>
        <w:spacing w:after="40"/>
      </w:pPr>
      <w:r>
        <w:t>PATCH /api/exams/:id/toggle — admin endpoint to open/close registration</w:t>
      </w:r>
    </w:p>
    <w:p w14:paraId="2A2F1081" w14:textId="77777777" w:rsidR="00B71941" w:rsidRDefault="00000000">
      <w:pPr>
        <w:pStyle w:val="ListBullet"/>
        <w:spacing w:after="40"/>
      </w:pPr>
      <w:r>
        <w:t>Enforce in POST /api/exams/:id/entries: reject if registrationOpen is false or outside date window</w:t>
      </w:r>
    </w:p>
    <w:p w14:paraId="6A98F050" w14:textId="77777777" w:rsidR="00B71941" w:rsidRDefault="00000000">
      <w:pPr>
        <w:pStyle w:val="ListBullet"/>
        <w:spacing w:after="40"/>
      </w:pPr>
      <w:r>
        <w:t>Return 403 with meaningful message when window is closed</w:t>
      </w:r>
    </w:p>
    <w:p w14:paraId="084829E6" w14:textId="77777777" w:rsidR="00B71941" w:rsidRDefault="00B71941"/>
    <w:p w14:paraId="537C0132" w14:textId="77777777" w:rsidR="00B71941" w:rsidRDefault="00000000">
      <w:pPr>
        <w:spacing w:before="240" w:after="80"/>
      </w:pPr>
      <w:r>
        <w:rPr>
          <w:b/>
          <w:color w:val="1D4ED8"/>
          <w:sz w:val="26"/>
        </w:rPr>
        <w:t>G6 — Exam Approval Workflow &amp; Admission Card  [HIGH PRIORITY]</w:t>
      </w:r>
    </w:p>
    <w:p w14:paraId="5746AE2F" w14:textId="77777777" w:rsidR="00B71941" w:rsidRDefault="00000000">
      <w:pPr>
        <w:spacing w:before="160" w:after="40"/>
      </w:pPr>
      <w:r>
        <w:rPr>
          <w:b/>
          <w:color w:val="374151"/>
        </w:rPr>
        <w:t>Existing System Behaviour</w:t>
      </w:r>
    </w:p>
    <w:p w14:paraId="4D9524CE" w14:textId="77777777" w:rsidR="00B71941" w:rsidRDefault="00000000">
      <w:pPr>
        <w:pStyle w:val="ListBullet"/>
        <w:spacing w:after="40"/>
      </w:pPr>
      <w:r>
        <w:t>Students apply per subject; status starts as "pending"</w:t>
      </w:r>
    </w:p>
    <w:p w14:paraId="6DB1C39B" w14:textId="77777777" w:rsidR="00B71941" w:rsidRDefault="00000000">
      <w:pPr>
        <w:pStyle w:val="ListBullet"/>
        <w:spacing w:after="40"/>
      </w:pPr>
      <w:r>
        <w:t>HOD/Lecturer approves or keeps pending per subject (attendance-based decision)</w:t>
      </w:r>
    </w:p>
    <w:p w14:paraId="57AA0A2B" w14:textId="77777777" w:rsidR="00B71941" w:rsidRDefault="00000000">
      <w:pPr>
        <w:pStyle w:val="ListBullet"/>
        <w:spacing w:after="40"/>
      </w:pPr>
      <w:r>
        <w:t>Admin (exam division) can also toggle pending/approved</w:t>
      </w:r>
    </w:p>
    <w:p w14:paraId="3154ED03" w14:textId="77777777" w:rsidR="00B71941" w:rsidRDefault="00000000">
      <w:pPr>
        <w:pStyle w:val="ListBullet"/>
        <w:spacing w:after="40"/>
      </w:pPr>
      <w:r>
        <w:t>Only approved subjects appear on the admission card</w:t>
      </w:r>
    </w:p>
    <w:p w14:paraId="22155A51" w14:textId="77777777" w:rsidR="00B71941" w:rsidRDefault="00000000">
      <w:pPr>
        <w:pStyle w:val="ListBullet"/>
        <w:spacing w:after="40"/>
      </w:pPr>
      <w:r>
        <w:t>Admission card is a generated document listing exam details per approved subject</w:t>
      </w:r>
    </w:p>
    <w:p w14:paraId="2836A12E" w14:textId="77777777" w:rsidR="00B71941" w:rsidRDefault="00000000">
      <w:pPr>
        <w:pStyle w:val="ListBullet"/>
        <w:spacing w:after="40"/>
      </w:pPr>
      <w:r>
        <w:t>Repeat courses handled separately from proper admission</w:t>
      </w:r>
    </w:p>
    <w:p w14:paraId="52D22DB0" w14:textId="77777777" w:rsidR="00B71941" w:rsidRDefault="00000000">
      <w:pPr>
        <w:spacing w:before="160" w:after="40"/>
      </w:pPr>
      <w:r>
        <w:rPr>
          <w:b/>
          <w:color w:val="374151"/>
        </w:rPr>
        <w:t>Current New System State</w:t>
      </w:r>
    </w:p>
    <w:p w14:paraId="642F99D1" w14:textId="77777777" w:rsidR="00B71941" w:rsidRDefault="00000000">
      <w:pPr>
        <w:pStyle w:val="ListBullet"/>
        <w:spacing w:after="40"/>
      </w:pPr>
      <w:r>
        <w:t>Entry model has no approval status (no status field)</w:t>
      </w:r>
    </w:p>
    <w:p w14:paraId="112CE1D0" w14:textId="77777777" w:rsidR="00B71941" w:rsidRDefault="00000000">
      <w:pPr>
        <w:pStyle w:val="ListBullet"/>
        <w:spacing w:after="40"/>
      </w:pPr>
      <w:r>
        <w:t>All enrolments are implicitly approved</w:t>
      </w:r>
    </w:p>
    <w:p w14:paraId="01DF97D9" w14:textId="77777777" w:rsidR="00B71941" w:rsidRDefault="00000000">
      <w:pPr>
        <w:pStyle w:val="ListBullet"/>
        <w:spacing w:after="40"/>
      </w:pPr>
      <w:r>
        <w:t>No admission card generation</w:t>
      </w:r>
    </w:p>
    <w:p w14:paraId="79D1048B" w14:textId="77777777" w:rsidR="00B71941" w:rsidRDefault="00000000">
      <w:pPr>
        <w:spacing w:before="160" w:after="40"/>
      </w:pPr>
      <w:r>
        <w:rPr>
          <w:b/>
          <w:color w:val="374151"/>
        </w:rPr>
        <w:t>Recommended Changes</w:t>
      </w:r>
    </w:p>
    <w:p w14:paraId="62A848D9" w14:textId="77777777" w:rsidR="00B71941" w:rsidRDefault="00000000">
      <w:pPr>
        <w:pStyle w:val="ListBullet"/>
        <w:spacing w:after="40"/>
      </w:pPr>
      <w:r>
        <w:t>Add status field to Entry model: enum ["pending", "approved", "rejected"], default "pending"</w:t>
      </w:r>
    </w:p>
    <w:p w14:paraId="6CFFA371" w14:textId="77777777" w:rsidR="00B71941" w:rsidRDefault="00000000">
      <w:pPr>
        <w:pStyle w:val="ListBullet"/>
        <w:spacing w:after="40"/>
      </w:pPr>
      <w:r>
        <w:t>PATCH /api/exams/:id/entries/:entryId — HOD/Lecturer approves or rejects</w:t>
      </w:r>
    </w:p>
    <w:p w14:paraId="262E147F" w14:textId="77777777" w:rsidR="00B71941" w:rsidRDefault="00000000">
      <w:pPr>
        <w:pStyle w:val="ListBullet"/>
        <w:spacing w:after="40"/>
      </w:pPr>
      <w:r>
        <w:t>GET /api/exams/:id/entries?status=approved — filter by status</w:t>
      </w:r>
    </w:p>
    <w:p w14:paraId="50D51C16" w14:textId="77777777" w:rsidR="00B71941" w:rsidRDefault="00000000">
      <w:pPr>
        <w:pStyle w:val="ListBullet"/>
        <w:spacing w:after="40"/>
      </w:pPr>
      <w:r>
        <w:t>POST /api/exams/:id/admission-card — generate PDF admission card (only approved entries)</w:t>
      </w:r>
    </w:p>
    <w:p w14:paraId="1AA34A91" w14:textId="77777777" w:rsidR="00B71941" w:rsidRDefault="00000000">
      <w:pPr>
        <w:pStyle w:val="ListBullet"/>
        <w:spacing w:after="40"/>
      </w:pPr>
      <w:r>
        <w:t>Use PDFKit or Puppeteer for PDF generation</w:t>
      </w:r>
    </w:p>
    <w:p w14:paraId="05705699" w14:textId="77777777" w:rsidR="00B71941" w:rsidRDefault="00000000">
      <w:pPr>
        <w:pStyle w:val="ListBullet"/>
        <w:spacing w:after="40"/>
      </w:pPr>
      <w:r>
        <w:t>Add isRepeat Boolean field to Entry model for repeat course tracking</w:t>
      </w:r>
    </w:p>
    <w:p w14:paraId="41B6EEB8" w14:textId="77777777" w:rsidR="00B71941" w:rsidRDefault="00B71941"/>
    <w:p w14:paraId="21F0D918" w14:textId="77777777" w:rsidR="00B71941" w:rsidRDefault="00000000">
      <w:pPr>
        <w:spacing w:before="240" w:after="80"/>
      </w:pPr>
      <w:r>
        <w:rPr>
          <w:b/>
          <w:color w:val="1D4ED8"/>
          <w:sz w:val="26"/>
        </w:rPr>
        <w:t>G7 — Results Management &amp; GPA Processing  [HIGH PRIORITY]</w:t>
      </w:r>
    </w:p>
    <w:p w14:paraId="2FC535CD" w14:textId="77777777" w:rsidR="00B71941" w:rsidRDefault="00000000">
      <w:pPr>
        <w:spacing w:before="160" w:after="40"/>
      </w:pPr>
      <w:r>
        <w:rPr>
          <w:b/>
          <w:color w:val="374151"/>
        </w:rPr>
        <w:t>Existing System Behaviour</w:t>
      </w:r>
    </w:p>
    <w:p w14:paraId="3BADC946" w14:textId="77777777" w:rsidR="00B71941" w:rsidRDefault="00000000">
      <w:pPr>
        <w:pStyle w:val="ListBullet"/>
        <w:spacing w:after="40"/>
      </w:pPr>
      <w:r>
        <w:t>Subject-level result upload (regNo, subject code, marks, grade, academic year) via Excel</w:t>
      </w:r>
    </w:p>
    <w:p w14:paraId="150F4711" w14:textId="77777777" w:rsidR="00B71941" w:rsidRDefault="00000000">
      <w:pPr>
        <w:pStyle w:val="ListBullet"/>
        <w:spacing w:after="40"/>
      </w:pPr>
      <w:r>
        <w:t>Upload blocked until after exam board decision</w:t>
      </w:r>
    </w:p>
    <w:p w14:paraId="06261957" w14:textId="77777777" w:rsidR="00B71941" w:rsidRDefault="00000000">
      <w:pPr>
        <w:pStyle w:val="ListBullet"/>
        <w:spacing w:after="40"/>
      </w:pPr>
      <w:r>
        <w:lastRenderedPageBreak/>
        <w:t>Results immediately visible to students</w:t>
      </w:r>
    </w:p>
    <w:p w14:paraId="7EA6E0FD" w14:textId="77777777" w:rsidR="00B71941" w:rsidRDefault="00000000">
      <w:pPr>
        <w:pStyle w:val="ListBullet"/>
        <w:spacing w:after="40"/>
      </w:pPr>
      <w:r>
        <w:t>GPA calculated year-wise across all subjects of that year</w:t>
      </w:r>
    </w:p>
    <w:p w14:paraId="63124790" w14:textId="77777777" w:rsidR="00B71941" w:rsidRDefault="00000000">
      <w:pPr>
        <w:pStyle w:val="ListBullet"/>
        <w:spacing w:after="40"/>
      </w:pPr>
      <w:r>
        <w:t>Export to Excel → exam board may modify → upload final GPA</w:t>
      </w:r>
    </w:p>
    <w:p w14:paraId="4F5050AE" w14:textId="77777777" w:rsidR="00B71941" w:rsidRDefault="00000000">
      <w:pPr>
        <w:pStyle w:val="ListBullet"/>
        <w:spacing w:after="40"/>
      </w:pPr>
      <w:r>
        <w:t>Repeat result: same year replaces; different year preserved</w:t>
      </w:r>
    </w:p>
    <w:p w14:paraId="5733F63B" w14:textId="77777777" w:rsidR="00B71941" w:rsidRDefault="00000000">
      <w:pPr>
        <w:pStyle w:val="ListBullet"/>
        <w:spacing w:after="40"/>
      </w:pPr>
      <w:r>
        <w:t>Student can view results per semester</w:t>
      </w:r>
    </w:p>
    <w:p w14:paraId="7F7A1929" w14:textId="77777777" w:rsidR="00B71941" w:rsidRDefault="00000000">
      <w:pPr>
        <w:spacing w:before="160" w:after="40"/>
      </w:pPr>
      <w:r>
        <w:rPr>
          <w:b/>
          <w:color w:val="374151"/>
        </w:rPr>
        <w:t>Current New System State</w:t>
      </w:r>
    </w:p>
    <w:p w14:paraId="0A243109" w14:textId="77777777" w:rsidR="00B71941" w:rsidRDefault="00000000">
      <w:pPr>
        <w:pStyle w:val="ListBullet"/>
        <w:spacing w:after="40"/>
      </w:pPr>
      <w:r>
        <w:t>Result Service is planned in architecture but not built</w:t>
      </w:r>
    </w:p>
    <w:p w14:paraId="2979D28E" w14:textId="77777777" w:rsidR="00B71941" w:rsidRDefault="00000000">
      <w:pPr>
        <w:pStyle w:val="ListBullet"/>
        <w:spacing w:after="40"/>
      </w:pPr>
      <w:r>
        <w:t>No result model, no result upload, no GPA calculation</w:t>
      </w:r>
    </w:p>
    <w:p w14:paraId="418F5279" w14:textId="77777777" w:rsidR="00B71941" w:rsidRDefault="00000000">
      <w:pPr>
        <w:pStyle w:val="ListBullet"/>
        <w:spacing w:after="40"/>
      </w:pPr>
      <w:r>
        <w:t>Student frontend has no results tab</w:t>
      </w:r>
    </w:p>
    <w:p w14:paraId="325BD156" w14:textId="77777777" w:rsidR="00B71941" w:rsidRDefault="00000000">
      <w:pPr>
        <w:spacing w:before="160" w:after="40"/>
      </w:pPr>
      <w:r>
        <w:rPr>
          <w:b/>
          <w:color w:val="374151"/>
        </w:rPr>
        <w:t>Recommended Changes</w:t>
      </w:r>
    </w:p>
    <w:p w14:paraId="077AA0DE" w14:textId="77777777" w:rsidR="00B71941" w:rsidRDefault="00000000">
      <w:pPr>
        <w:pStyle w:val="ListBullet"/>
        <w:spacing w:after="40"/>
      </w:pPr>
      <w:r>
        <w:t>Build Result Service (:3004, results_db)</w:t>
      </w:r>
    </w:p>
    <w:p w14:paraId="067A2936" w14:textId="77777777" w:rsidR="00B71941" w:rsidRDefault="00000000">
      <w:pPr>
        <w:pStyle w:val="ListBullet"/>
        <w:spacing w:after="40"/>
      </w:pPr>
      <w:r>
        <w:t>Result model: studentId, examId, subjectCode, marks, grade, academicYear, semester, isRepeat, uploadedAt</w:t>
      </w:r>
    </w:p>
    <w:p w14:paraId="178BB7D0" w14:textId="77777777" w:rsidR="00B71941" w:rsidRDefault="00000000">
      <w:pPr>
        <w:pStyle w:val="ListBullet"/>
        <w:spacing w:after="40"/>
      </w:pPr>
      <w:r>
        <w:t>POST /api/results/upload — Excel-based bulk result upload</w:t>
      </w:r>
    </w:p>
    <w:p w14:paraId="66176D11" w14:textId="77777777" w:rsidR="00B71941" w:rsidRDefault="00000000">
      <w:pPr>
        <w:pStyle w:val="ListBullet"/>
        <w:spacing w:after="40"/>
      </w:pPr>
      <w:r>
        <w:t>GET /api/results?studentId=X&amp;semester=Y — student views own results</w:t>
      </w:r>
    </w:p>
    <w:p w14:paraId="2BC02275" w14:textId="77777777" w:rsidR="00B71941" w:rsidRDefault="00000000">
      <w:pPr>
        <w:pStyle w:val="ListBullet"/>
        <w:spacing w:after="40"/>
      </w:pPr>
      <w:r>
        <w:t>POST /api/results/process-gpa — calculate year-wise GPA for a study year cohort</w:t>
      </w:r>
    </w:p>
    <w:p w14:paraId="04F6B0F5" w14:textId="77777777" w:rsidR="00B71941" w:rsidRDefault="00000000">
      <w:pPr>
        <w:pStyle w:val="ListBullet"/>
        <w:spacing w:after="40"/>
      </w:pPr>
      <w:r>
        <w:t>PATCH /api/results/upload-final-gpa — upload GPA after exam board finalisation</w:t>
      </w:r>
    </w:p>
    <w:p w14:paraId="06EF614D" w14:textId="77777777" w:rsidR="00B71941" w:rsidRDefault="00000000">
      <w:pPr>
        <w:pStyle w:val="ListBullet"/>
        <w:spacing w:after="40"/>
      </w:pPr>
      <w:r>
        <w:t>Publish result.published Kafka event after GPA upload</w:t>
      </w:r>
    </w:p>
    <w:p w14:paraId="28748697" w14:textId="77777777" w:rsidR="00B71941" w:rsidRDefault="00000000">
      <w:pPr>
        <w:pStyle w:val="ListBullet"/>
        <w:spacing w:after="40"/>
      </w:pPr>
      <w:r>
        <w:t>Add results tab to frontend student view</w:t>
      </w:r>
    </w:p>
    <w:p w14:paraId="195C0A80" w14:textId="77777777" w:rsidR="00B71941" w:rsidRDefault="00B71941"/>
    <w:p w14:paraId="7B0B9A73" w14:textId="77777777" w:rsidR="00B71941" w:rsidRDefault="00000000">
      <w:pPr>
        <w:spacing w:before="240" w:after="80"/>
      </w:pPr>
      <w:r>
        <w:rPr>
          <w:b/>
          <w:color w:val="1D4ED8"/>
          <w:sz w:val="26"/>
        </w:rPr>
        <w:t>G8 — Transcript Generation  [HIGH PRIORITY]</w:t>
      </w:r>
    </w:p>
    <w:p w14:paraId="073138B3" w14:textId="77777777" w:rsidR="00B71941" w:rsidRDefault="00000000">
      <w:pPr>
        <w:spacing w:before="160" w:after="40"/>
      </w:pPr>
      <w:r>
        <w:rPr>
          <w:b/>
          <w:color w:val="374151"/>
        </w:rPr>
        <w:t>Existing System Behaviour</w:t>
      </w:r>
    </w:p>
    <w:p w14:paraId="0658D584" w14:textId="77777777" w:rsidR="00B71941" w:rsidRDefault="00000000">
      <w:pPr>
        <w:pStyle w:val="ListBullet"/>
        <w:spacing w:after="40"/>
      </w:pPr>
      <w:r>
        <w:t>Semester transcript (results for one semester)</w:t>
      </w:r>
    </w:p>
    <w:p w14:paraId="1903DC0F" w14:textId="77777777" w:rsidR="00B71941" w:rsidRDefault="00000000">
      <w:pPr>
        <w:pStyle w:val="ListBullet"/>
        <w:spacing w:after="40"/>
      </w:pPr>
      <w:r>
        <w:t>Final transcript (all semesters, cumulative)</w:t>
      </w:r>
    </w:p>
    <w:p w14:paraId="441DDA48" w14:textId="77777777" w:rsidR="00B71941" w:rsidRDefault="00000000">
      <w:pPr>
        <w:pStyle w:val="ListBullet"/>
        <w:spacing w:after="40"/>
      </w:pPr>
      <w:r>
        <w:t>Detail transcript (full course-by-course breakdown)</w:t>
      </w:r>
    </w:p>
    <w:p w14:paraId="484BC3CA" w14:textId="77777777" w:rsidR="00B71941" w:rsidRDefault="00000000">
      <w:pPr>
        <w:pStyle w:val="ListBullet"/>
        <w:spacing w:after="40"/>
      </w:pPr>
      <w:r>
        <w:t>Generated by exam division on demand; downloadable as PDF</w:t>
      </w:r>
    </w:p>
    <w:p w14:paraId="1DA2E8BD" w14:textId="77777777" w:rsidR="00B71941" w:rsidRDefault="00000000">
      <w:pPr>
        <w:pStyle w:val="ListBullet"/>
        <w:spacing w:after="40"/>
      </w:pPr>
      <w:r>
        <w:t>Only generated after GPA is finalised</w:t>
      </w:r>
    </w:p>
    <w:p w14:paraId="0DC751A9" w14:textId="77777777" w:rsidR="00B71941" w:rsidRDefault="00000000">
      <w:pPr>
        <w:spacing w:before="160" w:after="40"/>
      </w:pPr>
      <w:r>
        <w:rPr>
          <w:b/>
          <w:color w:val="374151"/>
        </w:rPr>
        <w:t>Current New System State</w:t>
      </w:r>
    </w:p>
    <w:p w14:paraId="3294804F" w14:textId="77777777" w:rsidR="00B71941" w:rsidRDefault="00000000">
      <w:pPr>
        <w:pStyle w:val="ListBullet"/>
        <w:spacing w:after="40"/>
      </w:pPr>
      <w:r>
        <w:t>Transcript Service is planned in architecture but not built</w:t>
      </w:r>
    </w:p>
    <w:p w14:paraId="060B2E38" w14:textId="77777777" w:rsidR="00B71941" w:rsidRDefault="00000000">
      <w:pPr>
        <w:pStyle w:val="ListBullet"/>
        <w:spacing w:after="40"/>
      </w:pPr>
      <w:r>
        <w:t>No transcript endpoint, no PDF generation</w:t>
      </w:r>
    </w:p>
    <w:p w14:paraId="75F8D3D0" w14:textId="77777777" w:rsidR="00B71941" w:rsidRDefault="00000000">
      <w:pPr>
        <w:spacing w:before="160" w:after="40"/>
      </w:pPr>
      <w:r>
        <w:rPr>
          <w:b/>
          <w:color w:val="374151"/>
        </w:rPr>
        <w:t>Recommended Changes</w:t>
      </w:r>
    </w:p>
    <w:p w14:paraId="65E2B89D" w14:textId="77777777" w:rsidR="00B71941" w:rsidRDefault="00000000">
      <w:pPr>
        <w:pStyle w:val="ListBullet"/>
        <w:spacing w:after="40"/>
      </w:pPr>
      <w:r>
        <w:t>Build Transcript Service (:3005, transcripts_db)</w:t>
      </w:r>
    </w:p>
    <w:p w14:paraId="45D14829" w14:textId="77777777" w:rsidR="00B71941" w:rsidRDefault="00000000">
      <w:pPr>
        <w:pStyle w:val="ListBullet"/>
        <w:spacing w:after="40"/>
      </w:pPr>
      <w:r>
        <w:t>GET /api/transcripts/:studentId/semester/:sem — generate semester transcript PDF</w:t>
      </w:r>
    </w:p>
    <w:p w14:paraId="08CA20AB" w14:textId="77777777" w:rsidR="00B71941" w:rsidRDefault="00000000">
      <w:pPr>
        <w:pStyle w:val="ListBullet"/>
        <w:spacing w:after="40"/>
      </w:pPr>
      <w:r>
        <w:t>GET /api/transcripts/:studentId/final — generate final transcript PDF</w:t>
      </w:r>
    </w:p>
    <w:p w14:paraId="4D53F672" w14:textId="77777777" w:rsidR="00B71941" w:rsidRDefault="00000000">
      <w:pPr>
        <w:pStyle w:val="ListBullet"/>
        <w:spacing w:after="40"/>
      </w:pPr>
      <w:r>
        <w:t>GET /api/transcripts/:studentId/detail — generate detailed transcript PDF</w:t>
      </w:r>
    </w:p>
    <w:p w14:paraId="29224157" w14:textId="77777777" w:rsidR="00B71941" w:rsidRDefault="00000000">
      <w:pPr>
        <w:pStyle w:val="ListBullet"/>
        <w:spacing w:after="40"/>
      </w:pPr>
      <w:r>
        <w:t>Call Result Service via REST to fetch results (cross-service call)</w:t>
      </w:r>
    </w:p>
    <w:p w14:paraId="22317CDA" w14:textId="77777777" w:rsidR="00B71941" w:rsidRDefault="00000000">
      <w:pPr>
        <w:pStyle w:val="ListBullet"/>
        <w:spacing w:after="40"/>
      </w:pPr>
      <w:r>
        <w:t>Use PDFKit or a template engine (Handlebars + headless Chromium) for PDF generation</w:t>
      </w:r>
    </w:p>
    <w:p w14:paraId="5F8F6D4B" w14:textId="77777777" w:rsidR="00B71941" w:rsidRDefault="00000000">
      <w:pPr>
        <w:pStyle w:val="ListBullet"/>
        <w:spacing w:after="40"/>
      </w:pPr>
      <w:r>
        <w:t>Guard with role check: only EXAM_DIVISION can generate transcripts</w:t>
      </w:r>
    </w:p>
    <w:p w14:paraId="1C60B5A2" w14:textId="77777777" w:rsidR="00B71941" w:rsidRDefault="00B71941"/>
    <w:p w14:paraId="4524C418" w14:textId="77777777" w:rsidR="00B71941" w:rsidRDefault="00000000">
      <w:pPr>
        <w:spacing w:before="240" w:after="80"/>
      </w:pPr>
      <w:r>
        <w:rPr>
          <w:b/>
          <w:color w:val="1D4ED8"/>
          <w:sz w:val="26"/>
        </w:rPr>
        <w:t>G9 — Specialization Selection Workflow  [MEDIUM PRIORITY]</w:t>
      </w:r>
    </w:p>
    <w:p w14:paraId="2E83A80F" w14:textId="77777777" w:rsidR="00B71941" w:rsidRDefault="00000000">
      <w:pPr>
        <w:spacing w:before="160" w:after="40"/>
      </w:pPr>
      <w:r>
        <w:rPr>
          <w:b/>
          <w:color w:val="374151"/>
        </w:rPr>
        <w:t>Existing System Behaviour</w:t>
      </w:r>
    </w:p>
    <w:p w14:paraId="0BD30B0A" w14:textId="77777777" w:rsidR="00B71941" w:rsidRDefault="00000000">
      <w:pPr>
        <w:pStyle w:val="ListBullet"/>
        <w:spacing w:after="40"/>
      </w:pPr>
      <w:r>
        <w:t>Available from semester 6 (third year, second semester)</w:t>
      </w:r>
    </w:p>
    <w:p w14:paraId="3A5B2BF7" w14:textId="77777777" w:rsidR="00B71941" w:rsidRDefault="00000000">
      <w:pPr>
        <w:pStyle w:val="ListBullet"/>
        <w:spacing w:after="40"/>
      </w:pPr>
      <w:r>
        <w:t>Six specialization modules available (Agriculture Engineering, Soil Science, etc.)</w:t>
      </w:r>
    </w:p>
    <w:p w14:paraId="56B27873" w14:textId="77777777" w:rsidR="00B71941" w:rsidRDefault="00000000">
      <w:pPr>
        <w:pStyle w:val="ListBullet"/>
        <w:spacing w:after="40"/>
      </w:pPr>
      <w:r>
        <w:t>Students submit ranked preferences: 1st, 2nd, 3rd choice</w:t>
      </w:r>
    </w:p>
    <w:p w14:paraId="17C3A5D4" w14:textId="77777777" w:rsidR="00B71941" w:rsidRDefault="00000000">
      <w:pPr>
        <w:pStyle w:val="ListBullet"/>
        <w:spacing w:after="40"/>
      </w:pPr>
      <w:r>
        <w:t>Selection based on GPA and preference order</w:t>
      </w:r>
    </w:p>
    <w:p w14:paraId="47BD6585" w14:textId="77777777" w:rsidR="00B71941" w:rsidRDefault="00000000">
      <w:pPr>
        <w:pStyle w:val="ListBullet"/>
        <w:spacing w:after="40"/>
      </w:pPr>
      <w:r>
        <w:t>Results published in system after selection committee decision</w:t>
      </w:r>
    </w:p>
    <w:p w14:paraId="47EC7F4D" w14:textId="77777777" w:rsidR="00B71941" w:rsidRDefault="00000000">
      <w:pPr>
        <w:spacing w:before="160" w:after="40"/>
      </w:pPr>
      <w:r>
        <w:rPr>
          <w:b/>
          <w:color w:val="374151"/>
        </w:rPr>
        <w:t>Current New System State</w:t>
      </w:r>
    </w:p>
    <w:p w14:paraId="56DC7A99" w14:textId="77777777" w:rsidR="00B71941" w:rsidRDefault="00000000">
      <w:pPr>
        <w:pStyle w:val="ListBullet"/>
        <w:spacing w:after="40"/>
      </w:pPr>
      <w:r>
        <w:t>Only a plain text "programme" field exists on the Student model</w:t>
      </w:r>
    </w:p>
    <w:p w14:paraId="63582050" w14:textId="77777777" w:rsidR="00B71941" w:rsidRDefault="00000000">
      <w:pPr>
        <w:pStyle w:val="ListBullet"/>
        <w:spacing w:after="40"/>
      </w:pPr>
      <w:r>
        <w:t>No preference submission, no selection workflow, no assignment endpoint</w:t>
      </w:r>
    </w:p>
    <w:p w14:paraId="46DC8A02" w14:textId="77777777" w:rsidR="00B71941" w:rsidRDefault="00000000">
      <w:pPr>
        <w:spacing w:before="160" w:after="40"/>
      </w:pPr>
      <w:r>
        <w:rPr>
          <w:b/>
          <w:color w:val="374151"/>
        </w:rPr>
        <w:t>Recommended Changes</w:t>
      </w:r>
    </w:p>
    <w:p w14:paraId="15A74C9D" w14:textId="77777777" w:rsidR="00B71941" w:rsidRDefault="00000000">
      <w:pPr>
        <w:pStyle w:val="ListBullet"/>
        <w:spacing w:after="40"/>
      </w:pPr>
      <w:r>
        <w:t>Add SpecializationApplication model to Student Service: studentId, preferences ([{rank, specialization}]), status, assignedSpecialization, appliedAt</w:t>
      </w:r>
    </w:p>
    <w:p w14:paraId="4E32ED5D" w14:textId="77777777" w:rsidR="00B71941" w:rsidRDefault="00000000">
      <w:pPr>
        <w:pStyle w:val="ListBullet"/>
        <w:spacing w:after="40"/>
      </w:pPr>
      <w:r>
        <w:t>POST /api/students/:id/specialization — student submits 3 preferences</w:t>
      </w:r>
    </w:p>
    <w:p w14:paraId="12C8E9D2" w14:textId="77777777" w:rsidR="00B71941" w:rsidRDefault="00000000">
      <w:pPr>
        <w:pStyle w:val="ListBullet"/>
        <w:spacing w:after="40"/>
      </w:pPr>
      <w:r>
        <w:t>GET /api/specializations/applications — admin views all applications</w:t>
      </w:r>
    </w:p>
    <w:p w14:paraId="40BED962" w14:textId="77777777" w:rsidR="00B71941" w:rsidRDefault="00000000">
      <w:pPr>
        <w:pStyle w:val="ListBullet"/>
        <w:spacing w:after="40"/>
      </w:pPr>
      <w:r>
        <w:t>PATCH /api/students/:id/specialization/assign — admin assigns final specialization</w:t>
      </w:r>
    </w:p>
    <w:p w14:paraId="74A65200" w14:textId="77777777" w:rsidR="00B71941" w:rsidRDefault="00000000">
      <w:pPr>
        <w:pStyle w:val="ListBullet"/>
        <w:spacing w:after="40"/>
      </w:pPr>
      <w:r>
        <w:t>Guard application with eligibility check: studyYear &gt;= 3, semester &gt;= 2</w:t>
      </w:r>
    </w:p>
    <w:p w14:paraId="2BA4BC31" w14:textId="77777777" w:rsidR="00B71941" w:rsidRDefault="00000000">
      <w:pPr>
        <w:pStyle w:val="ListBullet"/>
        <w:spacing w:after="40"/>
      </w:pPr>
      <w:r>
        <w:t>Update Student model: specialization field set when assigned</w:t>
      </w:r>
    </w:p>
    <w:p w14:paraId="69D476BF" w14:textId="77777777" w:rsidR="00B71941" w:rsidRDefault="00B71941"/>
    <w:p w14:paraId="16DC5A27" w14:textId="77777777" w:rsidR="00B71941" w:rsidRDefault="00000000">
      <w:pPr>
        <w:spacing w:before="240" w:after="80"/>
      </w:pPr>
      <w:r>
        <w:rPr>
          <w:b/>
          <w:color w:val="1D4ED8"/>
          <w:sz w:val="26"/>
        </w:rPr>
        <w:t>G10 — Photo &amp; Document Management  [MEDIUM PRIORITY]</w:t>
      </w:r>
    </w:p>
    <w:p w14:paraId="1E7B38B3" w14:textId="77777777" w:rsidR="00B71941" w:rsidRDefault="00000000">
      <w:pPr>
        <w:spacing w:before="160" w:after="40"/>
      </w:pPr>
      <w:r>
        <w:rPr>
          <w:b/>
          <w:color w:val="374151"/>
        </w:rPr>
        <w:t>Existing System Behaviour</w:t>
      </w:r>
    </w:p>
    <w:p w14:paraId="783AFD25" w14:textId="77777777" w:rsidR="00B71941" w:rsidRDefault="00000000">
      <w:pPr>
        <w:pStyle w:val="ListBullet"/>
        <w:spacing w:after="40"/>
      </w:pPr>
      <w:r>
        <w:t>Profile photo stored per student (JPEG, named by NIC)</w:t>
      </w:r>
    </w:p>
    <w:p w14:paraId="0A0E77A5" w14:textId="77777777" w:rsidR="00B71941" w:rsidRDefault="00000000">
      <w:pPr>
        <w:pStyle w:val="ListBullet"/>
        <w:spacing w:after="40"/>
      </w:pPr>
      <w:r>
        <w:t>Signature image stored per student</w:t>
      </w:r>
    </w:p>
    <w:p w14:paraId="6810AA83" w14:textId="77777777" w:rsidR="00B71941" w:rsidRDefault="00000000">
      <w:pPr>
        <w:pStyle w:val="ListBullet"/>
        <w:spacing w:after="40"/>
      </w:pPr>
      <w:r>
        <w:t>Bulk photo and signature upload by exam division</w:t>
      </w:r>
    </w:p>
    <w:p w14:paraId="626A5EEC" w14:textId="77777777" w:rsidR="00B71941" w:rsidRDefault="00000000">
      <w:pPr>
        <w:pStyle w:val="ListBullet"/>
        <w:spacing w:after="40"/>
      </w:pPr>
      <w:r>
        <w:t>Additional documents uploadable (type not specified)</w:t>
      </w:r>
    </w:p>
    <w:p w14:paraId="25C85CD3" w14:textId="77777777" w:rsidR="00B71941" w:rsidRDefault="00000000">
      <w:pPr>
        <w:pStyle w:val="ListBullet"/>
        <w:spacing w:after="40"/>
      </w:pPr>
      <w:r>
        <w:t>Photo visible to admin in student profile view</w:t>
      </w:r>
    </w:p>
    <w:p w14:paraId="129DE35F" w14:textId="77777777" w:rsidR="00B71941" w:rsidRDefault="00000000">
      <w:pPr>
        <w:spacing w:before="160" w:after="40"/>
      </w:pPr>
      <w:r>
        <w:rPr>
          <w:b/>
          <w:color w:val="374151"/>
        </w:rPr>
        <w:t>Current New System State</w:t>
      </w:r>
    </w:p>
    <w:p w14:paraId="4E286962" w14:textId="77777777" w:rsidR="00B71941" w:rsidRDefault="00000000">
      <w:pPr>
        <w:pStyle w:val="ListBullet"/>
        <w:spacing w:after="40"/>
      </w:pPr>
      <w:r>
        <w:t>No file upload middleware (no multer or equivalent)</w:t>
      </w:r>
    </w:p>
    <w:p w14:paraId="7F5FC571" w14:textId="77777777" w:rsidR="00B71941" w:rsidRDefault="00000000">
      <w:pPr>
        <w:pStyle w:val="ListBullet"/>
        <w:spacing w:after="40"/>
      </w:pPr>
      <w:r>
        <w:t>No photo or signature field in Student model</w:t>
      </w:r>
    </w:p>
    <w:p w14:paraId="18266F06" w14:textId="77777777" w:rsidR="00B71941" w:rsidRDefault="00000000">
      <w:pPr>
        <w:pStyle w:val="ListBullet"/>
        <w:spacing w:after="40"/>
      </w:pPr>
      <w:r>
        <w:t>No file storage volume or S3 configuration</w:t>
      </w:r>
    </w:p>
    <w:p w14:paraId="157DED1C" w14:textId="77777777" w:rsidR="00B71941" w:rsidRDefault="00000000">
      <w:pPr>
        <w:spacing w:before="160" w:after="40"/>
      </w:pPr>
      <w:r>
        <w:rPr>
          <w:b/>
          <w:color w:val="374151"/>
        </w:rPr>
        <w:t>Recommended Changes</w:t>
      </w:r>
    </w:p>
    <w:p w14:paraId="1AFDF9EE" w14:textId="77777777" w:rsidR="00B71941" w:rsidRDefault="00000000">
      <w:pPr>
        <w:pStyle w:val="ListBullet"/>
        <w:spacing w:after="40"/>
      </w:pPr>
      <w:r>
        <w:t>Add multer middleware to Student Service for file handling</w:t>
      </w:r>
    </w:p>
    <w:p w14:paraId="1C69E020" w14:textId="77777777" w:rsidR="00B71941" w:rsidRDefault="00000000">
      <w:pPr>
        <w:pStyle w:val="ListBullet"/>
        <w:spacing w:after="40"/>
      </w:pPr>
      <w:r>
        <w:t>POST /api/students/:id/photo — upload profile photo (JPEG/PNG, max 2MB)</w:t>
      </w:r>
    </w:p>
    <w:p w14:paraId="24C7FC1A" w14:textId="77777777" w:rsidR="00B71941" w:rsidRDefault="00000000">
      <w:pPr>
        <w:pStyle w:val="ListBullet"/>
        <w:spacing w:after="40"/>
      </w:pPr>
      <w:r>
        <w:t>POST /api/students/:id/signature — upload signature image</w:t>
      </w:r>
    </w:p>
    <w:p w14:paraId="271F2812" w14:textId="77777777" w:rsidR="00B71941" w:rsidRDefault="00000000">
      <w:pPr>
        <w:pStyle w:val="ListBullet"/>
        <w:spacing w:after="40"/>
      </w:pPr>
      <w:r>
        <w:t>Store files in a named Docker volume (e.g., uploads:/app/uploads) or MinIO</w:t>
      </w:r>
    </w:p>
    <w:p w14:paraId="7150FDF9" w14:textId="77777777" w:rsidR="00B71941" w:rsidRDefault="00000000">
      <w:pPr>
        <w:pStyle w:val="ListBullet"/>
        <w:spacing w:after="40"/>
      </w:pPr>
      <w:r>
        <w:lastRenderedPageBreak/>
        <w:t>Add photoUrl, signatureUrl fields to Student model</w:t>
      </w:r>
    </w:p>
    <w:p w14:paraId="4B2C2594" w14:textId="77777777" w:rsidR="00B71941" w:rsidRDefault="00000000">
      <w:pPr>
        <w:pStyle w:val="ListBullet"/>
        <w:spacing w:after="40"/>
      </w:pPr>
      <w:r>
        <w:t>Serve uploaded files via GET /uploads/:filename (static route) or signed URLs</w:t>
      </w:r>
    </w:p>
    <w:p w14:paraId="77AA7CCC" w14:textId="77777777" w:rsidR="00B71941" w:rsidRDefault="00000000">
      <w:pPr>
        <w:pStyle w:val="ListBullet"/>
        <w:spacing w:after="40"/>
      </w:pPr>
      <w:r>
        <w:t>Add bulk upload: POST /api/students/photos/bulk — multipart with multiple files named by NIC</w:t>
      </w:r>
    </w:p>
    <w:p w14:paraId="62829CBD" w14:textId="77777777" w:rsidR="00B71941" w:rsidRDefault="00B71941"/>
    <w:p w14:paraId="47C3D79A" w14:textId="77777777" w:rsidR="00B71941" w:rsidRDefault="00000000">
      <w:pPr>
        <w:spacing w:before="240" w:after="80"/>
      </w:pPr>
      <w:r>
        <w:rPr>
          <w:b/>
          <w:color w:val="1D4ED8"/>
          <w:sz w:val="26"/>
        </w:rPr>
        <w:t>G11 — Notification Service  [MEDIUM PRIORITY]</w:t>
      </w:r>
    </w:p>
    <w:p w14:paraId="3F32F9B9" w14:textId="77777777" w:rsidR="00B71941" w:rsidRDefault="00000000">
      <w:pPr>
        <w:spacing w:before="160" w:after="40"/>
      </w:pPr>
      <w:r>
        <w:rPr>
          <w:b/>
          <w:color w:val="374151"/>
        </w:rPr>
        <w:t>Existing System Behaviour</w:t>
      </w:r>
    </w:p>
    <w:p w14:paraId="21A312B0" w14:textId="77777777" w:rsidR="00B71941" w:rsidRDefault="00000000">
      <w:pPr>
        <w:pStyle w:val="ListBullet"/>
        <w:spacing w:after="40"/>
      </w:pPr>
      <w:r>
        <w:t>Results published via external LMS (Learning Management System)</w:t>
      </w:r>
    </w:p>
    <w:p w14:paraId="0810B3AC" w14:textId="77777777" w:rsidR="00B71941" w:rsidRDefault="00000000">
      <w:pPr>
        <w:pStyle w:val="ListBullet"/>
        <w:spacing w:after="40"/>
      </w:pPr>
      <w:r>
        <w:t>Admin posts result announcements to LMS; students check LMS for notification</w:t>
      </w:r>
    </w:p>
    <w:p w14:paraId="03C976C6" w14:textId="77777777" w:rsidR="00B71941" w:rsidRDefault="00000000">
      <w:pPr>
        <w:pStyle w:val="ListBullet"/>
        <w:spacing w:after="40"/>
      </w:pPr>
      <w:r>
        <w:t>No direct email or push notifications from MIS itself</w:t>
      </w:r>
    </w:p>
    <w:p w14:paraId="62DE40A0" w14:textId="77777777" w:rsidR="00B71941" w:rsidRDefault="00000000">
      <w:pPr>
        <w:spacing w:before="160" w:after="40"/>
      </w:pPr>
      <w:r>
        <w:rPr>
          <w:b/>
          <w:color w:val="374151"/>
        </w:rPr>
        <w:t>Current New System State</w:t>
      </w:r>
    </w:p>
    <w:p w14:paraId="03622AE5" w14:textId="77777777" w:rsidR="00B71941" w:rsidRDefault="00000000">
      <w:pPr>
        <w:pStyle w:val="ListBullet"/>
        <w:spacing w:after="40"/>
      </w:pPr>
      <w:r>
        <w:t>Kafka events defined in architecture: student.created, exam.registered, result.published</w:t>
      </w:r>
    </w:p>
    <w:p w14:paraId="681454D4" w14:textId="77777777" w:rsidR="00B71941" w:rsidRDefault="00000000">
      <w:pPr>
        <w:pStyle w:val="ListBullet"/>
        <w:spacing w:after="40"/>
      </w:pPr>
      <w:r>
        <w:t>Notification Service planned (:3006) but not built</w:t>
      </w:r>
    </w:p>
    <w:p w14:paraId="6F072759" w14:textId="77777777" w:rsidR="00B71941" w:rsidRDefault="00000000">
      <w:pPr>
        <w:pStyle w:val="ListBullet"/>
        <w:spacing w:after="40"/>
      </w:pPr>
      <w:r>
        <w:t>No Kafka broker in docker-compose.yml</w:t>
      </w:r>
    </w:p>
    <w:p w14:paraId="007D757A" w14:textId="77777777" w:rsidR="00B71941" w:rsidRDefault="00000000">
      <w:pPr>
        <w:spacing w:before="160" w:after="40"/>
      </w:pPr>
      <w:r>
        <w:rPr>
          <w:b/>
          <w:color w:val="374151"/>
        </w:rPr>
        <w:t>Recommended Changes</w:t>
      </w:r>
    </w:p>
    <w:p w14:paraId="68106B69" w14:textId="77777777" w:rsidR="00B71941" w:rsidRDefault="00000000">
      <w:pPr>
        <w:pStyle w:val="ListBullet"/>
        <w:spacing w:after="40"/>
      </w:pPr>
      <w:r>
        <w:t>Add Kafka and Zookeeper (or KRaft) to docker-compose.yml</w:t>
      </w:r>
    </w:p>
    <w:p w14:paraId="58F58DC9" w14:textId="77777777" w:rsidR="00B71941" w:rsidRDefault="00000000">
      <w:pPr>
        <w:pStyle w:val="ListBullet"/>
        <w:spacing w:after="40"/>
      </w:pPr>
      <w:r>
        <w:t>Build Notification Service (:3006, notif_db)</w:t>
      </w:r>
    </w:p>
    <w:p w14:paraId="5F4D39E0" w14:textId="77777777" w:rsidR="00B71941" w:rsidRDefault="00000000">
      <w:pPr>
        <w:pStyle w:val="ListBullet"/>
        <w:spacing w:after="40"/>
      </w:pPr>
      <w:r>
        <w:t>Subscribe to: student.created (welcome email), exam.registered (confirmation), result.published (results ready)</w:t>
      </w:r>
    </w:p>
    <w:p w14:paraId="30B228C2" w14:textId="77777777" w:rsidR="00B71941" w:rsidRDefault="00000000">
      <w:pPr>
        <w:pStyle w:val="ListBullet"/>
        <w:spacing w:after="40"/>
      </w:pPr>
      <w:r>
        <w:t>NotificationLog model: event, recipientId, channel, message, sentAt, status</w:t>
      </w:r>
    </w:p>
    <w:p w14:paraId="3DD260E9" w14:textId="77777777" w:rsidR="00B71941" w:rsidRDefault="00000000">
      <w:pPr>
        <w:pStyle w:val="ListBullet"/>
        <w:spacing w:after="40"/>
      </w:pPr>
      <w:r>
        <w:t>Send emails using Nodemailer (SMTP) or an email API (SendGrid)</w:t>
      </w:r>
    </w:p>
    <w:p w14:paraId="4ADC9A98" w14:textId="77777777" w:rsidR="00B71941" w:rsidRDefault="00000000">
      <w:pPr>
        <w:pStyle w:val="ListBullet"/>
        <w:spacing w:after="40"/>
      </w:pPr>
      <w:r>
        <w:t>Store notification history (GET /api/notifications?studentId=X)</w:t>
      </w:r>
    </w:p>
    <w:p w14:paraId="0C238BCB" w14:textId="77777777" w:rsidR="00B71941" w:rsidRDefault="00000000">
      <w:pPr>
        <w:pStyle w:val="ListBullet"/>
        <w:spacing w:after="40"/>
      </w:pPr>
      <w:r>
        <w:t>Replace LMS dependency with direct email/push notifications from ERP</w:t>
      </w:r>
    </w:p>
    <w:p w14:paraId="4AB6A4AA" w14:textId="77777777" w:rsidR="00B71941" w:rsidRDefault="00B71941"/>
    <w:p w14:paraId="5BD7F741" w14:textId="77777777" w:rsidR="00B71941" w:rsidRDefault="00000000">
      <w:pPr>
        <w:spacing w:before="240" w:after="80"/>
      </w:pPr>
      <w:r>
        <w:rPr>
          <w:b/>
          <w:color w:val="1D4ED8"/>
          <w:sz w:val="26"/>
        </w:rPr>
        <w:t>G12 — Role-Based Frontend Views  [HIGH PRIORITY]</w:t>
      </w:r>
    </w:p>
    <w:p w14:paraId="07356F3B" w14:textId="77777777" w:rsidR="00B71941" w:rsidRDefault="00000000">
      <w:pPr>
        <w:spacing w:before="160" w:after="40"/>
      </w:pPr>
      <w:r>
        <w:rPr>
          <w:b/>
          <w:color w:val="374151"/>
        </w:rPr>
        <w:t>Existing System Behaviour</w:t>
      </w:r>
    </w:p>
    <w:p w14:paraId="27F8CC27" w14:textId="77777777" w:rsidR="00B71941" w:rsidRDefault="00000000">
      <w:pPr>
        <w:pStyle w:val="ListBullet"/>
        <w:spacing w:after="40"/>
      </w:pPr>
      <w:r>
        <w:t>Staff portal: separate URL with separate login form</w:t>
      </w:r>
    </w:p>
    <w:p w14:paraId="0EBCC3F8" w14:textId="77777777" w:rsidR="00B71941" w:rsidRDefault="00000000">
      <w:pPr>
        <w:pStyle w:val="ListBullet"/>
        <w:spacing w:after="40"/>
      </w:pPr>
      <w:r>
        <w:t>Admin sees: student management, results upload, exam management, GPA processing</w:t>
      </w:r>
    </w:p>
    <w:p w14:paraId="7AB6C5BA" w14:textId="77777777" w:rsidR="00B71941" w:rsidRDefault="00000000">
      <w:pPr>
        <w:pStyle w:val="ListBullet"/>
        <w:spacing w:after="40"/>
      </w:pPr>
      <w:r>
        <w:t>HOD/Lecturer sees: subject approval interface only</w:t>
      </w:r>
    </w:p>
    <w:p w14:paraId="50CC5918" w14:textId="77777777" w:rsidR="00B71941" w:rsidRDefault="00000000">
      <w:pPr>
        <w:pStyle w:val="ListBullet"/>
        <w:spacing w:after="40"/>
      </w:pPr>
      <w:r>
        <w:t>Student portal: separate URL, sees own profile, exam results, exam application only</w:t>
      </w:r>
    </w:p>
    <w:p w14:paraId="4A82D68B" w14:textId="77777777" w:rsidR="00B71941" w:rsidRDefault="00000000">
      <w:pPr>
        <w:pStyle w:val="ListBullet"/>
        <w:spacing w:after="40"/>
      </w:pPr>
      <w:r>
        <w:t>Information visible varies by role and study year</w:t>
      </w:r>
    </w:p>
    <w:p w14:paraId="186D70C2" w14:textId="77777777" w:rsidR="00B71941" w:rsidRDefault="00000000">
      <w:pPr>
        <w:spacing w:before="160" w:after="40"/>
      </w:pPr>
      <w:r>
        <w:rPr>
          <w:b/>
          <w:color w:val="374151"/>
        </w:rPr>
        <w:t>Current New System State</w:t>
      </w:r>
    </w:p>
    <w:p w14:paraId="398B8949" w14:textId="77777777" w:rsidR="00B71941" w:rsidRDefault="00000000">
      <w:pPr>
        <w:pStyle w:val="ListBullet"/>
        <w:spacing w:after="40"/>
      </w:pPr>
      <w:r>
        <w:t>Single frontend at http://localhost:8080</w:t>
      </w:r>
    </w:p>
    <w:p w14:paraId="391E81F2" w14:textId="77777777" w:rsidR="00B71941" w:rsidRDefault="00000000">
      <w:pPr>
        <w:pStyle w:val="ListBullet"/>
        <w:spacing w:after="40"/>
      </w:pPr>
      <w:r>
        <w:t>Single navigation with all features visible to any user with a valid JWT</w:t>
      </w:r>
    </w:p>
    <w:p w14:paraId="626C053E" w14:textId="77777777" w:rsidR="00B71941" w:rsidRDefault="00000000">
      <w:pPr>
        <w:pStyle w:val="ListBullet"/>
        <w:spacing w:after="40"/>
      </w:pPr>
      <w:r>
        <w:t>No role-based hiding of menu items or forms</w:t>
      </w:r>
    </w:p>
    <w:p w14:paraId="6511FDAD" w14:textId="77777777" w:rsidR="00B71941" w:rsidRDefault="00000000">
      <w:pPr>
        <w:pStyle w:val="ListBullet"/>
        <w:spacing w:after="40"/>
      </w:pPr>
      <w:r>
        <w:t>Students can call admin-only endpoints from the UI</w:t>
      </w:r>
    </w:p>
    <w:p w14:paraId="7E3DD419" w14:textId="77777777" w:rsidR="00B71941" w:rsidRDefault="00000000">
      <w:pPr>
        <w:spacing w:before="160" w:after="40"/>
      </w:pPr>
      <w:r>
        <w:rPr>
          <w:b/>
          <w:color w:val="374151"/>
        </w:rPr>
        <w:lastRenderedPageBreak/>
        <w:t>Recommended Changes</w:t>
      </w:r>
    </w:p>
    <w:p w14:paraId="24FEC5C2" w14:textId="77777777" w:rsidR="00B71941" w:rsidRDefault="00000000">
      <w:pPr>
        <w:pStyle w:val="ListBullet"/>
        <w:spacing w:after="40"/>
      </w:pPr>
      <w:r>
        <w:t>Parse JWT claims (role field) client-side after token save</w:t>
      </w:r>
    </w:p>
    <w:p w14:paraId="5CF574EC" w14:textId="77777777" w:rsidR="00B71941" w:rsidRDefault="00000000">
      <w:pPr>
        <w:pStyle w:val="ListBullet"/>
        <w:spacing w:after="40"/>
      </w:pPr>
      <w:r>
        <w:t>Show/hide tabs based on role: Students tab only for ADMIN/EXAM_DIVISION; Enrolment tab only for STAFF; limited view for STUDENT role</w:t>
      </w:r>
    </w:p>
    <w:p w14:paraId="4F936C95" w14:textId="77777777" w:rsidR="00B71941" w:rsidRDefault="00000000">
      <w:pPr>
        <w:pStyle w:val="ListBullet"/>
        <w:spacing w:after="40"/>
      </w:pPr>
      <w:r>
        <w:t>Add a Student-facing view: My Profile, My Exam Applications, My Results</w:t>
      </w:r>
    </w:p>
    <w:p w14:paraId="65B96AB7" w14:textId="77777777" w:rsidR="00B71941" w:rsidRDefault="00000000">
      <w:pPr>
        <w:pStyle w:val="ListBullet"/>
        <w:spacing w:after="40"/>
      </w:pPr>
      <w:r>
        <w:t>Add Admin-facing view: Manage Students, Upload Results, Manage Exams, GPA Processing</w:t>
      </w:r>
    </w:p>
    <w:p w14:paraId="153FDF7A" w14:textId="77777777" w:rsidR="00B71941" w:rsidRDefault="00000000">
      <w:pPr>
        <w:pStyle w:val="ListBullet"/>
        <w:spacing w:after="40"/>
      </w:pPr>
      <w:r>
        <w:t>Conditionally render Create forms (students cannot see Create Exam form)</w:t>
      </w:r>
    </w:p>
    <w:p w14:paraId="4E6CFB80" w14:textId="77777777" w:rsidR="00B71941" w:rsidRDefault="00000000">
      <w:pPr>
        <w:pStyle w:val="ListBullet"/>
        <w:spacing w:after="40"/>
      </w:pPr>
      <w:r>
        <w:t>Redirect to login if JWT is expired or missing</w:t>
      </w:r>
    </w:p>
    <w:p w14:paraId="45F92F79" w14:textId="77777777" w:rsidR="00B71941" w:rsidRDefault="00B71941"/>
    <w:p w14:paraId="039F03DC" w14:textId="77777777" w:rsidR="00B71941" w:rsidRDefault="00000000">
      <w:pPr>
        <w:spacing w:before="360" w:after="120"/>
      </w:pPr>
      <w:r>
        <w:rPr>
          <w:b/>
          <w:color w:val="1E40AF"/>
          <w:sz w:val="32"/>
        </w:rPr>
        <w:t>5. Recommended Implementation Roadmap</w:t>
      </w:r>
    </w:p>
    <w:p w14:paraId="0663CCAB" w14:textId="77777777" w:rsidR="00B71941" w:rsidRDefault="00B71941">
      <w:pPr>
        <w:pBdr>
          <w:bottom w:val="single" w:sz="6" w:space="1" w:color="BFDBFE"/>
        </w:pBdr>
        <w:spacing w:before="120" w:after="120"/>
      </w:pPr>
    </w:p>
    <w:p w14:paraId="3DAF6302" w14:textId="77777777" w:rsidR="00B71941" w:rsidRDefault="00000000">
      <w:pPr>
        <w:spacing w:after="80"/>
      </w:pPr>
      <w:r>
        <w:t>Changes are grouped into three phases based on dependency order and priority:</w:t>
      </w:r>
    </w:p>
    <w:p w14:paraId="0C7627FC" w14:textId="77777777" w:rsidR="00B71941" w:rsidRDefault="00000000">
      <w:pPr>
        <w:spacing w:before="240" w:after="80"/>
      </w:pPr>
      <w:r>
        <w:rPr>
          <w:b/>
          <w:color w:val="1D4ED8"/>
          <w:sz w:val="26"/>
        </w:rPr>
        <w:t>Phase 1 — Core Foundation  (Immediate)</w:t>
      </w:r>
    </w:p>
    <w:tbl>
      <w:tblPr>
        <w:tblStyle w:val="TableGrid"/>
        <w:tblW w:w="0" w:type="auto"/>
        <w:jc w:val="center"/>
        <w:tblLook w:val="04A0" w:firstRow="1" w:lastRow="0" w:firstColumn="1" w:lastColumn="0" w:noHBand="0" w:noVBand="1"/>
      </w:tblPr>
      <w:tblGrid>
        <w:gridCol w:w="864"/>
        <w:gridCol w:w="2592"/>
        <w:gridCol w:w="5904"/>
      </w:tblGrid>
      <w:tr w:rsidR="00B71941" w14:paraId="7E9CB95D" w14:textId="77777777">
        <w:trPr>
          <w:jc w:val="center"/>
        </w:trPr>
        <w:tc>
          <w:tcPr>
            <w:tcW w:w="864" w:type="dxa"/>
            <w:shd w:val="clear" w:color="auto" w:fill="1D4ED8"/>
          </w:tcPr>
          <w:p w14:paraId="2BE8A35F" w14:textId="77777777" w:rsidR="00B71941" w:rsidRDefault="00000000">
            <w:pPr>
              <w:jc w:val="center"/>
            </w:pPr>
            <w:r>
              <w:rPr>
                <w:b/>
                <w:color w:val="FFFFFF"/>
                <w:sz w:val="18"/>
              </w:rPr>
              <w:t>Gap ID</w:t>
            </w:r>
          </w:p>
        </w:tc>
        <w:tc>
          <w:tcPr>
            <w:tcW w:w="2592" w:type="dxa"/>
            <w:shd w:val="clear" w:color="auto" w:fill="1D4ED8"/>
          </w:tcPr>
          <w:p w14:paraId="16D04F87" w14:textId="77777777" w:rsidR="00B71941" w:rsidRDefault="00000000">
            <w:pPr>
              <w:jc w:val="center"/>
            </w:pPr>
            <w:r>
              <w:rPr>
                <w:b/>
                <w:color w:val="FFFFFF"/>
                <w:sz w:val="18"/>
              </w:rPr>
              <w:t>Area</w:t>
            </w:r>
          </w:p>
        </w:tc>
        <w:tc>
          <w:tcPr>
            <w:tcW w:w="5904" w:type="dxa"/>
            <w:shd w:val="clear" w:color="auto" w:fill="1D4ED8"/>
          </w:tcPr>
          <w:p w14:paraId="5087A39E" w14:textId="77777777" w:rsidR="00B71941" w:rsidRDefault="00000000">
            <w:pPr>
              <w:jc w:val="center"/>
            </w:pPr>
            <w:r>
              <w:rPr>
                <w:b/>
                <w:color w:val="FFFFFF"/>
                <w:sz w:val="18"/>
              </w:rPr>
              <w:t>Rationale</w:t>
            </w:r>
          </w:p>
        </w:tc>
      </w:tr>
      <w:tr w:rsidR="00B71941" w14:paraId="6C65E467" w14:textId="77777777">
        <w:trPr>
          <w:jc w:val="center"/>
        </w:trPr>
        <w:tc>
          <w:tcPr>
            <w:tcW w:w="864" w:type="dxa"/>
            <w:shd w:val="clear" w:color="auto" w:fill="F0F4FF"/>
          </w:tcPr>
          <w:p w14:paraId="5D80243D" w14:textId="77777777" w:rsidR="00B71941" w:rsidRDefault="00000000">
            <w:r>
              <w:rPr>
                <w:sz w:val="18"/>
              </w:rPr>
              <w:t>G1</w:t>
            </w:r>
          </w:p>
        </w:tc>
        <w:tc>
          <w:tcPr>
            <w:tcW w:w="2592" w:type="dxa"/>
            <w:shd w:val="clear" w:color="auto" w:fill="F0F4FF"/>
          </w:tcPr>
          <w:p w14:paraId="17FB10F4" w14:textId="77777777" w:rsidR="00B71941" w:rsidRDefault="00000000">
            <w:r>
              <w:rPr>
                <w:sz w:val="18"/>
              </w:rPr>
              <w:t>Auth Service</w:t>
            </w:r>
          </w:p>
        </w:tc>
        <w:tc>
          <w:tcPr>
            <w:tcW w:w="5904" w:type="dxa"/>
            <w:shd w:val="clear" w:color="auto" w:fill="F0F4FF"/>
          </w:tcPr>
          <w:p w14:paraId="15C61D7C" w14:textId="77777777" w:rsidR="00B71941" w:rsidRDefault="00000000">
            <w:r>
              <w:rPr>
                <w:sz w:val="18"/>
              </w:rPr>
              <w:t>Required before any role-based changes; all other services depend on it</w:t>
            </w:r>
          </w:p>
        </w:tc>
      </w:tr>
      <w:tr w:rsidR="00B71941" w14:paraId="7D621BDC" w14:textId="77777777">
        <w:trPr>
          <w:jc w:val="center"/>
        </w:trPr>
        <w:tc>
          <w:tcPr>
            <w:tcW w:w="864" w:type="dxa"/>
            <w:shd w:val="clear" w:color="auto" w:fill="FFFFFF"/>
          </w:tcPr>
          <w:p w14:paraId="1BF832C4" w14:textId="77777777" w:rsidR="00B71941" w:rsidRDefault="00000000">
            <w:r>
              <w:rPr>
                <w:sz w:val="18"/>
              </w:rPr>
              <w:t>G2</w:t>
            </w:r>
          </w:p>
        </w:tc>
        <w:tc>
          <w:tcPr>
            <w:tcW w:w="2592" w:type="dxa"/>
            <w:shd w:val="clear" w:color="auto" w:fill="FFFFFF"/>
          </w:tcPr>
          <w:p w14:paraId="1BC039AF" w14:textId="77777777" w:rsidR="00B71941" w:rsidRDefault="00000000">
            <w:r>
              <w:rPr>
                <w:sz w:val="18"/>
              </w:rPr>
              <w:t>Student Profile Expansion</w:t>
            </w:r>
          </w:p>
        </w:tc>
        <w:tc>
          <w:tcPr>
            <w:tcW w:w="5904" w:type="dxa"/>
            <w:shd w:val="clear" w:color="auto" w:fill="FFFFFF"/>
          </w:tcPr>
          <w:p w14:paraId="3871B60E" w14:textId="77777777" w:rsidR="00B71941" w:rsidRDefault="00000000">
            <w:r>
              <w:rPr>
                <w:sz w:val="18"/>
              </w:rPr>
              <w:t>Extend schema now before more services reference Student data</w:t>
            </w:r>
          </w:p>
        </w:tc>
      </w:tr>
      <w:tr w:rsidR="00B71941" w14:paraId="060E4F10" w14:textId="77777777">
        <w:trPr>
          <w:jc w:val="center"/>
        </w:trPr>
        <w:tc>
          <w:tcPr>
            <w:tcW w:w="864" w:type="dxa"/>
            <w:shd w:val="clear" w:color="auto" w:fill="F0F4FF"/>
          </w:tcPr>
          <w:p w14:paraId="37D3D2E4" w14:textId="77777777" w:rsidR="00B71941" w:rsidRDefault="00000000">
            <w:r>
              <w:rPr>
                <w:sz w:val="18"/>
              </w:rPr>
              <w:t>G12</w:t>
            </w:r>
          </w:p>
        </w:tc>
        <w:tc>
          <w:tcPr>
            <w:tcW w:w="2592" w:type="dxa"/>
            <w:shd w:val="clear" w:color="auto" w:fill="F0F4FF"/>
          </w:tcPr>
          <w:p w14:paraId="544E33FE" w14:textId="77777777" w:rsidR="00B71941" w:rsidRDefault="00000000">
            <w:r>
              <w:rPr>
                <w:sz w:val="18"/>
              </w:rPr>
              <w:t>Role-Based Frontend</w:t>
            </w:r>
          </w:p>
        </w:tc>
        <w:tc>
          <w:tcPr>
            <w:tcW w:w="5904" w:type="dxa"/>
            <w:shd w:val="clear" w:color="auto" w:fill="F0F4FF"/>
          </w:tcPr>
          <w:p w14:paraId="572D75D5" w14:textId="77777777" w:rsidR="00B71941" w:rsidRDefault="00000000">
            <w:r>
              <w:rPr>
                <w:sz w:val="18"/>
              </w:rPr>
              <w:t>Frontend role-routing depends on Auth Service JWT claims</w:t>
            </w:r>
          </w:p>
        </w:tc>
      </w:tr>
      <w:tr w:rsidR="00B71941" w14:paraId="01624FE8" w14:textId="77777777">
        <w:trPr>
          <w:jc w:val="center"/>
        </w:trPr>
        <w:tc>
          <w:tcPr>
            <w:tcW w:w="864" w:type="dxa"/>
            <w:shd w:val="clear" w:color="auto" w:fill="FFFFFF"/>
          </w:tcPr>
          <w:p w14:paraId="6DFBD4C1" w14:textId="77777777" w:rsidR="00B71941" w:rsidRDefault="00000000">
            <w:r>
              <w:rPr>
                <w:sz w:val="18"/>
              </w:rPr>
              <w:t>G5</w:t>
            </w:r>
          </w:p>
        </w:tc>
        <w:tc>
          <w:tcPr>
            <w:tcW w:w="2592" w:type="dxa"/>
            <w:shd w:val="clear" w:color="auto" w:fill="FFFFFF"/>
          </w:tcPr>
          <w:p w14:paraId="711DD5F0" w14:textId="77777777" w:rsidR="00B71941" w:rsidRDefault="00000000">
            <w:r>
              <w:rPr>
                <w:sz w:val="18"/>
              </w:rPr>
              <w:t>Exam Schedule Windows</w:t>
            </w:r>
          </w:p>
        </w:tc>
        <w:tc>
          <w:tcPr>
            <w:tcW w:w="5904" w:type="dxa"/>
            <w:shd w:val="clear" w:color="auto" w:fill="FFFFFF"/>
          </w:tcPr>
          <w:p w14:paraId="20A552B3" w14:textId="77777777" w:rsidR="00B71941" w:rsidRDefault="00000000">
            <w:r>
              <w:rPr>
                <w:sz w:val="18"/>
              </w:rPr>
              <w:t>Low-risk model change; prevents invalid enrolments immediately</w:t>
            </w:r>
          </w:p>
        </w:tc>
      </w:tr>
    </w:tbl>
    <w:p w14:paraId="33A03792" w14:textId="77777777" w:rsidR="00B71941" w:rsidRDefault="00B71941"/>
    <w:p w14:paraId="2480B009" w14:textId="77777777" w:rsidR="00B71941" w:rsidRDefault="00000000">
      <w:pPr>
        <w:spacing w:before="240" w:after="80"/>
      </w:pPr>
      <w:r>
        <w:rPr>
          <w:b/>
          <w:color w:val="1D4ED8"/>
          <w:sz w:val="26"/>
        </w:rPr>
        <w:t>Phase 2 — Core Workflows  (After Phase 1)</w:t>
      </w:r>
    </w:p>
    <w:tbl>
      <w:tblPr>
        <w:tblStyle w:val="TableGrid"/>
        <w:tblW w:w="0" w:type="auto"/>
        <w:jc w:val="center"/>
        <w:tblLook w:val="04A0" w:firstRow="1" w:lastRow="0" w:firstColumn="1" w:lastColumn="0" w:noHBand="0" w:noVBand="1"/>
      </w:tblPr>
      <w:tblGrid>
        <w:gridCol w:w="864"/>
        <w:gridCol w:w="2592"/>
        <w:gridCol w:w="5904"/>
      </w:tblGrid>
      <w:tr w:rsidR="00B71941" w14:paraId="307B1A8A" w14:textId="77777777">
        <w:trPr>
          <w:jc w:val="center"/>
        </w:trPr>
        <w:tc>
          <w:tcPr>
            <w:tcW w:w="864" w:type="dxa"/>
            <w:shd w:val="clear" w:color="auto" w:fill="1D4ED8"/>
          </w:tcPr>
          <w:p w14:paraId="77EE1FFF" w14:textId="77777777" w:rsidR="00B71941" w:rsidRDefault="00000000">
            <w:pPr>
              <w:jc w:val="center"/>
            </w:pPr>
            <w:r>
              <w:rPr>
                <w:b/>
                <w:color w:val="FFFFFF"/>
                <w:sz w:val="18"/>
              </w:rPr>
              <w:t>Gap ID</w:t>
            </w:r>
          </w:p>
        </w:tc>
        <w:tc>
          <w:tcPr>
            <w:tcW w:w="2592" w:type="dxa"/>
            <w:shd w:val="clear" w:color="auto" w:fill="1D4ED8"/>
          </w:tcPr>
          <w:p w14:paraId="054E7037" w14:textId="77777777" w:rsidR="00B71941" w:rsidRDefault="00000000">
            <w:pPr>
              <w:jc w:val="center"/>
            </w:pPr>
            <w:r>
              <w:rPr>
                <w:b/>
                <w:color w:val="FFFFFF"/>
                <w:sz w:val="18"/>
              </w:rPr>
              <w:t>Area</w:t>
            </w:r>
          </w:p>
        </w:tc>
        <w:tc>
          <w:tcPr>
            <w:tcW w:w="5904" w:type="dxa"/>
            <w:shd w:val="clear" w:color="auto" w:fill="1D4ED8"/>
          </w:tcPr>
          <w:p w14:paraId="2D339F82" w14:textId="77777777" w:rsidR="00B71941" w:rsidRDefault="00000000">
            <w:pPr>
              <w:jc w:val="center"/>
            </w:pPr>
            <w:r>
              <w:rPr>
                <w:b/>
                <w:color w:val="FFFFFF"/>
                <w:sz w:val="18"/>
              </w:rPr>
              <w:t>Rationale</w:t>
            </w:r>
          </w:p>
        </w:tc>
      </w:tr>
      <w:tr w:rsidR="00B71941" w14:paraId="38E34E7F" w14:textId="77777777">
        <w:trPr>
          <w:jc w:val="center"/>
        </w:trPr>
        <w:tc>
          <w:tcPr>
            <w:tcW w:w="864" w:type="dxa"/>
            <w:shd w:val="clear" w:color="auto" w:fill="F0F4FF"/>
          </w:tcPr>
          <w:p w14:paraId="7DB5F194" w14:textId="77777777" w:rsidR="00B71941" w:rsidRDefault="00000000">
            <w:r>
              <w:rPr>
                <w:sz w:val="18"/>
              </w:rPr>
              <w:t>G4</w:t>
            </w:r>
          </w:p>
        </w:tc>
        <w:tc>
          <w:tcPr>
            <w:tcW w:w="2592" w:type="dxa"/>
            <w:shd w:val="clear" w:color="auto" w:fill="F0F4FF"/>
          </w:tcPr>
          <w:p w14:paraId="4801A59D" w14:textId="77777777" w:rsidR="00B71941" w:rsidRDefault="00000000">
            <w:r>
              <w:rPr>
                <w:sz w:val="18"/>
              </w:rPr>
              <w:t>Year/Semester Registration</w:t>
            </w:r>
          </w:p>
        </w:tc>
        <w:tc>
          <w:tcPr>
            <w:tcW w:w="5904" w:type="dxa"/>
            <w:shd w:val="clear" w:color="auto" w:fill="F0F4FF"/>
          </w:tcPr>
          <w:p w14:paraId="023B52C7" w14:textId="77777777" w:rsidR="00B71941" w:rsidRDefault="00000000">
            <w:r>
              <w:rPr>
                <w:sz w:val="18"/>
              </w:rPr>
              <w:t>Required before exam workflows can be correctly scoped</w:t>
            </w:r>
          </w:p>
        </w:tc>
      </w:tr>
      <w:tr w:rsidR="00B71941" w14:paraId="27E377B2" w14:textId="77777777">
        <w:trPr>
          <w:jc w:val="center"/>
        </w:trPr>
        <w:tc>
          <w:tcPr>
            <w:tcW w:w="864" w:type="dxa"/>
            <w:shd w:val="clear" w:color="auto" w:fill="FFFFFF"/>
          </w:tcPr>
          <w:p w14:paraId="03472C71" w14:textId="77777777" w:rsidR="00B71941" w:rsidRDefault="00000000">
            <w:r>
              <w:rPr>
                <w:sz w:val="18"/>
              </w:rPr>
              <w:t>G6</w:t>
            </w:r>
          </w:p>
        </w:tc>
        <w:tc>
          <w:tcPr>
            <w:tcW w:w="2592" w:type="dxa"/>
            <w:shd w:val="clear" w:color="auto" w:fill="FFFFFF"/>
          </w:tcPr>
          <w:p w14:paraId="5C80AE69" w14:textId="77777777" w:rsidR="00B71941" w:rsidRDefault="00000000">
            <w:r>
              <w:rPr>
                <w:sz w:val="18"/>
              </w:rPr>
              <w:t>Exam Approval &amp; Admission Card</w:t>
            </w:r>
          </w:p>
        </w:tc>
        <w:tc>
          <w:tcPr>
            <w:tcW w:w="5904" w:type="dxa"/>
            <w:shd w:val="clear" w:color="auto" w:fill="FFFFFF"/>
          </w:tcPr>
          <w:p w14:paraId="4FAFD74D" w14:textId="77777777" w:rsidR="00B71941" w:rsidRDefault="00000000">
            <w:r>
              <w:rPr>
                <w:sz w:val="18"/>
              </w:rPr>
              <w:t>Core exam process; needs Auth roles from Phase 1</w:t>
            </w:r>
          </w:p>
        </w:tc>
      </w:tr>
      <w:tr w:rsidR="00B71941" w14:paraId="05649A76" w14:textId="77777777">
        <w:trPr>
          <w:jc w:val="center"/>
        </w:trPr>
        <w:tc>
          <w:tcPr>
            <w:tcW w:w="864" w:type="dxa"/>
            <w:shd w:val="clear" w:color="auto" w:fill="F0F4FF"/>
          </w:tcPr>
          <w:p w14:paraId="5C73AF85" w14:textId="77777777" w:rsidR="00B71941" w:rsidRDefault="00000000">
            <w:r>
              <w:rPr>
                <w:sz w:val="18"/>
              </w:rPr>
              <w:t>G7</w:t>
            </w:r>
          </w:p>
        </w:tc>
        <w:tc>
          <w:tcPr>
            <w:tcW w:w="2592" w:type="dxa"/>
            <w:shd w:val="clear" w:color="auto" w:fill="F0F4FF"/>
          </w:tcPr>
          <w:p w14:paraId="5D216292" w14:textId="77777777" w:rsidR="00B71941" w:rsidRDefault="00000000">
            <w:r>
              <w:rPr>
                <w:sz w:val="18"/>
              </w:rPr>
              <w:t>Result Service &amp; GPA</w:t>
            </w:r>
          </w:p>
        </w:tc>
        <w:tc>
          <w:tcPr>
            <w:tcW w:w="5904" w:type="dxa"/>
            <w:shd w:val="clear" w:color="auto" w:fill="F0F4FF"/>
          </w:tcPr>
          <w:p w14:paraId="64CF7266" w14:textId="77777777" w:rsidR="00B71941" w:rsidRDefault="00000000">
            <w:r>
              <w:rPr>
                <w:sz w:val="18"/>
              </w:rPr>
              <w:t>Central to the system; needed before transcripts</w:t>
            </w:r>
          </w:p>
        </w:tc>
      </w:tr>
      <w:tr w:rsidR="00B71941" w14:paraId="32F97E2F" w14:textId="77777777">
        <w:trPr>
          <w:jc w:val="center"/>
        </w:trPr>
        <w:tc>
          <w:tcPr>
            <w:tcW w:w="864" w:type="dxa"/>
            <w:shd w:val="clear" w:color="auto" w:fill="FFFFFF"/>
          </w:tcPr>
          <w:p w14:paraId="7F864774" w14:textId="77777777" w:rsidR="00B71941" w:rsidRDefault="00000000">
            <w:r>
              <w:rPr>
                <w:sz w:val="18"/>
              </w:rPr>
              <w:t>G8</w:t>
            </w:r>
          </w:p>
        </w:tc>
        <w:tc>
          <w:tcPr>
            <w:tcW w:w="2592" w:type="dxa"/>
            <w:shd w:val="clear" w:color="auto" w:fill="FFFFFF"/>
          </w:tcPr>
          <w:p w14:paraId="5D701BE2" w14:textId="77777777" w:rsidR="00B71941" w:rsidRDefault="00000000">
            <w:r>
              <w:rPr>
                <w:sz w:val="18"/>
              </w:rPr>
              <w:t>Transcript Service</w:t>
            </w:r>
          </w:p>
        </w:tc>
        <w:tc>
          <w:tcPr>
            <w:tcW w:w="5904" w:type="dxa"/>
            <w:shd w:val="clear" w:color="auto" w:fill="FFFFFF"/>
          </w:tcPr>
          <w:p w14:paraId="30EA98ED" w14:textId="77777777" w:rsidR="00B71941" w:rsidRDefault="00000000">
            <w:r>
              <w:rPr>
                <w:sz w:val="18"/>
              </w:rPr>
              <w:t>Depends on Result Service (cross-service call)</w:t>
            </w:r>
          </w:p>
        </w:tc>
      </w:tr>
    </w:tbl>
    <w:p w14:paraId="286AB2DB" w14:textId="77777777" w:rsidR="00B71941" w:rsidRDefault="00B71941"/>
    <w:p w14:paraId="205C56F9" w14:textId="77777777" w:rsidR="00B71941" w:rsidRDefault="00000000">
      <w:pPr>
        <w:spacing w:before="240" w:after="80"/>
      </w:pPr>
      <w:r>
        <w:rPr>
          <w:b/>
          <w:color w:val="1D4ED8"/>
          <w:sz w:val="26"/>
        </w:rPr>
        <w:t>Phase 3 — Enhancements  (After Phase 2)</w:t>
      </w:r>
    </w:p>
    <w:tbl>
      <w:tblPr>
        <w:tblStyle w:val="TableGrid"/>
        <w:tblW w:w="0" w:type="auto"/>
        <w:jc w:val="center"/>
        <w:tblLook w:val="04A0" w:firstRow="1" w:lastRow="0" w:firstColumn="1" w:lastColumn="0" w:noHBand="0" w:noVBand="1"/>
      </w:tblPr>
      <w:tblGrid>
        <w:gridCol w:w="864"/>
        <w:gridCol w:w="2592"/>
        <w:gridCol w:w="5904"/>
      </w:tblGrid>
      <w:tr w:rsidR="00B71941" w14:paraId="2D03BBB9" w14:textId="77777777">
        <w:trPr>
          <w:jc w:val="center"/>
        </w:trPr>
        <w:tc>
          <w:tcPr>
            <w:tcW w:w="864" w:type="dxa"/>
            <w:shd w:val="clear" w:color="auto" w:fill="1D4ED8"/>
          </w:tcPr>
          <w:p w14:paraId="11815904" w14:textId="77777777" w:rsidR="00B71941" w:rsidRDefault="00000000">
            <w:pPr>
              <w:jc w:val="center"/>
            </w:pPr>
            <w:r>
              <w:rPr>
                <w:b/>
                <w:color w:val="FFFFFF"/>
                <w:sz w:val="18"/>
              </w:rPr>
              <w:t>Gap ID</w:t>
            </w:r>
          </w:p>
        </w:tc>
        <w:tc>
          <w:tcPr>
            <w:tcW w:w="2592" w:type="dxa"/>
            <w:shd w:val="clear" w:color="auto" w:fill="1D4ED8"/>
          </w:tcPr>
          <w:p w14:paraId="2A4097AA" w14:textId="77777777" w:rsidR="00B71941" w:rsidRDefault="00000000">
            <w:pPr>
              <w:jc w:val="center"/>
            </w:pPr>
            <w:r>
              <w:rPr>
                <w:b/>
                <w:color w:val="FFFFFF"/>
                <w:sz w:val="18"/>
              </w:rPr>
              <w:t>Area</w:t>
            </w:r>
          </w:p>
        </w:tc>
        <w:tc>
          <w:tcPr>
            <w:tcW w:w="5904" w:type="dxa"/>
            <w:shd w:val="clear" w:color="auto" w:fill="1D4ED8"/>
          </w:tcPr>
          <w:p w14:paraId="0B072ADB" w14:textId="77777777" w:rsidR="00B71941" w:rsidRDefault="00000000">
            <w:pPr>
              <w:jc w:val="center"/>
            </w:pPr>
            <w:r>
              <w:rPr>
                <w:b/>
                <w:color w:val="FFFFFF"/>
                <w:sz w:val="18"/>
              </w:rPr>
              <w:t>Rationale</w:t>
            </w:r>
          </w:p>
        </w:tc>
      </w:tr>
      <w:tr w:rsidR="00B71941" w14:paraId="3A3F7A55" w14:textId="77777777">
        <w:trPr>
          <w:jc w:val="center"/>
        </w:trPr>
        <w:tc>
          <w:tcPr>
            <w:tcW w:w="864" w:type="dxa"/>
            <w:shd w:val="clear" w:color="auto" w:fill="F0F4FF"/>
          </w:tcPr>
          <w:p w14:paraId="03456979" w14:textId="77777777" w:rsidR="00B71941" w:rsidRDefault="00000000">
            <w:r>
              <w:rPr>
                <w:sz w:val="18"/>
              </w:rPr>
              <w:t>G3</w:t>
            </w:r>
          </w:p>
        </w:tc>
        <w:tc>
          <w:tcPr>
            <w:tcW w:w="2592" w:type="dxa"/>
            <w:shd w:val="clear" w:color="auto" w:fill="F0F4FF"/>
          </w:tcPr>
          <w:p w14:paraId="18EC0274" w14:textId="77777777" w:rsidR="00B71941" w:rsidRDefault="00000000">
            <w:r>
              <w:rPr>
                <w:sz w:val="18"/>
              </w:rPr>
              <w:t>Bulk Import</w:t>
            </w:r>
          </w:p>
        </w:tc>
        <w:tc>
          <w:tcPr>
            <w:tcW w:w="5904" w:type="dxa"/>
            <w:shd w:val="clear" w:color="auto" w:fill="F0F4FF"/>
          </w:tcPr>
          <w:p w14:paraId="3126D829" w14:textId="77777777" w:rsidR="00B71941" w:rsidRDefault="00000000">
            <w:r>
              <w:rPr>
                <w:sz w:val="18"/>
              </w:rPr>
              <w:t>Operational efficiency; low functional impact if done manually first</w:t>
            </w:r>
          </w:p>
        </w:tc>
      </w:tr>
      <w:tr w:rsidR="00B71941" w14:paraId="4A9243E5" w14:textId="77777777">
        <w:trPr>
          <w:jc w:val="center"/>
        </w:trPr>
        <w:tc>
          <w:tcPr>
            <w:tcW w:w="864" w:type="dxa"/>
            <w:shd w:val="clear" w:color="auto" w:fill="FFFFFF"/>
          </w:tcPr>
          <w:p w14:paraId="3044D5C3" w14:textId="77777777" w:rsidR="00B71941" w:rsidRDefault="00000000">
            <w:r>
              <w:rPr>
                <w:sz w:val="18"/>
              </w:rPr>
              <w:t>G9</w:t>
            </w:r>
          </w:p>
        </w:tc>
        <w:tc>
          <w:tcPr>
            <w:tcW w:w="2592" w:type="dxa"/>
            <w:shd w:val="clear" w:color="auto" w:fill="FFFFFF"/>
          </w:tcPr>
          <w:p w14:paraId="5BC96D3C" w14:textId="77777777" w:rsidR="00B71941" w:rsidRDefault="00000000">
            <w:r>
              <w:rPr>
                <w:sz w:val="18"/>
              </w:rPr>
              <w:t>Specialization</w:t>
            </w:r>
          </w:p>
        </w:tc>
        <w:tc>
          <w:tcPr>
            <w:tcW w:w="5904" w:type="dxa"/>
            <w:shd w:val="clear" w:color="auto" w:fill="FFFFFF"/>
          </w:tcPr>
          <w:p w14:paraId="59707701" w14:textId="77777777" w:rsidR="00B71941" w:rsidRDefault="00000000">
            <w:r>
              <w:rPr>
                <w:sz w:val="18"/>
              </w:rPr>
              <w:t>Only relevant for 3rd year students; low urgency for prototype</w:t>
            </w:r>
          </w:p>
        </w:tc>
      </w:tr>
      <w:tr w:rsidR="00B71941" w14:paraId="38EA26F5" w14:textId="77777777">
        <w:trPr>
          <w:jc w:val="center"/>
        </w:trPr>
        <w:tc>
          <w:tcPr>
            <w:tcW w:w="864" w:type="dxa"/>
            <w:shd w:val="clear" w:color="auto" w:fill="F0F4FF"/>
          </w:tcPr>
          <w:p w14:paraId="68437C8F" w14:textId="77777777" w:rsidR="00B71941" w:rsidRDefault="00000000">
            <w:r>
              <w:rPr>
                <w:sz w:val="18"/>
              </w:rPr>
              <w:t>G10</w:t>
            </w:r>
          </w:p>
        </w:tc>
        <w:tc>
          <w:tcPr>
            <w:tcW w:w="2592" w:type="dxa"/>
            <w:shd w:val="clear" w:color="auto" w:fill="F0F4FF"/>
          </w:tcPr>
          <w:p w14:paraId="000E6806" w14:textId="77777777" w:rsidR="00B71941" w:rsidRDefault="00000000">
            <w:r>
              <w:rPr>
                <w:sz w:val="18"/>
              </w:rPr>
              <w:t>Photo/Document Upload</w:t>
            </w:r>
          </w:p>
        </w:tc>
        <w:tc>
          <w:tcPr>
            <w:tcW w:w="5904" w:type="dxa"/>
            <w:shd w:val="clear" w:color="auto" w:fill="F0F4FF"/>
          </w:tcPr>
          <w:p w14:paraId="43B95B23" w14:textId="77777777" w:rsidR="00B71941" w:rsidRDefault="00000000">
            <w:r>
              <w:rPr>
                <w:sz w:val="18"/>
              </w:rPr>
              <w:t>UX improvement; functional system works without it</w:t>
            </w:r>
          </w:p>
        </w:tc>
      </w:tr>
      <w:tr w:rsidR="00B71941" w14:paraId="79630593" w14:textId="77777777">
        <w:trPr>
          <w:jc w:val="center"/>
        </w:trPr>
        <w:tc>
          <w:tcPr>
            <w:tcW w:w="864" w:type="dxa"/>
            <w:shd w:val="clear" w:color="auto" w:fill="FFFFFF"/>
          </w:tcPr>
          <w:p w14:paraId="09E552EF" w14:textId="77777777" w:rsidR="00B71941" w:rsidRDefault="00000000">
            <w:r>
              <w:rPr>
                <w:sz w:val="18"/>
              </w:rPr>
              <w:t>G11</w:t>
            </w:r>
          </w:p>
        </w:tc>
        <w:tc>
          <w:tcPr>
            <w:tcW w:w="2592" w:type="dxa"/>
            <w:shd w:val="clear" w:color="auto" w:fill="FFFFFF"/>
          </w:tcPr>
          <w:p w14:paraId="3DAB4AB4" w14:textId="77777777" w:rsidR="00B71941" w:rsidRDefault="00000000">
            <w:r>
              <w:rPr>
                <w:sz w:val="18"/>
              </w:rPr>
              <w:t>Notification Service</w:t>
            </w:r>
          </w:p>
        </w:tc>
        <w:tc>
          <w:tcPr>
            <w:tcW w:w="5904" w:type="dxa"/>
            <w:shd w:val="clear" w:color="auto" w:fill="FFFFFF"/>
          </w:tcPr>
          <w:p w14:paraId="6F5DB7D9" w14:textId="77777777" w:rsidR="00B71941" w:rsidRDefault="00000000">
            <w:r>
              <w:rPr>
                <w:sz w:val="18"/>
              </w:rPr>
              <w:t>Needs Kafka in docker-compose; can be added independently</w:t>
            </w:r>
          </w:p>
        </w:tc>
      </w:tr>
    </w:tbl>
    <w:p w14:paraId="66D9E172" w14:textId="77777777" w:rsidR="00B71941" w:rsidRDefault="00B71941"/>
    <w:p w14:paraId="4FAAB4CB" w14:textId="77777777" w:rsidR="00B71941" w:rsidRDefault="00000000">
      <w:pPr>
        <w:spacing w:before="360" w:after="120"/>
      </w:pPr>
      <w:r>
        <w:rPr>
          <w:b/>
          <w:color w:val="1E40AF"/>
          <w:sz w:val="32"/>
        </w:rPr>
        <w:t>6. Advantages of the New System Over Existing MIS</w:t>
      </w:r>
    </w:p>
    <w:p w14:paraId="62E6BC8A" w14:textId="77777777" w:rsidR="00B71941" w:rsidRDefault="00B71941">
      <w:pPr>
        <w:pBdr>
          <w:bottom w:val="single" w:sz="6" w:space="1" w:color="BFDBFE"/>
        </w:pBdr>
        <w:spacing w:before="120" w:after="120"/>
      </w:pPr>
    </w:p>
    <w:p w14:paraId="48DBF072" w14:textId="77777777" w:rsidR="00B71941" w:rsidRDefault="00000000">
      <w:pPr>
        <w:spacing w:after="80"/>
      </w:pPr>
      <w:r>
        <w:t>Despite the gaps, the new microservice architecture provides several improvements over the existing monolithic MIS:</w:t>
      </w:r>
    </w:p>
    <w:tbl>
      <w:tblPr>
        <w:tblStyle w:val="TableGrid"/>
        <w:tblW w:w="0" w:type="auto"/>
        <w:jc w:val="center"/>
        <w:tblLook w:val="04A0" w:firstRow="1" w:lastRow="0" w:firstColumn="1" w:lastColumn="0" w:noHBand="0" w:noVBand="1"/>
      </w:tblPr>
      <w:tblGrid>
        <w:gridCol w:w="2592"/>
        <w:gridCol w:w="6768"/>
      </w:tblGrid>
      <w:tr w:rsidR="00B71941" w14:paraId="4794F484" w14:textId="77777777">
        <w:trPr>
          <w:jc w:val="center"/>
        </w:trPr>
        <w:tc>
          <w:tcPr>
            <w:tcW w:w="2592" w:type="dxa"/>
            <w:shd w:val="clear" w:color="auto" w:fill="1D4ED8"/>
          </w:tcPr>
          <w:p w14:paraId="38A417FC" w14:textId="77777777" w:rsidR="00B71941" w:rsidRDefault="00000000">
            <w:pPr>
              <w:jc w:val="center"/>
            </w:pPr>
            <w:r>
              <w:rPr>
                <w:b/>
                <w:color w:val="FFFFFF"/>
                <w:sz w:val="18"/>
              </w:rPr>
              <w:lastRenderedPageBreak/>
              <w:t>Improvement</w:t>
            </w:r>
          </w:p>
        </w:tc>
        <w:tc>
          <w:tcPr>
            <w:tcW w:w="6768" w:type="dxa"/>
            <w:shd w:val="clear" w:color="auto" w:fill="1D4ED8"/>
          </w:tcPr>
          <w:p w14:paraId="0A38FED5" w14:textId="77777777" w:rsidR="00B71941" w:rsidRDefault="00000000">
            <w:pPr>
              <w:jc w:val="center"/>
            </w:pPr>
            <w:r>
              <w:rPr>
                <w:b/>
                <w:color w:val="FFFFFF"/>
                <w:sz w:val="18"/>
              </w:rPr>
              <w:t>Explanation</w:t>
            </w:r>
          </w:p>
        </w:tc>
      </w:tr>
      <w:tr w:rsidR="00B71941" w14:paraId="24AF4642" w14:textId="77777777">
        <w:trPr>
          <w:jc w:val="center"/>
        </w:trPr>
        <w:tc>
          <w:tcPr>
            <w:tcW w:w="2592" w:type="dxa"/>
            <w:shd w:val="clear" w:color="auto" w:fill="F0F4FF"/>
          </w:tcPr>
          <w:p w14:paraId="38753C34" w14:textId="77777777" w:rsidR="00B71941" w:rsidRDefault="00000000">
            <w:r>
              <w:rPr>
                <w:sz w:val="18"/>
              </w:rPr>
              <w:t>REST API</w:t>
            </w:r>
          </w:p>
        </w:tc>
        <w:tc>
          <w:tcPr>
            <w:tcW w:w="6768" w:type="dxa"/>
            <w:shd w:val="clear" w:color="auto" w:fill="F0F4FF"/>
          </w:tcPr>
          <w:p w14:paraId="04935EFA" w14:textId="77777777" w:rsidR="00B71941" w:rsidRDefault="00000000">
            <w:r>
              <w:rPr>
                <w:sz w:val="18"/>
              </w:rPr>
              <w:t>Existing system has no API; all data entry is via web forms. New system exposes REST endpoints enabling mobile apps and third-party integrations.</w:t>
            </w:r>
          </w:p>
        </w:tc>
      </w:tr>
      <w:tr w:rsidR="00B71941" w14:paraId="090731FE" w14:textId="77777777">
        <w:trPr>
          <w:jc w:val="center"/>
        </w:trPr>
        <w:tc>
          <w:tcPr>
            <w:tcW w:w="2592" w:type="dxa"/>
            <w:shd w:val="clear" w:color="auto" w:fill="FFFFFF"/>
          </w:tcPr>
          <w:p w14:paraId="7327169C" w14:textId="77777777" w:rsidR="00B71941" w:rsidRDefault="00000000">
            <w:r>
              <w:rPr>
                <w:sz w:val="18"/>
              </w:rPr>
              <w:t>Microservice Isolation</w:t>
            </w:r>
          </w:p>
        </w:tc>
        <w:tc>
          <w:tcPr>
            <w:tcW w:w="6768" w:type="dxa"/>
            <w:shd w:val="clear" w:color="auto" w:fill="FFFFFF"/>
          </w:tcPr>
          <w:p w14:paraId="3D9B4733" w14:textId="77777777" w:rsidR="00B71941" w:rsidRDefault="00000000">
            <w:r>
              <w:rPr>
                <w:sz w:val="18"/>
              </w:rPr>
              <w:t>Each service owns its data. A bug in the Exam Service cannot corrupt student records. Existing MIS is a single database where a bug can affect everything.</w:t>
            </w:r>
          </w:p>
        </w:tc>
      </w:tr>
      <w:tr w:rsidR="00B71941" w14:paraId="101B5B40" w14:textId="77777777">
        <w:trPr>
          <w:jc w:val="center"/>
        </w:trPr>
        <w:tc>
          <w:tcPr>
            <w:tcW w:w="2592" w:type="dxa"/>
            <w:shd w:val="clear" w:color="auto" w:fill="F0F4FF"/>
          </w:tcPr>
          <w:p w14:paraId="7415952B" w14:textId="77777777" w:rsidR="00B71941" w:rsidRDefault="00000000">
            <w:r>
              <w:rPr>
                <w:sz w:val="18"/>
              </w:rPr>
              <w:t>Independent Deployability</w:t>
            </w:r>
          </w:p>
        </w:tc>
        <w:tc>
          <w:tcPr>
            <w:tcW w:w="6768" w:type="dxa"/>
            <w:shd w:val="clear" w:color="auto" w:fill="F0F4FF"/>
          </w:tcPr>
          <w:p w14:paraId="7B087FCA" w14:textId="77777777" w:rsidR="00B71941" w:rsidRDefault="00000000">
            <w:r>
              <w:rPr>
                <w:sz w:val="18"/>
              </w:rPr>
              <w:t>Each service can be updated and restarted without taking down the entire system. Existing MIS requires full downtime for any update.</w:t>
            </w:r>
          </w:p>
        </w:tc>
      </w:tr>
      <w:tr w:rsidR="00B71941" w14:paraId="6F441C53" w14:textId="77777777">
        <w:trPr>
          <w:jc w:val="center"/>
        </w:trPr>
        <w:tc>
          <w:tcPr>
            <w:tcW w:w="2592" w:type="dxa"/>
            <w:shd w:val="clear" w:color="auto" w:fill="FFFFFF"/>
          </w:tcPr>
          <w:p w14:paraId="04886B43" w14:textId="77777777" w:rsidR="00B71941" w:rsidRDefault="00000000">
            <w:r>
              <w:rPr>
                <w:sz w:val="18"/>
              </w:rPr>
              <w:t>Docker Containerisation</w:t>
            </w:r>
          </w:p>
        </w:tc>
        <w:tc>
          <w:tcPr>
            <w:tcW w:w="6768" w:type="dxa"/>
            <w:shd w:val="clear" w:color="auto" w:fill="FFFFFF"/>
          </w:tcPr>
          <w:p w14:paraId="0087A7FC" w14:textId="77777777" w:rsidR="00B71941" w:rsidRDefault="00000000">
            <w:r>
              <w:rPr>
                <w:sz w:val="18"/>
              </w:rPr>
              <w:t>Consistent deployments across environments. Existing MIS deployment process is unclear and environment-dependent.</w:t>
            </w:r>
          </w:p>
        </w:tc>
      </w:tr>
      <w:tr w:rsidR="00B71941" w14:paraId="171B7265" w14:textId="77777777">
        <w:trPr>
          <w:jc w:val="center"/>
        </w:trPr>
        <w:tc>
          <w:tcPr>
            <w:tcW w:w="2592" w:type="dxa"/>
            <w:shd w:val="clear" w:color="auto" w:fill="F0F4FF"/>
          </w:tcPr>
          <w:p w14:paraId="22FF9BAF" w14:textId="77777777" w:rsidR="00B71941" w:rsidRDefault="00000000">
            <w:r>
              <w:rPr>
                <w:sz w:val="18"/>
              </w:rPr>
              <w:t>JWT Authentication</w:t>
            </w:r>
          </w:p>
        </w:tc>
        <w:tc>
          <w:tcPr>
            <w:tcW w:w="6768" w:type="dxa"/>
            <w:shd w:val="clear" w:color="auto" w:fill="F0F4FF"/>
          </w:tcPr>
          <w:p w14:paraId="43044D6F" w14:textId="77777777" w:rsidR="00B71941" w:rsidRDefault="00000000">
            <w:r>
              <w:rPr>
                <w:sz w:val="18"/>
              </w:rPr>
              <w:t>Stateless, scalable authentication. Existing system uses server-side sessions, limiting horizontal scaling.</w:t>
            </w:r>
          </w:p>
        </w:tc>
      </w:tr>
      <w:tr w:rsidR="00B71941" w14:paraId="4CD5BDEB" w14:textId="77777777">
        <w:trPr>
          <w:jc w:val="center"/>
        </w:trPr>
        <w:tc>
          <w:tcPr>
            <w:tcW w:w="2592" w:type="dxa"/>
            <w:shd w:val="clear" w:color="auto" w:fill="FFFFFF"/>
          </w:tcPr>
          <w:p w14:paraId="130042B8" w14:textId="77777777" w:rsidR="00B71941" w:rsidRDefault="00000000">
            <w:r>
              <w:rPr>
                <w:sz w:val="18"/>
              </w:rPr>
              <w:t>Kafka Async Events</w:t>
            </w:r>
          </w:p>
        </w:tc>
        <w:tc>
          <w:tcPr>
            <w:tcW w:w="6768" w:type="dxa"/>
            <w:shd w:val="clear" w:color="auto" w:fill="FFFFFF"/>
          </w:tcPr>
          <w:p w14:paraId="0C0C3EE6" w14:textId="77777777" w:rsidR="00B71941" w:rsidRDefault="00000000">
            <w:r>
              <w:rPr>
                <w:sz w:val="18"/>
              </w:rPr>
              <w:t>Decoupled communication via Kafka allows notification/reporting services to consume events without tight coupling. Existing system has no event bus.</w:t>
            </w:r>
          </w:p>
        </w:tc>
      </w:tr>
      <w:tr w:rsidR="00B71941" w14:paraId="4985D3A2" w14:textId="77777777">
        <w:trPr>
          <w:jc w:val="center"/>
        </w:trPr>
        <w:tc>
          <w:tcPr>
            <w:tcW w:w="2592" w:type="dxa"/>
            <w:shd w:val="clear" w:color="auto" w:fill="F0F4FF"/>
          </w:tcPr>
          <w:p w14:paraId="3EE3BB56" w14:textId="77777777" w:rsidR="00B71941" w:rsidRDefault="00000000">
            <w:r>
              <w:rPr>
                <w:sz w:val="18"/>
              </w:rPr>
              <w:t>MongoDB Schema Flexibility</w:t>
            </w:r>
          </w:p>
        </w:tc>
        <w:tc>
          <w:tcPr>
            <w:tcW w:w="6768" w:type="dxa"/>
            <w:shd w:val="clear" w:color="auto" w:fill="F0F4FF"/>
          </w:tcPr>
          <w:p w14:paraId="41969959" w14:textId="77777777" w:rsidR="00B71941" w:rsidRDefault="00000000">
            <w:r>
              <w:rPr>
                <w:sz w:val="18"/>
              </w:rPr>
              <w:t>Easier to add new fields to student profiles without table migrations. Existing system (likely MySQL) requires ALTER TABLE operations.</w:t>
            </w:r>
          </w:p>
        </w:tc>
      </w:tr>
      <w:tr w:rsidR="00B71941" w14:paraId="57A0EC98" w14:textId="77777777">
        <w:trPr>
          <w:jc w:val="center"/>
        </w:trPr>
        <w:tc>
          <w:tcPr>
            <w:tcW w:w="2592" w:type="dxa"/>
            <w:shd w:val="clear" w:color="auto" w:fill="FFFFFF"/>
          </w:tcPr>
          <w:p w14:paraId="2E14C1B3" w14:textId="77777777" w:rsidR="00B71941" w:rsidRDefault="00000000">
            <w:r>
              <w:rPr>
                <w:sz w:val="18"/>
              </w:rPr>
              <w:t>Single MongoDB Cluster</w:t>
            </w:r>
          </w:p>
        </w:tc>
        <w:tc>
          <w:tcPr>
            <w:tcW w:w="6768" w:type="dxa"/>
            <w:shd w:val="clear" w:color="auto" w:fill="FFFFFF"/>
          </w:tcPr>
          <w:p w14:paraId="6D57AD51" w14:textId="77777777" w:rsidR="00B71941" w:rsidRDefault="00000000">
            <w:r>
              <w:rPr>
                <w:sz w:val="18"/>
              </w:rPr>
              <w:t>Logical database-per-service on a single cluster is cost-efficient. Existing MIS likely uses a single shared database schema (no isolation).</w:t>
            </w:r>
          </w:p>
        </w:tc>
      </w:tr>
    </w:tbl>
    <w:p w14:paraId="53A159E9" w14:textId="77777777" w:rsidR="00B71941" w:rsidRDefault="00B71941"/>
    <w:p w14:paraId="70031F8D" w14:textId="77777777" w:rsidR="00B71941" w:rsidRDefault="00000000">
      <w:pPr>
        <w:spacing w:before="360" w:after="120"/>
      </w:pPr>
      <w:r>
        <w:rPr>
          <w:b/>
          <w:color w:val="1E40AF"/>
          <w:sz w:val="32"/>
        </w:rPr>
        <w:t>7. Conclusion</w:t>
      </w:r>
    </w:p>
    <w:p w14:paraId="42DE513E" w14:textId="77777777" w:rsidR="00B71941" w:rsidRDefault="00B71941">
      <w:pPr>
        <w:pBdr>
          <w:bottom w:val="single" w:sz="6" w:space="1" w:color="BFDBFE"/>
        </w:pBdr>
        <w:spacing w:before="120" w:after="120"/>
      </w:pPr>
    </w:p>
    <w:p w14:paraId="65DF9C73" w14:textId="77777777" w:rsidR="00B71941" w:rsidRDefault="00000000">
      <w:pPr>
        <w:spacing w:after="80"/>
      </w:pPr>
      <w:r>
        <w:t>The new microservice ERP correctly identifies and separates all 8 service domains. The prototype demonstrates the core student management and exam enrolment flows, including the critical cross-service REST call (Exam Service → Student Service).</w:t>
      </w:r>
    </w:p>
    <w:p w14:paraId="4E81DB51" w14:textId="77777777" w:rsidR="00B71941" w:rsidRDefault="00000000">
      <w:pPr>
        <w:spacing w:after="80"/>
      </w:pPr>
      <w:r>
        <w:t>To achieve functional parity with the existing MIS, 12 gaps must be addressed. The most impactful are: building the Auth Service with role-based access (G1), expanding the Student profile schema (G2), implementing the exam approval workflow (G6), building the Result Service with GPA processing (G7), and adding role-based frontend views (G12).</w:t>
      </w:r>
    </w:p>
    <w:p w14:paraId="66C78FB6" w14:textId="77777777" w:rsidR="00B71941" w:rsidRDefault="00000000">
      <w:pPr>
        <w:spacing w:after="80"/>
      </w:pPr>
      <w:r>
        <w:t>The three-phase roadmap provides a dependency-ordered plan to progressively close these gaps while keeping the system functional at each phase boundary. Phase 1 alone would bring the system to a state where it can be used by both staff and students in a controlled pilot environment.</w:t>
      </w:r>
    </w:p>
    <w:sectPr w:rsidR="00B71941"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Iskoola Pota">
    <w:panose1 w:val="020B0502040204020203"/>
    <w:charset w:val="00"/>
    <w:family w:val="roman"/>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5057806">
    <w:abstractNumId w:val="8"/>
  </w:num>
  <w:num w:numId="2" w16cid:durableId="1182469472">
    <w:abstractNumId w:val="6"/>
  </w:num>
  <w:num w:numId="3" w16cid:durableId="945113196">
    <w:abstractNumId w:val="5"/>
  </w:num>
  <w:num w:numId="4" w16cid:durableId="1841431409">
    <w:abstractNumId w:val="4"/>
  </w:num>
  <w:num w:numId="5" w16cid:durableId="462429524">
    <w:abstractNumId w:val="7"/>
  </w:num>
  <w:num w:numId="6" w16cid:durableId="1223519404">
    <w:abstractNumId w:val="3"/>
  </w:num>
  <w:num w:numId="7" w16cid:durableId="1373001087">
    <w:abstractNumId w:val="2"/>
  </w:num>
  <w:num w:numId="8" w16cid:durableId="1130124490">
    <w:abstractNumId w:val="1"/>
  </w:num>
  <w:num w:numId="9" w16cid:durableId="835611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4DC"/>
    <w:rsid w:val="00034616"/>
    <w:rsid w:val="0006063C"/>
    <w:rsid w:val="00111C63"/>
    <w:rsid w:val="0015074B"/>
    <w:rsid w:val="0029639D"/>
    <w:rsid w:val="00326F90"/>
    <w:rsid w:val="00A23C1A"/>
    <w:rsid w:val="00AA1D8D"/>
    <w:rsid w:val="00B47730"/>
    <w:rsid w:val="00B71941"/>
    <w:rsid w:val="00CB0664"/>
    <w:rsid w:val="00DD11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13E131"/>
  <w14:defaultImageDpi w14:val="300"/>
  <w15:docId w15:val="{8533E1E2-9DAD-E14F-B1DC-5CF20AE0B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13</Pages>
  <Words>3127</Words>
  <Characters>20647</Characters>
  <Application>Microsoft Office Word</Application>
  <DocSecurity>0</DocSecurity>
  <Lines>560</Lines>
  <Paragraphs>484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Nipuna Karunatilleke</cp:lastModifiedBy>
  <cp:revision>3</cp:revision>
  <dcterms:created xsi:type="dcterms:W3CDTF">2013-12-23T23:15:00Z</dcterms:created>
  <dcterms:modified xsi:type="dcterms:W3CDTF">2026-07-12T17:52:00Z</dcterms:modified>
  <cp:category/>
</cp:coreProperties>
</file>